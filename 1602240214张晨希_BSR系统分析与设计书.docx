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1636D2" w14:textId="77777777" w:rsidR="008714CC" w:rsidRPr="00464823" w:rsidRDefault="008714CC" w:rsidP="008714CC">
      <w:pPr>
        <w:pStyle w:val="UserCoverNormal"/>
        <w:spacing w:before="960"/>
        <w:jc w:val="center"/>
        <w:rPr>
          <w:color w:val="auto"/>
        </w:rPr>
      </w:pPr>
      <w:r w:rsidRPr="00464823">
        <w:rPr>
          <w:noProof/>
          <w:color w:val="auto"/>
        </w:rPr>
        <w:drawing>
          <wp:inline distT="0" distB="0" distL="0" distR="0" wp14:anchorId="2036D426" wp14:editId="727588BF">
            <wp:extent cx="4937760" cy="1293636"/>
            <wp:effectExtent l="0" t="0" r="0" b="0"/>
            <wp:docPr id="33132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4937760" cy="1293636"/>
                    </a:xfrm>
                    <a:prstGeom prst="rect">
                      <a:avLst/>
                    </a:prstGeom>
                  </pic:spPr>
                </pic:pic>
              </a:graphicData>
            </a:graphic>
          </wp:inline>
        </w:drawing>
      </w:r>
    </w:p>
    <w:p w14:paraId="3141F2C0" w14:textId="77777777" w:rsidR="008714CC" w:rsidRPr="00464823" w:rsidRDefault="008714CC" w:rsidP="008714CC">
      <w:pPr>
        <w:pStyle w:val="UserCoverNormal"/>
        <w:spacing w:before="1560"/>
        <w:jc w:val="center"/>
        <w:rPr>
          <w:color w:val="auto"/>
          <w:lang w:eastAsia="zh-CN"/>
        </w:rPr>
      </w:pPr>
      <w:r>
        <w:rPr>
          <w:rFonts w:eastAsia="黑体" w:hint="eastAsia"/>
          <w:b/>
          <w:color w:val="auto"/>
          <w:sz w:val="52"/>
          <w:lang w:eastAsia="zh-CN"/>
        </w:rPr>
        <w:t>系统分析设计</w:t>
      </w:r>
      <w:r w:rsidRPr="00464823">
        <w:rPr>
          <w:rFonts w:eastAsia="黑体"/>
          <w:b/>
          <w:color w:val="auto"/>
          <w:sz w:val="52"/>
          <w:lang w:eastAsia="zh-CN"/>
        </w:rPr>
        <w:t>课程作业报告</w:t>
      </w:r>
    </w:p>
    <w:p w14:paraId="4A0A8F22" w14:textId="77777777" w:rsidR="008714CC" w:rsidRPr="00464823" w:rsidRDefault="008714CC" w:rsidP="008714CC">
      <w:pPr>
        <w:pStyle w:val="UserCoverNormal"/>
        <w:spacing w:before="360" w:after="840"/>
        <w:jc w:val="center"/>
        <w:rPr>
          <w:color w:val="auto"/>
          <w:lang w:eastAsia="zh-CN"/>
        </w:rPr>
      </w:pPr>
      <w:r w:rsidRPr="00464823">
        <w:rPr>
          <w:rFonts w:eastAsia="黑体"/>
          <w:b/>
          <w:color w:val="auto"/>
          <w:sz w:val="30"/>
        </w:rPr>
        <w:t>平时作业一</w:t>
      </w:r>
      <w:r w:rsidRPr="00464823">
        <w:rPr>
          <w:rFonts w:eastAsia="黑体"/>
          <w:b/>
          <w:color w:val="auto"/>
          <w:sz w:val="30"/>
        </w:rPr>
        <w:t xml:space="preserve"> </w:t>
      </w:r>
    </w:p>
    <w:tbl>
      <w:tblPr>
        <w:tblW w:w="0" w:type="auto"/>
        <w:jc w:val="center"/>
        <w:tblBorders>
          <w:top w:val="single" w:sz="5" w:space="0" w:color="555555"/>
          <w:left w:val="single" w:sz="5" w:space="0" w:color="555555"/>
          <w:bottom w:val="single" w:sz="5" w:space="0" w:color="555555"/>
          <w:right w:val="single" w:sz="5" w:space="0" w:color="555555"/>
          <w:insideH w:val="single" w:sz="5" w:space="0" w:color="555555"/>
          <w:insideV w:val="single" w:sz="5" w:space="0" w:color="555555"/>
        </w:tblBorders>
        <w:tblLayout w:type="fixed"/>
        <w:tblLook w:val="04A0" w:firstRow="1" w:lastRow="0" w:firstColumn="1" w:lastColumn="0" w:noHBand="0" w:noVBand="1"/>
      </w:tblPr>
      <w:tblGrid>
        <w:gridCol w:w="2835"/>
        <w:gridCol w:w="5669"/>
      </w:tblGrid>
      <w:tr w:rsidR="008714CC" w:rsidRPr="00464823" w14:paraId="7364128D" w14:textId="77777777" w:rsidTr="00A73D7D">
        <w:trPr>
          <w:trHeight w:val="669"/>
          <w:jc w:val="center"/>
        </w:trPr>
        <w:tc>
          <w:tcPr>
            <w:tcW w:w="2835" w:type="dxa"/>
            <w:vAlign w:val="center"/>
          </w:tcPr>
          <w:p w14:paraId="1221EDF6" w14:textId="77777777" w:rsidR="008714CC" w:rsidRPr="00464823" w:rsidRDefault="008714CC" w:rsidP="00A73D7D">
            <w:pPr>
              <w:pStyle w:val="UserCoverNormal"/>
              <w:jc w:val="center"/>
              <w:rPr>
                <w:color w:val="auto"/>
              </w:rPr>
            </w:pPr>
            <w:r w:rsidRPr="00464823">
              <w:rPr>
                <w:color w:val="auto"/>
                <w:sz w:val="24"/>
              </w:rPr>
              <w:t>题</w:t>
            </w:r>
            <w:r w:rsidRPr="00464823">
              <w:rPr>
                <w:color w:val="auto"/>
                <w:sz w:val="24"/>
              </w:rPr>
              <w:t xml:space="preserve">    </w:t>
            </w:r>
            <w:r w:rsidRPr="00464823">
              <w:rPr>
                <w:color w:val="auto"/>
                <w:sz w:val="24"/>
              </w:rPr>
              <w:t>目：</w:t>
            </w:r>
          </w:p>
        </w:tc>
        <w:tc>
          <w:tcPr>
            <w:tcW w:w="5669" w:type="dxa"/>
            <w:vAlign w:val="center"/>
          </w:tcPr>
          <w:p w14:paraId="3AB2AB58" w14:textId="77777777" w:rsidR="008714CC" w:rsidRPr="00464823" w:rsidRDefault="008714CC" w:rsidP="00A73D7D">
            <w:pPr>
              <w:pStyle w:val="UserCoverNormal"/>
              <w:rPr>
                <w:color w:val="auto"/>
                <w:lang w:eastAsia="zh-CN"/>
              </w:rPr>
            </w:pPr>
            <w:r w:rsidRPr="00464823">
              <w:rPr>
                <w:rFonts w:hint="eastAsia"/>
                <w:color w:val="auto"/>
                <w:sz w:val="24"/>
                <w:lang w:eastAsia="zh-CN"/>
              </w:rPr>
              <w:t xml:space="preserve">BSR </w:t>
            </w:r>
            <w:r w:rsidRPr="00464823">
              <w:rPr>
                <w:rFonts w:hint="eastAsia"/>
                <w:color w:val="auto"/>
                <w:sz w:val="24"/>
                <w:lang w:eastAsia="zh-CN"/>
              </w:rPr>
              <w:t>滑雪租赁业务信息系统</w:t>
            </w:r>
          </w:p>
        </w:tc>
      </w:tr>
      <w:tr w:rsidR="008714CC" w:rsidRPr="00464823" w14:paraId="5A1A934A" w14:textId="77777777" w:rsidTr="00A73D7D">
        <w:trPr>
          <w:trHeight w:val="669"/>
          <w:jc w:val="center"/>
        </w:trPr>
        <w:tc>
          <w:tcPr>
            <w:tcW w:w="2835" w:type="dxa"/>
            <w:vAlign w:val="center"/>
          </w:tcPr>
          <w:p w14:paraId="6128A547" w14:textId="77777777" w:rsidR="008714CC" w:rsidRPr="00464823" w:rsidRDefault="008714CC" w:rsidP="00A73D7D">
            <w:pPr>
              <w:pStyle w:val="UserCoverNormal"/>
              <w:jc w:val="center"/>
              <w:rPr>
                <w:color w:val="auto"/>
              </w:rPr>
            </w:pPr>
            <w:r w:rsidRPr="00464823">
              <w:rPr>
                <w:color w:val="auto"/>
                <w:sz w:val="24"/>
              </w:rPr>
              <w:t>姓</w:t>
            </w:r>
            <w:r w:rsidRPr="00464823">
              <w:rPr>
                <w:color w:val="auto"/>
                <w:sz w:val="24"/>
              </w:rPr>
              <w:t xml:space="preserve">    </w:t>
            </w:r>
            <w:r w:rsidRPr="00464823">
              <w:rPr>
                <w:color w:val="auto"/>
                <w:sz w:val="24"/>
              </w:rPr>
              <w:t>名：</w:t>
            </w:r>
          </w:p>
        </w:tc>
        <w:tc>
          <w:tcPr>
            <w:tcW w:w="5669" w:type="dxa"/>
            <w:vAlign w:val="center"/>
          </w:tcPr>
          <w:p w14:paraId="6F5990F2" w14:textId="77777777" w:rsidR="008714CC" w:rsidRPr="00464823" w:rsidRDefault="008714CC" w:rsidP="00A73D7D">
            <w:pPr>
              <w:pStyle w:val="UserCoverNormal"/>
              <w:rPr>
                <w:color w:val="auto"/>
                <w:lang w:eastAsia="zh-CN"/>
              </w:rPr>
            </w:pPr>
            <w:r w:rsidRPr="00464823">
              <w:rPr>
                <w:rFonts w:hint="eastAsia"/>
                <w:color w:val="auto"/>
                <w:sz w:val="24"/>
                <w:lang w:eastAsia="zh-CN"/>
              </w:rPr>
              <w:t>张晨希</w:t>
            </w:r>
          </w:p>
        </w:tc>
      </w:tr>
      <w:tr w:rsidR="008714CC" w:rsidRPr="00464823" w14:paraId="34DC1DF5" w14:textId="77777777" w:rsidTr="00A73D7D">
        <w:trPr>
          <w:trHeight w:val="669"/>
          <w:jc w:val="center"/>
        </w:trPr>
        <w:tc>
          <w:tcPr>
            <w:tcW w:w="2835" w:type="dxa"/>
            <w:vAlign w:val="center"/>
          </w:tcPr>
          <w:p w14:paraId="489175FE" w14:textId="77777777" w:rsidR="008714CC" w:rsidRPr="00464823" w:rsidRDefault="008714CC" w:rsidP="00A73D7D">
            <w:pPr>
              <w:pStyle w:val="UserCoverNormal"/>
              <w:jc w:val="center"/>
              <w:rPr>
                <w:color w:val="auto"/>
              </w:rPr>
            </w:pPr>
            <w:r w:rsidRPr="00464823">
              <w:rPr>
                <w:color w:val="auto"/>
                <w:sz w:val="24"/>
              </w:rPr>
              <w:t>学</w:t>
            </w:r>
            <w:r w:rsidRPr="00464823">
              <w:rPr>
                <w:color w:val="auto"/>
                <w:sz w:val="24"/>
              </w:rPr>
              <w:t xml:space="preserve">    </w:t>
            </w:r>
            <w:r w:rsidRPr="00464823">
              <w:rPr>
                <w:color w:val="auto"/>
                <w:sz w:val="24"/>
              </w:rPr>
              <w:t>号：</w:t>
            </w:r>
          </w:p>
        </w:tc>
        <w:tc>
          <w:tcPr>
            <w:tcW w:w="5669" w:type="dxa"/>
            <w:vAlign w:val="center"/>
          </w:tcPr>
          <w:p w14:paraId="0F6871A2" w14:textId="77777777" w:rsidR="008714CC" w:rsidRPr="00464823" w:rsidRDefault="008714CC" w:rsidP="00A73D7D">
            <w:pPr>
              <w:pStyle w:val="UserCoverNormal"/>
              <w:rPr>
                <w:color w:val="auto"/>
                <w:lang w:eastAsia="zh-CN"/>
              </w:rPr>
            </w:pPr>
            <w:r w:rsidRPr="00464823">
              <w:rPr>
                <w:rFonts w:hint="eastAsia"/>
                <w:color w:val="auto"/>
                <w:sz w:val="24"/>
                <w:lang w:eastAsia="zh-CN"/>
              </w:rPr>
              <w:t>1602240214</w:t>
            </w:r>
          </w:p>
        </w:tc>
      </w:tr>
      <w:tr w:rsidR="008714CC" w:rsidRPr="00464823" w14:paraId="22759D8E" w14:textId="77777777" w:rsidTr="00A73D7D">
        <w:trPr>
          <w:trHeight w:val="669"/>
          <w:jc w:val="center"/>
        </w:trPr>
        <w:tc>
          <w:tcPr>
            <w:tcW w:w="2835" w:type="dxa"/>
            <w:vAlign w:val="center"/>
          </w:tcPr>
          <w:p w14:paraId="7B760C21" w14:textId="77777777" w:rsidR="008714CC" w:rsidRPr="00464823" w:rsidRDefault="008714CC" w:rsidP="00A73D7D">
            <w:pPr>
              <w:pStyle w:val="UserCoverNormal"/>
              <w:jc w:val="center"/>
              <w:rPr>
                <w:color w:val="auto"/>
              </w:rPr>
            </w:pPr>
            <w:r w:rsidRPr="00464823">
              <w:rPr>
                <w:color w:val="auto"/>
                <w:sz w:val="24"/>
              </w:rPr>
              <w:t>专业班级：</w:t>
            </w:r>
          </w:p>
        </w:tc>
        <w:tc>
          <w:tcPr>
            <w:tcW w:w="5669" w:type="dxa"/>
            <w:vAlign w:val="center"/>
          </w:tcPr>
          <w:p w14:paraId="7ABC3CCE" w14:textId="77777777" w:rsidR="008714CC" w:rsidRPr="00464823" w:rsidRDefault="008714CC" w:rsidP="00A73D7D">
            <w:pPr>
              <w:pStyle w:val="UserCoverNormal"/>
              <w:rPr>
                <w:color w:val="auto"/>
                <w:lang w:eastAsia="zh-CN"/>
              </w:rPr>
            </w:pPr>
            <w:r w:rsidRPr="00464823">
              <w:rPr>
                <w:rFonts w:hint="eastAsia"/>
                <w:color w:val="auto"/>
                <w:sz w:val="24"/>
                <w:lang w:eastAsia="zh-CN"/>
              </w:rPr>
              <w:t>信管</w:t>
            </w:r>
            <w:r w:rsidRPr="00464823">
              <w:rPr>
                <w:rFonts w:hint="eastAsia"/>
                <w:color w:val="auto"/>
                <w:sz w:val="24"/>
                <w:lang w:eastAsia="zh-CN"/>
              </w:rPr>
              <w:t>2402</w:t>
            </w:r>
          </w:p>
        </w:tc>
      </w:tr>
      <w:tr w:rsidR="008714CC" w:rsidRPr="00464823" w14:paraId="7DF5682F" w14:textId="77777777" w:rsidTr="00A73D7D">
        <w:trPr>
          <w:trHeight w:val="669"/>
          <w:jc w:val="center"/>
        </w:trPr>
        <w:tc>
          <w:tcPr>
            <w:tcW w:w="2835" w:type="dxa"/>
            <w:vAlign w:val="center"/>
          </w:tcPr>
          <w:p w14:paraId="152A07A9" w14:textId="77777777" w:rsidR="008714CC" w:rsidRPr="00464823" w:rsidRDefault="008714CC" w:rsidP="00A73D7D">
            <w:pPr>
              <w:pStyle w:val="UserCoverNormal"/>
              <w:jc w:val="center"/>
              <w:rPr>
                <w:color w:val="auto"/>
              </w:rPr>
            </w:pPr>
            <w:r w:rsidRPr="00464823">
              <w:rPr>
                <w:color w:val="auto"/>
                <w:sz w:val="24"/>
              </w:rPr>
              <w:t>完成时间：</w:t>
            </w:r>
          </w:p>
        </w:tc>
        <w:tc>
          <w:tcPr>
            <w:tcW w:w="5669" w:type="dxa"/>
            <w:vAlign w:val="center"/>
          </w:tcPr>
          <w:p w14:paraId="0874A548" w14:textId="77777777" w:rsidR="008714CC" w:rsidRPr="00464823" w:rsidRDefault="008714CC" w:rsidP="00A73D7D">
            <w:pPr>
              <w:pStyle w:val="UserCoverNormal"/>
              <w:rPr>
                <w:color w:val="auto"/>
              </w:rPr>
            </w:pPr>
            <w:r w:rsidRPr="00464823">
              <w:rPr>
                <w:color w:val="auto"/>
                <w:sz w:val="24"/>
              </w:rPr>
              <w:t xml:space="preserve">2026 </w:t>
            </w:r>
            <w:r w:rsidRPr="00464823">
              <w:rPr>
                <w:color w:val="auto"/>
                <w:sz w:val="24"/>
              </w:rPr>
              <w:t>年</w:t>
            </w:r>
            <w:r w:rsidRPr="00464823">
              <w:rPr>
                <w:color w:val="auto"/>
                <w:sz w:val="24"/>
              </w:rPr>
              <w:t xml:space="preserve"> </w:t>
            </w:r>
            <w:r w:rsidR="00934C41">
              <w:rPr>
                <w:rFonts w:hint="eastAsia"/>
                <w:color w:val="auto"/>
                <w:sz w:val="24"/>
                <w:lang w:eastAsia="zh-CN"/>
              </w:rPr>
              <w:t>10</w:t>
            </w:r>
            <w:r w:rsidRPr="00464823">
              <w:rPr>
                <w:color w:val="auto"/>
                <w:sz w:val="24"/>
              </w:rPr>
              <w:t>月</w:t>
            </w:r>
          </w:p>
        </w:tc>
      </w:tr>
    </w:tbl>
    <w:p w14:paraId="4AAAD9A5" w14:textId="77777777" w:rsidR="008714CC" w:rsidRDefault="008714CC">
      <w:pPr>
        <w:pStyle w:val="UserCoverNormal"/>
        <w:ind w:firstLine="0"/>
        <w:jc w:val="center"/>
        <w:rPr>
          <w:rFonts w:eastAsia="黑体"/>
          <w:sz w:val="36"/>
        </w:rPr>
      </w:pPr>
    </w:p>
    <w:p w14:paraId="176C717A" w14:textId="77777777" w:rsidR="008714CC" w:rsidRDefault="008714CC">
      <w:pPr>
        <w:pStyle w:val="UserCoverNormal"/>
        <w:snapToGrid/>
        <w:spacing w:after="200" w:line="276" w:lineRule="auto"/>
        <w:ind w:firstLine="0"/>
        <w:rPr>
          <w:rFonts w:eastAsia="黑体"/>
          <w:sz w:val="36"/>
        </w:rPr>
        <w:sectPr w:rsidR="008714CC">
          <w:footerReference w:type="default" r:id="rId9"/>
          <w:pgSz w:w="11906" w:h="16838"/>
          <w:pgMar w:top="1134" w:right="1134" w:bottom="1134" w:left="1134" w:header="340" w:footer="340" w:gutter="0"/>
          <w:cols w:space="720"/>
          <w:titlePg/>
          <w:docGrid w:linePitch="360"/>
        </w:sectPr>
      </w:pPr>
    </w:p>
    <w:p w14:paraId="364A0354" w14:textId="77777777" w:rsidR="005D31FF" w:rsidRDefault="00DA4A02">
      <w:pPr>
        <w:keepNext/>
        <w:spacing w:line="276" w:lineRule="auto"/>
        <w:ind w:firstLine="0"/>
        <w:jc w:val="center"/>
      </w:pPr>
      <w:r>
        <w:rPr>
          <w:rFonts w:eastAsia="黑体"/>
          <w:sz w:val="36"/>
        </w:rPr>
        <w:lastRenderedPageBreak/>
        <w:t>目录</w:t>
      </w:r>
    </w:p>
    <w:p w14:paraId="113311BE" w14:textId="0AFCA7D4" w:rsidR="00A21B4F" w:rsidRDefault="00DA4A02">
      <w:pPr>
        <w:pStyle w:val="TOC1"/>
        <w:tabs>
          <w:tab w:val="right" w:leader="dot" w:pos="9004"/>
        </w:tabs>
        <w:rPr>
          <w:rFonts w:asciiTheme="minorHAnsi" w:eastAsiaTheme="minorEastAsia" w:hAnsiTheme="minorHAnsi" w:hint="eastAsia"/>
          <w:noProof/>
          <w:color w:val="auto"/>
          <w:kern w:val="2"/>
          <w:sz w:val="22"/>
          <w:szCs w:val="24"/>
          <w:lang w:eastAsia="zh-CN"/>
          <w14:ligatures w14:val="standardContextual"/>
        </w:rPr>
      </w:pPr>
      <w:r w:rsidRPr="002D1536">
        <w:fldChar w:fldCharType="begin"/>
      </w:r>
      <w:r w:rsidRPr="002D1536">
        <w:instrText>TOC \o "1-2" \h \z \u</w:instrText>
      </w:r>
      <w:r w:rsidRPr="002D1536">
        <w:fldChar w:fldCharType="separate"/>
      </w:r>
      <w:hyperlink w:anchor="_Toc244021224" w:history="1">
        <w:r w:rsidR="00A21B4F" w:rsidRPr="008259E9">
          <w:rPr>
            <w:rStyle w:val="aff9"/>
            <w:rFonts w:eastAsia="黑体" w:hint="eastAsia"/>
            <w:noProof/>
            <w:lang w:eastAsia="zh-CN"/>
          </w:rPr>
          <w:t>第</w:t>
        </w:r>
        <w:r w:rsidR="00A21B4F" w:rsidRPr="008259E9">
          <w:rPr>
            <w:rStyle w:val="aff9"/>
            <w:rFonts w:eastAsia="黑体" w:hint="eastAsia"/>
            <w:noProof/>
            <w:lang w:eastAsia="zh-CN"/>
          </w:rPr>
          <w:t>1</w:t>
        </w:r>
        <w:r w:rsidR="00A21B4F" w:rsidRPr="008259E9">
          <w:rPr>
            <w:rStyle w:val="aff9"/>
            <w:rFonts w:eastAsia="黑体" w:hint="eastAsia"/>
            <w:noProof/>
            <w:lang w:eastAsia="zh-CN"/>
          </w:rPr>
          <w:t>章</w:t>
        </w:r>
        <w:r w:rsidR="00A21B4F" w:rsidRPr="008259E9">
          <w:rPr>
            <w:rStyle w:val="aff9"/>
            <w:rFonts w:eastAsia="黑体" w:hint="eastAsia"/>
            <w:noProof/>
            <w:lang w:eastAsia="zh-CN"/>
          </w:rPr>
          <w:t xml:space="preserve"> </w:t>
        </w:r>
        <w:r w:rsidR="00A21B4F" w:rsidRPr="008259E9">
          <w:rPr>
            <w:rStyle w:val="aff9"/>
            <w:rFonts w:eastAsia="黑体" w:hint="eastAsia"/>
            <w:noProof/>
            <w:lang w:eastAsia="zh-CN"/>
          </w:rPr>
          <w:t>项目概述</w:t>
        </w:r>
        <w:r w:rsidR="00A21B4F">
          <w:rPr>
            <w:rFonts w:hint="eastAsia"/>
            <w:noProof/>
            <w:webHidden/>
          </w:rPr>
          <w:tab/>
        </w:r>
        <w:r w:rsidR="00A21B4F">
          <w:rPr>
            <w:rFonts w:hint="eastAsia"/>
            <w:noProof/>
            <w:webHidden/>
          </w:rPr>
          <w:fldChar w:fldCharType="begin"/>
        </w:r>
        <w:r w:rsidR="00A21B4F">
          <w:rPr>
            <w:rFonts w:hint="eastAsia"/>
            <w:noProof/>
            <w:webHidden/>
          </w:rPr>
          <w:instrText xml:space="preserve"> </w:instrText>
        </w:r>
        <w:r w:rsidR="00A21B4F">
          <w:rPr>
            <w:noProof/>
            <w:webHidden/>
          </w:rPr>
          <w:instrText>PAGEREF _Toc244021224 \h</w:instrText>
        </w:r>
        <w:r w:rsidR="00A21B4F">
          <w:rPr>
            <w:rFonts w:hint="eastAsia"/>
            <w:noProof/>
            <w:webHidden/>
          </w:rPr>
          <w:instrText xml:space="preserve"> </w:instrText>
        </w:r>
        <w:r w:rsidR="00A21B4F">
          <w:rPr>
            <w:rFonts w:hint="eastAsia"/>
            <w:noProof/>
            <w:webHidden/>
          </w:rPr>
        </w:r>
        <w:r w:rsidR="00A21B4F">
          <w:rPr>
            <w:noProof/>
            <w:webHidden/>
          </w:rPr>
          <w:fldChar w:fldCharType="separate"/>
        </w:r>
        <w:r w:rsidR="00A21B4F">
          <w:rPr>
            <w:noProof/>
            <w:webHidden/>
          </w:rPr>
          <w:t>3</w:t>
        </w:r>
        <w:r w:rsidR="00A21B4F">
          <w:rPr>
            <w:rFonts w:hint="eastAsia"/>
            <w:noProof/>
            <w:webHidden/>
          </w:rPr>
          <w:fldChar w:fldCharType="end"/>
        </w:r>
      </w:hyperlink>
    </w:p>
    <w:p w14:paraId="6F3C5C32" w14:textId="56149B2F"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25" w:history="1">
        <w:r w:rsidRPr="008259E9">
          <w:rPr>
            <w:rStyle w:val="aff9"/>
            <w:rFonts w:eastAsia="黑体" w:hint="eastAsia"/>
            <w:noProof/>
          </w:rPr>
          <w:t xml:space="preserve">1.1 </w:t>
        </w:r>
        <w:r w:rsidRPr="008259E9">
          <w:rPr>
            <w:rStyle w:val="aff9"/>
            <w:rFonts w:eastAsia="黑体" w:hint="eastAsia"/>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_Toc244021225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79A9D083" w14:textId="58AA54FD"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26" w:history="1">
        <w:r w:rsidRPr="008259E9">
          <w:rPr>
            <w:rStyle w:val="aff9"/>
            <w:rFonts w:eastAsia="黑体" w:hint="eastAsia"/>
            <w:noProof/>
            <w:lang w:eastAsia="zh-CN"/>
          </w:rPr>
          <w:t xml:space="preserve">1.2 </w:t>
        </w:r>
        <w:r w:rsidRPr="008259E9">
          <w:rPr>
            <w:rStyle w:val="aff9"/>
            <w:rFonts w:eastAsia="黑体" w:hint="eastAsia"/>
            <w:noProof/>
            <w:lang w:eastAsia="zh-CN"/>
          </w:rPr>
          <w:t>现行业务与主要问题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_Toc244021226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02B13697" w14:textId="0E2CEF5C"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27" w:history="1">
        <w:r w:rsidRPr="008259E9">
          <w:rPr>
            <w:rStyle w:val="aff9"/>
            <w:rFonts w:eastAsia="黑体" w:hint="eastAsia"/>
            <w:noProof/>
            <w:lang w:eastAsia="zh-CN"/>
          </w:rPr>
          <w:t xml:space="preserve">1.3 </w:t>
        </w:r>
        <w:r w:rsidRPr="008259E9">
          <w:rPr>
            <w:rStyle w:val="aff9"/>
            <w:rFonts w:eastAsia="黑体" w:hint="eastAsia"/>
            <w:noProof/>
            <w:lang w:eastAsia="zh-CN"/>
          </w:rPr>
          <w:t>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_Toc244021227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63880237" w14:textId="7F644E12"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28" w:history="1">
        <w:r w:rsidRPr="008259E9">
          <w:rPr>
            <w:rStyle w:val="aff9"/>
            <w:rFonts w:eastAsia="黑体" w:hint="eastAsia"/>
            <w:noProof/>
            <w:lang w:eastAsia="zh-CN"/>
          </w:rPr>
          <w:t xml:space="preserve">1.4 </w:t>
        </w:r>
        <w:r w:rsidRPr="008259E9">
          <w:rPr>
            <w:rStyle w:val="aff9"/>
            <w:rFonts w:eastAsia="黑体" w:hint="eastAsia"/>
            <w:noProof/>
            <w:lang w:eastAsia="zh-CN"/>
          </w:rPr>
          <w:t>项目范围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_Toc244021228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73C9DD22" w14:textId="088C3F30"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29" w:history="1">
        <w:r w:rsidRPr="008259E9">
          <w:rPr>
            <w:rStyle w:val="aff9"/>
            <w:rFonts w:eastAsia="黑体" w:hint="eastAsia"/>
            <w:noProof/>
            <w:lang w:eastAsia="zh-CN"/>
          </w:rPr>
          <w:t xml:space="preserve">1.5 </w:t>
        </w:r>
        <w:r w:rsidRPr="008259E9">
          <w:rPr>
            <w:rStyle w:val="aff9"/>
            <w:rFonts w:eastAsia="黑体" w:hint="eastAsia"/>
            <w:noProof/>
            <w:lang w:eastAsia="zh-CN"/>
          </w:rPr>
          <w:t>文档结构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_Toc244021229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22355A70" w14:textId="29A82DBD" w:rsidR="00A21B4F" w:rsidRDefault="00A21B4F">
      <w:pPr>
        <w:pStyle w:val="TOC1"/>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30" w:history="1">
        <w:r w:rsidRPr="008259E9">
          <w:rPr>
            <w:rStyle w:val="aff9"/>
            <w:rFonts w:eastAsia="黑体" w:hint="eastAsia"/>
            <w:noProof/>
            <w:lang w:eastAsia="zh-CN"/>
          </w:rPr>
          <w:t>第</w:t>
        </w:r>
        <w:r w:rsidRPr="008259E9">
          <w:rPr>
            <w:rStyle w:val="aff9"/>
            <w:rFonts w:eastAsia="黑体" w:hint="eastAsia"/>
            <w:noProof/>
            <w:lang w:eastAsia="zh-CN"/>
          </w:rPr>
          <w:t>2</w:t>
        </w:r>
        <w:r w:rsidRPr="008259E9">
          <w:rPr>
            <w:rStyle w:val="aff9"/>
            <w:rFonts w:eastAsia="黑体" w:hint="eastAsia"/>
            <w:noProof/>
            <w:lang w:eastAsia="zh-CN"/>
          </w:rPr>
          <w:t>章</w:t>
        </w:r>
        <w:r w:rsidRPr="008259E9">
          <w:rPr>
            <w:rStyle w:val="aff9"/>
            <w:rFonts w:eastAsia="黑体" w:hint="eastAsia"/>
            <w:noProof/>
            <w:lang w:eastAsia="zh-CN"/>
          </w:rPr>
          <w:t xml:space="preserve"> </w:t>
        </w:r>
        <w:r w:rsidRPr="008259E9">
          <w:rPr>
            <w:rStyle w:val="aff9"/>
            <w:rFonts w:eastAsia="黑体" w:hint="eastAsia"/>
            <w:noProof/>
            <w:lang w:eastAsia="zh-CN"/>
          </w:rPr>
          <w:t>业务建模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_Toc244021230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73DB428A" w14:textId="03BF5542"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31" w:history="1">
        <w:r w:rsidRPr="008259E9">
          <w:rPr>
            <w:rStyle w:val="aff9"/>
            <w:rFonts w:eastAsia="黑体" w:hint="eastAsia"/>
            <w:noProof/>
            <w:lang w:eastAsia="zh-CN"/>
          </w:rPr>
          <w:t xml:space="preserve">2.1 </w:t>
        </w:r>
        <w:r w:rsidRPr="008259E9">
          <w:rPr>
            <w:rStyle w:val="aff9"/>
            <w:rFonts w:eastAsia="黑体" w:hint="eastAsia"/>
            <w:noProof/>
            <w:lang w:eastAsia="zh-CN"/>
          </w:rPr>
          <w:t>系统愿景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_Toc244021231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3D94AFC1" w14:textId="6A7B6E87"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32" w:history="1">
        <w:r w:rsidRPr="008259E9">
          <w:rPr>
            <w:rStyle w:val="aff9"/>
            <w:rFonts w:eastAsia="黑体" w:hint="eastAsia"/>
            <w:noProof/>
            <w:lang w:eastAsia="zh-CN"/>
          </w:rPr>
          <w:t xml:space="preserve">2.2 </w:t>
        </w:r>
        <w:r w:rsidRPr="008259E9">
          <w:rPr>
            <w:rStyle w:val="aff9"/>
            <w:rFonts w:eastAsia="黑体" w:hint="eastAsia"/>
            <w:noProof/>
            <w:lang w:eastAsia="zh-CN"/>
          </w:rPr>
          <w:t>业务执行者</w:t>
        </w:r>
        <w:r w:rsidRPr="008259E9">
          <w:rPr>
            <w:rStyle w:val="aff9"/>
            <w:rFonts w:eastAsia="黑体" w:hint="eastAsia"/>
            <w:noProof/>
            <w:lang w:eastAsia="zh-CN"/>
          </w:rPr>
          <w:t xml:space="preserve"> </w:t>
        </w:r>
        <w:r w:rsidRPr="008259E9">
          <w:rPr>
            <w:rStyle w:val="aff9"/>
            <w:rFonts w:eastAsia="黑体" w:hint="eastAsia"/>
            <w:noProof/>
            <w:lang w:eastAsia="zh-CN"/>
          </w:rPr>
          <w:t>业务工人与业务实体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_Toc244021232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0C275044" w14:textId="2DB1A19C"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33" w:history="1">
        <w:r w:rsidRPr="008259E9">
          <w:rPr>
            <w:rStyle w:val="aff9"/>
            <w:rFonts w:eastAsia="黑体" w:hint="eastAsia"/>
            <w:noProof/>
            <w:lang w:eastAsia="zh-CN"/>
          </w:rPr>
          <w:t xml:space="preserve">2.3 </w:t>
        </w:r>
        <w:r w:rsidRPr="008259E9">
          <w:rPr>
            <w:rStyle w:val="aff9"/>
            <w:rFonts w:eastAsia="黑体" w:hint="eastAsia"/>
            <w:noProof/>
            <w:lang w:eastAsia="zh-CN"/>
          </w:rPr>
          <w:t>业务用例分析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_Toc244021233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5B3EE950" w14:textId="78B32B5B"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34" w:history="1">
        <w:r w:rsidRPr="008259E9">
          <w:rPr>
            <w:rStyle w:val="aff9"/>
            <w:rFonts w:eastAsia="黑体" w:hint="eastAsia"/>
            <w:noProof/>
            <w:lang w:eastAsia="zh-CN"/>
          </w:rPr>
          <w:t xml:space="preserve">2.4 </w:t>
        </w:r>
        <w:r w:rsidRPr="008259E9">
          <w:rPr>
            <w:rStyle w:val="aff9"/>
            <w:rFonts w:eastAsia="黑体" w:hint="eastAsia"/>
            <w:noProof/>
            <w:lang w:eastAsia="zh-CN"/>
          </w:rPr>
          <w:t>现状业务过程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_Toc244021234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17898D23" w14:textId="094AAB8A"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35" w:history="1">
        <w:r w:rsidRPr="008259E9">
          <w:rPr>
            <w:rStyle w:val="aff9"/>
            <w:rFonts w:eastAsia="黑体" w:hint="eastAsia"/>
            <w:noProof/>
            <w:lang w:eastAsia="zh-CN"/>
          </w:rPr>
          <w:t xml:space="preserve">2.5 </w:t>
        </w:r>
        <w:r w:rsidRPr="008259E9">
          <w:rPr>
            <w:rStyle w:val="aff9"/>
            <w:rFonts w:eastAsia="黑体" w:hint="eastAsia"/>
            <w:noProof/>
            <w:lang w:eastAsia="zh-CN"/>
          </w:rPr>
          <w:t>改进业务过程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_Toc244021235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12F840D9" w14:textId="6D303F55"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36" w:history="1">
        <w:r w:rsidRPr="008259E9">
          <w:rPr>
            <w:rStyle w:val="aff9"/>
            <w:rFonts w:eastAsia="黑体" w:hint="eastAsia"/>
            <w:noProof/>
            <w:lang w:eastAsia="zh-CN"/>
          </w:rPr>
          <w:t xml:space="preserve">2.6 </w:t>
        </w:r>
        <w:r w:rsidRPr="008259E9">
          <w:rPr>
            <w:rStyle w:val="aff9"/>
            <w:rFonts w:eastAsia="黑体" w:hint="eastAsia"/>
            <w:noProof/>
            <w:lang w:eastAsia="zh-CN"/>
          </w:rPr>
          <w:t>业务模型到系统需求的映射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_Toc244021236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58DC8319" w14:textId="1B3EAC75" w:rsidR="00A21B4F" w:rsidRDefault="00A21B4F">
      <w:pPr>
        <w:pStyle w:val="TOC1"/>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37" w:history="1">
        <w:r w:rsidRPr="008259E9">
          <w:rPr>
            <w:rStyle w:val="aff9"/>
            <w:rFonts w:eastAsia="黑体" w:hint="eastAsia"/>
            <w:noProof/>
            <w:lang w:eastAsia="zh-CN"/>
          </w:rPr>
          <w:t>第</w:t>
        </w:r>
        <w:r w:rsidRPr="008259E9">
          <w:rPr>
            <w:rStyle w:val="aff9"/>
            <w:rFonts w:eastAsia="黑体" w:hint="eastAsia"/>
            <w:noProof/>
            <w:lang w:eastAsia="zh-CN"/>
          </w:rPr>
          <w:t>3</w:t>
        </w:r>
        <w:r w:rsidRPr="008259E9">
          <w:rPr>
            <w:rStyle w:val="aff9"/>
            <w:rFonts w:eastAsia="黑体" w:hint="eastAsia"/>
            <w:noProof/>
            <w:lang w:eastAsia="zh-CN"/>
          </w:rPr>
          <w:t>章</w:t>
        </w:r>
        <w:r w:rsidRPr="008259E9">
          <w:rPr>
            <w:rStyle w:val="aff9"/>
            <w:rFonts w:eastAsia="黑体" w:hint="eastAsia"/>
            <w:noProof/>
            <w:lang w:eastAsia="zh-CN"/>
          </w:rPr>
          <w:t xml:space="preserve"> </w:t>
        </w:r>
        <w:r w:rsidRPr="008259E9">
          <w:rPr>
            <w:rStyle w:val="aff9"/>
            <w:rFonts w:eastAsia="黑体" w:hint="eastAsia"/>
            <w:noProof/>
            <w:lang w:eastAsia="zh-CN"/>
          </w:rPr>
          <w:t>系统需求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_Toc244021237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1E9E2DC0" w14:textId="6FEFE08B"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38" w:history="1">
        <w:r w:rsidRPr="008259E9">
          <w:rPr>
            <w:rStyle w:val="aff9"/>
            <w:rFonts w:eastAsia="黑体" w:hint="eastAsia"/>
            <w:noProof/>
            <w:lang w:eastAsia="zh-CN"/>
          </w:rPr>
          <w:t xml:space="preserve">3.1 </w:t>
        </w:r>
        <w:r w:rsidRPr="008259E9">
          <w:rPr>
            <w:rStyle w:val="aff9"/>
            <w:rFonts w:eastAsia="黑体" w:hint="eastAsia"/>
            <w:noProof/>
            <w:lang w:eastAsia="zh-CN"/>
          </w:rPr>
          <w:t>系统执行者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_Toc244021238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354DE628" w14:textId="13567A2E"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39" w:history="1">
        <w:r w:rsidRPr="008259E9">
          <w:rPr>
            <w:rStyle w:val="aff9"/>
            <w:rFonts w:eastAsia="黑体" w:hint="eastAsia"/>
            <w:noProof/>
            <w:lang w:eastAsia="zh-CN"/>
          </w:rPr>
          <w:t xml:space="preserve">3.2 </w:t>
        </w:r>
        <w:r w:rsidRPr="008259E9">
          <w:rPr>
            <w:rStyle w:val="aff9"/>
            <w:rFonts w:eastAsia="黑体" w:hint="eastAsia"/>
            <w:noProof/>
            <w:lang w:eastAsia="zh-CN"/>
          </w:rPr>
          <w:t>系统用例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_Toc244021239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08836A58" w14:textId="67E7D787"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40" w:history="1">
        <w:r w:rsidRPr="008259E9">
          <w:rPr>
            <w:rStyle w:val="aff9"/>
            <w:rFonts w:eastAsia="黑体" w:hint="eastAsia"/>
            <w:noProof/>
            <w:lang w:eastAsia="zh-CN"/>
          </w:rPr>
          <w:t xml:space="preserve">3.3 </w:t>
        </w:r>
        <w:r w:rsidRPr="008259E9">
          <w:rPr>
            <w:rStyle w:val="aff9"/>
            <w:rFonts w:eastAsia="黑体" w:hint="eastAsia"/>
            <w:noProof/>
            <w:lang w:eastAsia="zh-CN"/>
          </w:rPr>
          <w:t>用例优先级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_Toc244021240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34937555" w14:textId="0B0413B4"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41" w:history="1">
        <w:r w:rsidRPr="008259E9">
          <w:rPr>
            <w:rStyle w:val="aff9"/>
            <w:rFonts w:eastAsia="黑体" w:hint="eastAsia"/>
            <w:noProof/>
            <w:lang w:eastAsia="zh-CN"/>
          </w:rPr>
          <w:t xml:space="preserve">3.4 </w:t>
        </w:r>
        <w:r w:rsidRPr="008259E9">
          <w:rPr>
            <w:rStyle w:val="aff9"/>
            <w:rFonts w:eastAsia="黑体" w:hint="eastAsia"/>
            <w:noProof/>
            <w:lang w:eastAsia="zh-CN"/>
          </w:rPr>
          <w:t>系统用例规约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_Toc244021241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1808FCAC" w14:textId="30B2C4D3"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42" w:history="1">
        <w:r w:rsidRPr="008259E9">
          <w:rPr>
            <w:rStyle w:val="aff9"/>
            <w:rFonts w:eastAsia="黑体" w:hint="eastAsia"/>
            <w:noProof/>
            <w:lang w:eastAsia="zh-CN"/>
          </w:rPr>
          <w:t xml:space="preserve">3.5 </w:t>
        </w:r>
        <w:r w:rsidRPr="008259E9">
          <w:rPr>
            <w:rStyle w:val="aff9"/>
            <w:rFonts w:eastAsia="黑体" w:hint="eastAsia"/>
            <w:noProof/>
            <w:lang w:eastAsia="zh-CN"/>
          </w:rPr>
          <w:t>业务规则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_Toc244021242 \h</w:instrText>
        </w:r>
        <w:r>
          <w:rPr>
            <w:rFonts w:hint="eastAsia"/>
            <w:noProof/>
            <w:webHidden/>
          </w:rPr>
          <w:instrText xml:space="preserve"> </w:instrText>
        </w:r>
        <w:r>
          <w:rPr>
            <w:rFonts w:hint="eastAsia"/>
            <w:noProof/>
            <w:webHidden/>
          </w:rPr>
        </w:r>
        <w:r>
          <w:rPr>
            <w:noProof/>
            <w:webHidden/>
          </w:rPr>
          <w:fldChar w:fldCharType="separate"/>
        </w:r>
        <w:r>
          <w:rPr>
            <w:noProof/>
            <w:webHidden/>
          </w:rPr>
          <w:t>50</w:t>
        </w:r>
        <w:r>
          <w:rPr>
            <w:rFonts w:hint="eastAsia"/>
            <w:noProof/>
            <w:webHidden/>
          </w:rPr>
          <w:fldChar w:fldCharType="end"/>
        </w:r>
      </w:hyperlink>
    </w:p>
    <w:p w14:paraId="2BD20E34" w14:textId="02A9632E"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43" w:history="1">
        <w:r w:rsidRPr="008259E9">
          <w:rPr>
            <w:rStyle w:val="aff9"/>
            <w:rFonts w:eastAsia="黑体" w:hint="eastAsia"/>
            <w:noProof/>
            <w:lang w:eastAsia="zh-CN"/>
          </w:rPr>
          <w:t xml:space="preserve">3.6 </w:t>
        </w:r>
        <w:r w:rsidRPr="008259E9">
          <w:rPr>
            <w:rStyle w:val="aff9"/>
            <w:rFonts w:eastAsia="黑体" w:hint="eastAsia"/>
            <w:noProof/>
            <w:lang w:eastAsia="zh-CN"/>
          </w:rPr>
          <w:t>质量需求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_Toc244021243 \h</w:instrText>
        </w:r>
        <w:r>
          <w:rPr>
            <w:rFonts w:hint="eastAsia"/>
            <w:noProof/>
            <w:webHidden/>
          </w:rPr>
          <w:instrText xml:space="preserve"> </w:instrText>
        </w:r>
        <w:r>
          <w:rPr>
            <w:rFonts w:hint="eastAsia"/>
            <w:noProof/>
            <w:webHidden/>
          </w:rPr>
        </w:r>
        <w:r>
          <w:rPr>
            <w:noProof/>
            <w:webHidden/>
          </w:rPr>
          <w:fldChar w:fldCharType="separate"/>
        </w:r>
        <w:r>
          <w:rPr>
            <w:noProof/>
            <w:webHidden/>
          </w:rPr>
          <w:t>53</w:t>
        </w:r>
        <w:r>
          <w:rPr>
            <w:rFonts w:hint="eastAsia"/>
            <w:noProof/>
            <w:webHidden/>
          </w:rPr>
          <w:fldChar w:fldCharType="end"/>
        </w:r>
      </w:hyperlink>
    </w:p>
    <w:p w14:paraId="3477B1D0" w14:textId="5B98B8F5"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44" w:history="1">
        <w:r w:rsidRPr="008259E9">
          <w:rPr>
            <w:rStyle w:val="aff9"/>
            <w:rFonts w:eastAsia="黑体" w:hint="eastAsia"/>
            <w:noProof/>
            <w:lang w:eastAsia="zh-CN"/>
          </w:rPr>
          <w:t xml:space="preserve">3.7 </w:t>
        </w:r>
        <w:r w:rsidRPr="008259E9">
          <w:rPr>
            <w:rStyle w:val="aff9"/>
            <w:rFonts w:eastAsia="黑体" w:hint="eastAsia"/>
            <w:noProof/>
            <w:lang w:eastAsia="zh-CN"/>
          </w:rPr>
          <w:t>设计约束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_Toc244021244 \h</w:instrText>
        </w:r>
        <w:r>
          <w:rPr>
            <w:rFonts w:hint="eastAsia"/>
            <w:noProof/>
            <w:webHidden/>
          </w:rPr>
          <w:instrText xml:space="preserve"> </w:instrText>
        </w:r>
        <w:r>
          <w:rPr>
            <w:rFonts w:hint="eastAsia"/>
            <w:noProof/>
            <w:webHidden/>
          </w:rPr>
        </w:r>
        <w:r>
          <w:rPr>
            <w:noProof/>
            <w:webHidden/>
          </w:rPr>
          <w:fldChar w:fldCharType="separate"/>
        </w:r>
        <w:r>
          <w:rPr>
            <w:noProof/>
            <w:webHidden/>
          </w:rPr>
          <w:t>54</w:t>
        </w:r>
        <w:r>
          <w:rPr>
            <w:rFonts w:hint="eastAsia"/>
            <w:noProof/>
            <w:webHidden/>
          </w:rPr>
          <w:fldChar w:fldCharType="end"/>
        </w:r>
      </w:hyperlink>
    </w:p>
    <w:p w14:paraId="6EED58FE" w14:textId="4A071B60" w:rsidR="00A21B4F" w:rsidRDefault="00A21B4F">
      <w:pPr>
        <w:pStyle w:val="TOC1"/>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45" w:history="1">
        <w:r w:rsidRPr="008259E9">
          <w:rPr>
            <w:rStyle w:val="aff9"/>
            <w:rFonts w:eastAsia="黑体" w:hint="eastAsia"/>
            <w:noProof/>
          </w:rPr>
          <w:t>第</w:t>
        </w:r>
        <w:r w:rsidRPr="008259E9">
          <w:rPr>
            <w:rStyle w:val="aff9"/>
            <w:rFonts w:eastAsia="黑体" w:hint="eastAsia"/>
            <w:noProof/>
          </w:rPr>
          <w:t>4</w:t>
        </w:r>
        <w:r w:rsidRPr="008259E9">
          <w:rPr>
            <w:rStyle w:val="aff9"/>
            <w:rFonts w:eastAsia="黑体" w:hint="eastAsia"/>
            <w:noProof/>
          </w:rPr>
          <w:t>章</w:t>
        </w:r>
        <w:r w:rsidRPr="008259E9">
          <w:rPr>
            <w:rStyle w:val="aff9"/>
            <w:rFonts w:eastAsia="黑体" w:hint="eastAsia"/>
            <w:noProof/>
          </w:rPr>
          <w:t xml:space="preserve"> </w:t>
        </w:r>
        <w:r w:rsidRPr="008259E9">
          <w:rPr>
            <w:rStyle w:val="aff9"/>
            <w:rFonts w:eastAsia="黑体" w:hint="eastAsia"/>
            <w:noProof/>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_Toc244021245 \h</w:instrText>
        </w:r>
        <w:r>
          <w:rPr>
            <w:rFonts w:hint="eastAsia"/>
            <w:noProof/>
            <w:webHidden/>
          </w:rPr>
          <w:instrText xml:space="preserve"> </w:instrText>
        </w:r>
        <w:r>
          <w:rPr>
            <w:rFonts w:hint="eastAsia"/>
            <w:noProof/>
            <w:webHidden/>
          </w:rPr>
        </w:r>
        <w:r>
          <w:rPr>
            <w:noProof/>
            <w:webHidden/>
          </w:rPr>
          <w:fldChar w:fldCharType="separate"/>
        </w:r>
        <w:r>
          <w:rPr>
            <w:noProof/>
            <w:webHidden/>
          </w:rPr>
          <w:t>56</w:t>
        </w:r>
        <w:r>
          <w:rPr>
            <w:rFonts w:hint="eastAsia"/>
            <w:noProof/>
            <w:webHidden/>
          </w:rPr>
          <w:fldChar w:fldCharType="end"/>
        </w:r>
      </w:hyperlink>
    </w:p>
    <w:p w14:paraId="227BFFB6" w14:textId="009832C1"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46" w:history="1">
        <w:r w:rsidRPr="008259E9">
          <w:rPr>
            <w:rStyle w:val="aff9"/>
            <w:rFonts w:eastAsia="黑体" w:hint="eastAsia"/>
            <w:noProof/>
          </w:rPr>
          <w:t xml:space="preserve">4.1 </w:t>
        </w:r>
        <w:r w:rsidRPr="008259E9">
          <w:rPr>
            <w:rStyle w:val="aff9"/>
            <w:rFonts w:eastAsia="黑体" w:hint="eastAsia"/>
            <w:noProof/>
          </w:rPr>
          <w:t>分析模型概述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_Toc244021246 \h</w:instrText>
        </w:r>
        <w:r>
          <w:rPr>
            <w:rFonts w:hint="eastAsia"/>
            <w:noProof/>
            <w:webHidden/>
          </w:rPr>
          <w:instrText xml:space="preserve"> </w:instrText>
        </w:r>
        <w:r>
          <w:rPr>
            <w:rFonts w:hint="eastAsia"/>
            <w:noProof/>
            <w:webHidden/>
          </w:rPr>
        </w:r>
        <w:r>
          <w:rPr>
            <w:noProof/>
            <w:webHidden/>
          </w:rPr>
          <w:fldChar w:fldCharType="separate"/>
        </w:r>
        <w:r>
          <w:rPr>
            <w:noProof/>
            <w:webHidden/>
          </w:rPr>
          <w:t>56</w:t>
        </w:r>
        <w:r>
          <w:rPr>
            <w:rFonts w:hint="eastAsia"/>
            <w:noProof/>
            <w:webHidden/>
          </w:rPr>
          <w:fldChar w:fldCharType="end"/>
        </w:r>
      </w:hyperlink>
    </w:p>
    <w:p w14:paraId="0A0DB147" w14:textId="48DB1C50"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47" w:history="1">
        <w:r w:rsidRPr="008259E9">
          <w:rPr>
            <w:rStyle w:val="aff9"/>
            <w:rFonts w:eastAsia="黑体" w:hint="eastAsia"/>
            <w:noProof/>
            <w:lang w:eastAsia="zh-CN"/>
          </w:rPr>
          <w:t xml:space="preserve">4.2 </w:t>
        </w:r>
        <w:r w:rsidRPr="008259E9">
          <w:rPr>
            <w:rStyle w:val="aff9"/>
            <w:rFonts w:eastAsia="黑体" w:hint="eastAsia"/>
            <w:noProof/>
            <w:lang w:eastAsia="zh-CN"/>
          </w:rPr>
          <w:t>分析类识别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_Toc244021247 \h</w:instrText>
        </w:r>
        <w:r>
          <w:rPr>
            <w:rFonts w:hint="eastAsia"/>
            <w:noProof/>
            <w:webHidden/>
          </w:rPr>
          <w:instrText xml:space="preserve"> </w:instrText>
        </w:r>
        <w:r>
          <w:rPr>
            <w:rFonts w:hint="eastAsia"/>
            <w:noProof/>
            <w:webHidden/>
          </w:rPr>
        </w:r>
        <w:r>
          <w:rPr>
            <w:noProof/>
            <w:webHidden/>
          </w:rPr>
          <w:fldChar w:fldCharType="separate"/>
        </w:r>
        <w:r>
          <w:rPr>
            <w:noProof/>
            <w:webHidden/>
          </w:rPr>
          <w:t>56</w:t>
        </w:r>
        <w:r>
          <w:rPr>
            <w:rFonts w:hint="eastAsia"/>
            <w:noProof/>
            <w:webHidden/>
          </w:rPr>
          <w:fldChar w:fldCharType="end"/>
        </w:r>
      </w:hyperlink>
    </w:p>
    <w:p w14:paraId="4A56A132" w14:textId="002F5844"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48" w:history="1">
        <w:r w:rsidRPr="008259E9">
          <w:rPr>
            <w:rStyle w:val="aff9"/>
            <w:rFonts w:eastAsia="黑体" w:hint="eastAsia"/>
            <w:noProof/>
          </w:rPr>
          <w:t xml:space="preserve">4.3 </w:t>
        </w:r>
        <w:r w:rsidRPr="008259E9">
          <w:rPr>
            <w:rStyle w:val="aff9"/>
            <w:rFonts w:eastAsia="黑体" w:hint="eastAsia"/>
            <w:noProof/>
          </w:rPr>
          <w:t>分析类模型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_Toc244021248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7872E20A" w14:textId="170ABD49"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49" w:history="1">
        <w:r w:rsidRPr="008259E9">
          <w:rPr>
            <w:rStyle w:val="aff9"/>
            <w:rFonts w:eastAsia="黑体" w:hint="eastAsia"/>
            <w:noProof/>
            <w:lang w:eastAsia="zh-CN"/>
          </w:rPr>
          <w:t xml:space="preserve">4.4 </w:t>
        </w:r>
        <w:r w:rsidRPr="008259E9">
          <w:rPr>
            <w:rStyle w:val="aff9"/>
            <w:rFonts w:eastAsia="黑体" w:hint="eastAsia"/>
            <w:noProof/>
            <w:lang w:eastAsia="zh-CN"/>
          </w:rPr>
          <w:t>核心用例分析序列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_Toc244021249 \h</w:instrText>
        </w:r>
        <w:r>
          <w:rPr>
            <w:rFonts w:hint="eastAsia"/>
            <w:noProof/>
            <w:webHidden/>
          </w:rPr>
          <w:instrText xml:space="preserve"> </w:instrText>
        </w:r>
        <w:r>
          <w:rPr>
            <w:rFonts w:hint="eastAsia"/>
            <w:noProof/>
            <w:webHidden/>
          </w:rPr>
        </w:r>
        <w:r>
          <w:rPr>
            <w:noProof/>
            <w:webHidden/>
          </w:rPr>
          <w:fldChar w:fldCharType="separate"/>
        </w:r>
        <w:r>
          <w:rPr>
            <w:noProof/>
            <w:webHidden/>
          </w:rPr>
          <w:t>75</w:t>
        </w:r>
        <w:r>
          <w:rPr>
            <w:rFonts w:hint="eastAsia"/>
            <w:noProof/>
            <w:webHidden/>
          </w:rPr>
          <w:fldChar w:fldCharType="end"/>
        </w:r>
      </w:hyperlink>
    </w:p>
    <w:p w14:paraId="6A568288" w14:textId="0103357F"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50" w:history="1">
        <w:r w:rsidRPr="008259E9">
          <w:rPr>
            <w:rStyle w:val="aff9"/>
            <w:rFonts w:eastAsia="黑体" w:hint="eastAsia"/>
            <w:noProof/>
            <w:lang w:eastAsia="zh-CN"/>
          </w:rPr>
          <w:t xml:space="preserve">4.5 </w:t>
        </w:r>
        <w:r w:rsidRPr="008259E9">
          <w:rPr>
            <w:rStyle w:val="aff9"/>
            <w:rFonts w:eastAsia="黑体" w:hint="eastAsia"/>
            <w:noProof/>
            <w:lang w:eastAsia="zh-CN"/>
          </w:rPr>
          <w:t>核心对象状态模型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_Toc244021250 \h</w:instrText>
        </w:r>
        <w:r>
          <w:rPr>
            <w:rFonts w:hint="eastAsia"/>
            <w:noProof/>
            <w:webHidden/>
          </w:rPr>
          <w:instrText xml:space="preserve"> </w:instrText>
        </w:r>
        <w:r>
          <w:rPr>
            <w:rFonts w:hint="eastAsia"/>
            <w:noProof/>
            <w:webHidden/>
          </w:rPr>
        </w:r>
        <w:r>
          <w:rPr>
            <w:noProof/>
            <w:webHidden/>
          </w:rPr>
          <w:fldChar w:fldCharType="separate"/>
        </w:r>
        <w:r>
          <w:rPr>
            <w:noProof/>
            <w:webHidden/>
          </w:rPr>
          <w:t>95</w:t>
        </w:r>
        <w:r>
          <w:rPr>
            <w:rFonts w:hint="eastAsia"/>
            <w:noProof/>
            <w:webHidden/>
          </w:rPr>
          <w:fldChar w:fldCharType="end"/>
        </w:r>
      </w:hyperlink>
    </w:p>
    <w:p w14:paraId="13DA80A3" w14:textId="60A85DFB"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51" w:history="1">
        <w:r w:rsidRPr="008259E9">
          <w:rPr>
            <w:rStyle w:val="aff9"/>
            <w:rFonts w:eastAsia="黑体" w:hint="eastAsia"/>
            <w:noProof/>
            <w:lang w:eastAsia="zh-CN"/>
          </w:rPr>
          <w:t xml:space="preserve">4.6 </w:t>
        </w:r>
        <w:r w:rsidRPr="008259E9">
          <w:rPr>
            <w:rStyle w:val="aff9"/>
            <w:rFonts w:eastAsia="黑体" w:hint="eastAsia"/>
            <w:noProof/>
            <w:lang w:eastAsia="zh-CN"/>
          </w:rPr>
          <w:t>用例与分析模型对应关系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_Toc244021251 \h</w:instrText>
        </w:r>
        <w:r>
          <w:rPr>
            <w:rFonts w:hint="eastAsia"/>
            <w:noProof/>
            <w:webHidden/>
          </w:rPr>
          <w:instrText xml:space="preserve"> </w:instrText>
        </w:r>
        <w:r>
          <w:rPr>
            <w:rFonts w:hint="eastAsia"/>
            <w:noProof/>
            <w:webHidden/>
          </w:rPr>
        </w:r>
        <w:r>
          <w:rPr>
            <w:noProof/>
            <w:webHidden/>
          </w:rPr>
          <w:fldChar w:fldCharType="separate"/>
        </w:r>
        <w:r>
          <w:rPr>
            <w:noProof/>
            <w:webHidden/>
          </w:rPr>
          <w:t>101</w:t>
        </w:r>
        <w:r>
          <w:rPr>
            <w:rFonts w:hint="eastAsia"/>
            <w:noProof/>
            <w:webHidden/>
          </w:rPr>
          <w:fldChar w:fldCharType="end"/>
        </w:r>
      </w:hyperlink>
    </w:p>
    <w:p w14:paraId="4085AFE7" w14:textId="11F1C94C" w:rsidR="00A21B4F" w:rsidRDefault="00A21B4F">
      <w:pPr>
        <w:pStyle w:val="TOC1"/>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52" w:history="1">
        <w:r w:rsidRPr="008259E9">
          <w:rPr>
            <w:rStyle w:val="aff9"/>
            <w:rFonts w:eastAsia="黑体" w:hint="eastAsia"/>
            <w:noProof/>
            <w:lang w:eastAsia="zh-CN"/>
          </w:rPr>
          <w:t>第</w:t>
        </w:r>
        <w:r w:rsidRPr="008259E9">
          <w:rPr>
            <w:rStyle w:val="aff9"/>
            <w:rFonts w:eastAsia="黑体" w:hint="eastAsia"/>
            <w:noProof/>
            <w:lang w:eastAsia="zh-CN"/>
          </w:rPr>
          <w:t>5</w:t>
        </w:r>
        <w:r w:rsidRPr="008259E9">
          <w:rPr>
            <w:rStyle w:val="aff9"/>
            <w:rFonts w:eastAsia="黑体" w:hint="eastAsia"/>
            <w:noProof/>
            <w:lang w:eastAsia="zh-CN"/>
          </w:rPr>
          <w:t>章</w:t>
        </w:r>
        <w:r w:rsidRPr="008259E9">
          <w:rPr>
            <w:rStyle w:val="aff9"/>
            <w:rFonts w:eastAsia="黑体" w:hint="eastAsia"/>
            <w:noProof/>
            <w:lang w:eastAsia="zh-CN"/>
          </w:rPr>
          <w:t xml:space="preserve"> </w:t>
        </w:r>
        <w:r w:rsidRPr="008259E9">
          <w:rPr>
            <w:rStyle w:val="aff9"/>
            <w:rFonts w:eastAsia="黑体" w:hint="eastAsia"/>
            <w:noProof/>
            <w:lang w:eastAsia="zh-CN"/>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_Toc244021252 \h</w:instrText>
        </w:r>
        <w:r>
          <w:rPr>
            <w:rFonts w:hint="eastAsia"/>
            <w:noProof/>
            <w:webHidden/>
          </w:rPr>
          <w:instrText xml:space="preserve"> </w:instrText>
        </w:r>
        <w:r>
          <w:rPr>
            <w:rFonts w:hint="eastAsia"/>
            <w:noProof/>
            <w:webHidden/>
          </w:rPr>
        </w:r>
        <w:r>
          <w:rPr>
            <w:noProof/>
            <w:webHidden/>
          </w:rPr>
          <w:fldChar w:fldCharType="separate"/>
        </w:r>
        <w:r>
          <w:rPr>
            <w:noProof/>
            <w:webHidden/>
          </w:rPr>
          <w:t>104</w:t>
        </w:r>
        <w:r>
          <w:rPr>
            <w:rFonts w:hint="eastAsia"/>
            <w:noProof/>
            <w:webHidden/>
          </w:rPr>
          <w:fldChar w:fldCharType="end"/>
        </w:r>
      </w:hyperlink>
    </w:p>
    <w:p w14:paraId="63B9FDB8" w14:textId="1747F4B7"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53" w:history="1">
        <w:r w:rsidRPr="008259E9">
          <w:rPr>
            <w:rStyle w:val="aff9"/>
            <w:rFonts w:eastAsia="黑体" w:hint="eastAsia"/>
            <w:noProof/>
            <w:lang w:eastAsia="zh-CN"/>
          </w:rPr>
          <w:t xml:space="preserve">5.1 </w:t>
        </w:r>
        <w:r w:rsidRPr="008259E9">
          <w:rPr>
            <w:rStyle w:val="aff9"/>
            <w:rFonts w:eastAsia="黑体" w:hint="eastAsia"/>
            <w:noProof/>
            <w:lang w:eastAsia="zh-CN"/>
          </w:rPr>
          <w:t>数据层设计目标与映射原则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_Toc244021253 \h</w:instrText>
        </w:r>
        <w:r>
          <w:rPr>
            <w:rFonts w:hint="eastAsia"/>
            <w:noProof/>
            <w:webHidden/>
          </w:rPr>
          <w:instrText xml:space="preserve"> </w:instrText>
        </w:r>
        <w:r>
          <w:rPr>
            <w:rFonts w:hint="eastAsia"/>
            <w:noProof/>
            <w:webHidden/>
          </w:rPr>
        </w:r>
        <w:r>
          <w:rPr>
            <w:noProof/>
            <w:webHidden/>
          </w:rPr>
          <w:fldChar w:fldCharType="separate"/>
        </w:r>
        <w:r>
          <w:rPr>
            <w:noProof/>
            <w:webHidden/>
          </w:rPr>
          <w:t>104</w:t>
        </w:r>
        <w:r>
          <w:rPr>
            <w:rFonts w:hint="eastAsia"/>
            <w:noProof/>
            <w:webHidden/>
          </w:rPr>
          <w:fldChar w:fldCharType="end"/>
        </w:r>
      </w:hyperlink>
    </w:p>
    <w:p w14:paraId="71475CA6" w14:textId="635FB8E0"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54" w:history="1">
        <w:r w:rsidRPr="008259E9">
          <w:rPr>
            <w:rStyle w:val="aff9"/>
            <w:rFonts w:eastAsia="黑体" w:hint="eastAsia"/>
            <w:noProof/>
            <w:lang w:eastAsia="zh-CN"/>
          </w:rPr>
          <w:t xml:space="preserve">5.2 </w:t>
        </w:r>
        <w:r w:rsidRPr="008259E9">
          <w:rPr>
            <w:rStyle w:val="aff9"/>
            <w:rFonts w:eastAsia="黑体" w:hint="eastAsia"/>
            <w:noProof/>
            <w:lang w:eastAsia="zh-CN"/>
          </w:rPr>
          <w:t>概念数据模型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_Toc244021254 \h</w:instrText>
        </w:r>
        <w:r>
          <w:rPr>
            <w:rFonts w:hint="eastAsia"/>
            <w:noProof/>
            <w:webHidden/>
          </w:rPr>
          <w:instrText xml:space="preserve"> </w:instrText>
        </w:r>
        <w:r>
          <w:rPr>
            <w:rFonts w:hint="eastAsia"/>
            <w:noProof/>
            <w:webHidden/>
          </w:rPr>
        </w:r>
        <w:r>
          <w:rPr>
            <w:noProof/>
            <w:webHidden/>
          </w:rPr>
          <w:fldChar w:fldCharType="separate"/>
        </w:r>
        <w:r>
          <w:rPr>
            <w:noProof/>
            <w:webHidden/>
          </w:rPr>
          <w:t>104</w:t>
        </w:r>
        <w:r>
          <w:rPr>
            <w:rFonts w:hint="eastAsia"/>
            <w:noProof/>
            <w:webHidden/>
          </w:rPr>
          <w:fldChar w:fldCharType="end"/>
        </w:r>
      </w:hyperlink>
    </w:p>
    <w:p w14:paraId="59BA4038" w14:textId="5C347437"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55" w:history="1">
        <w:r w:rsidRPr="008259E9">
          <w:rPr>
            <w:rStyle w:val="aff9"/>
            <w:rFonts w:eastAsia="黑体" w:hint="eastAsia"/>
            <w:noProof/>
            <w:lang w:eastAsia="zh-CN"/>
          </w:rPr>
          <w:t xml:space="preserve">5.3 </w:t>
        </w:r>
        <w:r w:rsidRPr="008259E9">
          <w:rPr>
            <w:rStyle w:val="aff9"/>
            <w:rFonts w:eastAsia="黑体" w:hint="eastAsia"/>
            <w:noProof/>
            <w:lang w:eastAsia="zh-CN"/>
          </w:rPr>
          <w:t>关系数据库逻辑设计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_Toc244021255 \h</w:instrText>
        </w:r>
        <w:r>
          <w:rPr>
            <w:rFonts w:hint="eastAsia"/>
            <w:noProof/>
            <w:webHidden/>
          </w:rPr>
          <w:instrText xml:space="preserve"> </w:instrText>
        </w:r>
        <w:r>
          <w:rPr>
            <w:rFonts w:hint="eastAsia"/>
            <w:noProof/>
            <w:webHidden/>
          </w:rPr>
        </w:r>
        <w:r>
          <w:rPr>
            <w:noProof/>
            <w:webHidden/>
          </w:rPr>
          <w:fldChar w:fldCharType="separate"/>
        </w:r>
        <w:r>
          <w:rPr>
            <w:noProof/>
            <w:webHidden/>
          </w:rPr>
          <w:t>107</w:t>
        </w:r>
        <w:r>
          <w:rPr>
            <w:rFonts w:hint="eastAsia"/>
            <w:noProof/>
            <w:webHidden/>
          </w:rPr>
          <w:fldChar w:fldCharType="end"/>
        </w:r>
      </w:hyperlink>
    </w:p>
    <w:p w14:paraId="593E7E2E" w14:textId="3E9CB2C1"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56" w:history="1">
        <w:r w:rsidRPr="008259E9">
          <w:rPr>
            <w:rStyle w:val="aff9"/>
            <w:rFonts w:eastAsia="黑体" w:hint="eastAsia"/>
            <w:noProof/>
            <w:lang w:eastAsia="zh-CN"/>
          </w:rPr>
          <w:t xml:space="preserve">5.4 </w:t>
        </w:r>
        <w:r w:rsidRPr="008259E9">
          <w:rPr>
            <w:rStyle w:val="aff9"/>
            <w:rFonts w:eastAsia="黑体" w:hint="eastAsia"/>
            <w:noProof/>
            <w:lang w:eastAsia="zh-CN"/>
          </w:rPr>
          <w:t>数据表与字段设计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_Toc244021256 \h</w:instrText>
        </w:r>
        <w:r>
          <w:rPr>
            <w:rFonts w:hint="eastAsia"/>
            <w:noProof/>
            <w:webHidden/>
          </w:rPr>
          <w:instrText xml:space="preserve"> </w:instrText>
        </w:r>
        <w:r>
          <w:rPr>
            <w:rFonts w:hint="eastAsia"/>
            <w:noProof/>
            <w:webHidden/>
          </w:rPr>
        </w:r>
        <w:r>
          <w:rPr>
            <w:noProof/>
            <w:webHidden/>
          </w:rPr>
          <w:fldChar w:fldCharType="separate"/>
        </w:r>
        <w:r>
          <w:rPr>
            <w:noProof/>
            <w:webHidden/>
          </w:rPr>
          <w:t>115</w:t>
        </w:r>
        <w:r>
          <w:rPr>
            <w:rFonts w:hint="eastAsia"/>
            <w:noProof/>
            <w:webHidden/>
          </w:rPr>
          <w:fldChar w:fldCharType="end"/>
        </w:r>
      </w:hyperlink>
    </w:p>
    <w:p w14:paraId="4D7BA2BF" w14:textId="5216806F"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57" w:history="1">
        <w:r w:rsidRPr="008259E9">
          <w:rPr>
            <w:rStyle w:val="aff9"/>
            <w:rFonts w:eastAsia="黑体" w:hint="eastAsia"/>
            <w:noProof/>
            <w:lang w:eastAsia="zh-CN"/>
          </w:rPr>
          <w:t xml:space="preserve">5.5 </w:t>
        </w:r>
        <w:r w:rsidRPr="008259E9">
          <w:rPr>
            <w:rStyle w:val="aff9"/>
            <w:rFonts w:eastAsia="黑体" w:hint="eastAsia"/>
            <w:noProof/>
            <w:lang w:eastAsia="zh-CN"/>
          </w:rPr>
          <w:t>数据完整性与业务约束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_Toc244021257 \h</w:instrText>
        </w:r>
        <w:r>
          <w:rPr>
            <w:rFonts w:hint="eastAsia"/>
            <w:noProof/>
            <w:webHidden/>
          </w:rPr>
          <w:instrText xml:space="preserve"> </w:instrText>
        </w:r>
        <w:r>
          <w:rPr>
            <w:rFonts w:hint="eastAsia"/>
            <w:noProof/>
            <w:webHidden/>
          </w:rPr>
        </w:r>
        <w:r>
          <w:rPr>
            <w:noProof/>
            <w:webHidden/>
          </w:rPr>
          <w:fldChar w:fldCharType="separate"/>
        </w:r>
        <w:r>
          <w:rPr>
            <w:noProof/>
            <w:webHidden/>
          </w:rPr>
          <w:t>129</w:t>
        </w:r>
        <w:r>
          <w:rPr>
            <w:rFonts w:hint="eastAsia"/>
            <w:noProof/>
            <w:webHidden/>
          </w:rPr>
          <w:fldChar w:fldCharType="end"/>
        </w:r>
      </w:hyperlink>
    </w:p>
    <w:p w14:paraId="1B1F52C7" w14:textId="66A919ED"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58" w:history="1">
        <w:r w:rsidRPr="008259E9">
          <w:rPr>
            <w:rStyle w:val="aff9"/>
            <w:rFonts w:eastAsia="黑体" w:hint="eastAsia"/>
            <w:noProof/>
            <w:lang w:eastAsia="zh-CN"/>
          </w:rPr>
          <w:t xml:space="preserve">5.6 </w:t>
        </w:r>
        <w:r w:rsidRPr="008259E9">
          <w:rPr>
            <w:rStyle w:val="aff9"/>
            <w:rFonts w:eastAsia="黑体" w:hint="eastAsia"/>
            <w:noProof/>
            <w:lang w:eastAsia="zh-CN"/>
          </w:rPr>
          <w:t>索引与查询支持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_Toc244021258 \h</w:instrText>
        </w:r>
        <w:r>
          <w:rPr>
            <w:rFonts w:hint="eastAsia"/>
            <w:noProof/>
            <w:webHidden/>
          </w:rPr>
          <w:instrText xml:space="preserve"> </w:instrText>
        </w:r>
        <w:r>
          <w:rPr>
            <w:rFonts w:hint="eastAsia"/>
            <w:noProof/>
            <w:webHidden/>
          </w:rPr>
        </w:r>
        <w:r>
          <w:rPr>
            <w:noProof/>
            <w:webHidden/>
          </w:rPr>
          <w:fldChar w:fldCharType="separate"/>
        </w:r>
        <w:r>
          <w:rPr>
            <w:noProof/>
            <w:webHidden/>
          </w:rPr>
          <w:t>130</w:t>
        </w:r>
        <w:r>
          <w:rPr>
            <w:rFonts w:hint="eastAsia"/>
            <w:noProof/>
            <w:webHidden/>
          </w:rPr>
          <w:fldChar w:fldCharType="end"/>
        </w:r>
      </w:hyperlink>
    </w:p>
    <w:p w14:paraId="1BB76A85" w14:textId="45D24FF1"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59" w:history="1">
        <w:r w:rsidRPr="008259E9">
          <w:rPr>
            <w:rStyle w:val="aff9"/>
            <w:rFonts w:eastAsia="黑体" w:hint="eastAsia"/>
            <w:noProof/>
            <w:lang w:eastAsia="zh-CN"/>
          </w:rPr>
          <w:t xml:space="preserve">5.7 </w:t>
        </w:r>
        <w:r w:rsidRPr="008259E9">
          <w:rPr>
            <w:rStyle w:val="aff9"/>
            <w:rFonts w:eastAsia="黑体" w:hint="eastAsia"/>
            <w:noProof/>
            <w:lang w:eastAsia="zh-CN"/>
          </w:rPr>
          <w:t>分析模型与数据设计对应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_Toc244021259 \h</w:instrText>
        </w:r>
        <w:r>
          <w:rPr>
            <w:rFonts w:hint="eastAsia"/>
            <w:noProof/>
            <w:webHidden/>
          </w:rPr>
          <w:instrText xml:space="preserve"> </w:instrText>
        </w:r>
        <w:r>
          <w:rPr>
            <w:rFonts w:hint="eastAsia"/>
            <w:noProof/>
            <w:webHidden/>
          </w:rPr>
        </w:r>
        <w:r>
          <w:rPr>
            <w:noProof/>
            <w:webHidden/>
          </w:rPr>
          <w:fldChar w:fldCharType="separate"/>
        </w:r>
        <w:r>
          <w:rPr>
            <w:noProof/>
            <w:webHidden/>
          </w:rPr>
          <w:t>131</w:t>
        </w:r>
        <w:r>
          <w:rPr>
            <w:rFonts w:hint="eastAsia"/>
            <w:noProof/>
            <w:webHidden/>
          </w:rPr>
          <w:fldChar w:fldCharType="end"/>
        </w:r>
      </w:hyperlink>
    </w:p>
    <w:p w14:paraId="667E3C11" w14:textId="47EB9F6C" w:rsidR="00A21B4F" w:rsidRDefault="00A21B4F">
      <w:pPr>
        <w:pStyle w:val="TOC1"/>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60" w:history="1">
        <w:r w:rsidRPr="008259E9">
          <w:rPr>
            <w:rStyle w:val="aff9"/>
            <w:rFonts w:eastAsia="黑体" w:hint="eastAsia"/>
            <w:noProof/>
            <w:lang w:eastAsia="zh-CN"/>
          </w:rPr>
          <w:t>第</w:t>
        </w:r>
        <w:r w:rsidRPr="008259E9">
          <w:rPr>
            <w:rStyle w:val="aff9"/>
            <w:rFonts w:eastAsia="黑体" w:hint="eastAsia"/>
            <w:noProof/>
            <w:lang w:eastAsia="zh-CN"/>
          </w:rPr>
          <w:t>6</w:t>
        </w:r>
        <w:r w:rsidRPr="008259E9">
          <w:rPr>
            <w:rStyle w:val="aff9"/>
            <w:rFonts w:eastAsia="黑体" w:hint="eastAsia"/>
            <w:noProof/>
            <w:lang w:eastAsia="zh-CN"/>
          </w:rPr>
          <w:t>章</w:t>
        </w:r>
        <w:r w:rsidRPr="008259E9">
          <w:rPr>
            <w:rStyle w:val="aff9"/>
            <w:rFonts w:eastAsia="黑体" w:hint="eastAsia"/>
            <w:noProof/>
            <w:lang w:eastAsia="zh-CN"/>
          </w:rPr>
          <w:t xml:space="preserve"> </w:t>
        </w:r>
        <w:r w:rsidRPr="008259E9">
          <w:rPr>
            <w:rStyle w:val="aff9"/>
            <w:rFonts w:eastAsia="黑体" w:hint="eastAsia"/>
            <w:noProof/>
            <w:lang w:eastAsia="zh-CN"/>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_Toc244021260 \h</w:instrText>
        </w:r>
        <w:r>
          <w:rPr>
            <w:rFonts w:hint="eastAsia"/>
            <w:noProof/>
            <w:webHidden/>
          </w:rPr>
          <w:instrText xml:space="preserve"> </w:instrText>
        </w:r>
        <w:r>
          <w:rPr>
            <w:rFonts w:hint="eastAsia"/>
            <w:noProof/>
            <w:webHidden/>
          </w:rPr>
        </w:r>
        <w:r>
          <w:rPr>
            <w:noProof/>
            <w:webHidden/>
          </w:rPr>
          <w:fldChar w:fldCharType="separate"/>
        </w:r>
        <w:r>
          <w:rPr>
            <w:noProof/>
            <w:webHidden/>
          </w:rPr>
          <w:t>134</w:t>
        </w:r>
        <w:r>
          <w:rPr>
            <w:rFonts w:hint="eastAsia"/>
            <w:noProof/>
            <w:webHidden/>
          </w:rPr>
          <w:fldChar w:fldCharType="end"/>
        </w:r>
      </w:hyperlink>
    </w:p>
    <w:p w14:paraId="13D34A85" w14:textId="4FBC98F0"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61" w:history="1">
        <w:r w:rsidRPr="008259E9">
          <w:rPr>
            <w:rStyle w:val="aff9"/>
            <w:rFonts w:eastAsia="黑体" w:hint="eastAsia"/>
            <w:noProof/>
            <w:lang w:eastAsia="zh-CN"/>
          </w:rPr>
          <w:t xml:space="preserve">6.1 </w:t>
        </w:r>
        <w:r w:rsidRPr="008259E9">
          <w:rPr>
            <w:rStyle w:val="aff9"/>
            <w:rFonts w:eastAsia="黑体" w:hint="eastAsia"/>
            <w:noProof/>
            <w:lang w:eastAsia="zh-CN"/>
          </w:rPr>
          <w:t>设计目标与总体结构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_Toc244021261 \h</w:instrText>
        </w:r>
        <w:r>
          <w:rPr>
            <w:rFonts w:hint="eastAsia"/>
            <w:noProof/>
            <w:webHidden/>
          </w:rPr>
          <w:instrText xml:space="preserve"> </w:instrText>
        </w:r>
        <w:r>
          <w:rPr>
            <w:rFonts w:hint="eastAsia"/>
            <w:noProof/>
            <w:webHidden/>
          </w:rPr>
        </w:r>
        <w:r>
          <w:rPr>
            <w:noProof/>
            <w:webHidden/>
          </w:rPr>
          <w:fldChar w:fldCharType="separate"/>
        </w:r>
        <w:r>
          <w:rPr>
            <w:noProof/>
            <w:webHidden/>
          </w:rPr>
          <w:t>134</w:t>
        </w:r>
        <w:r>
          <w:rPr>
            <w:rFonts w:hint="eastAsia"/>
            <w:noProof/>
            <w:webHidden/>
          </w:rPr>
          <w:fldChar w:fldCharType="end"/>
        </w:r>
      </w:hyperlink>
    </w:p>
    <w:p w14:paraId="2BDE8AD6" w14:textId="7B7F932D"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62" w:history="1">
        <w:r w:rsidRPr="008259E9">
          <w:rPr>
            <w:rStyle w:val="aff9"/>
            <w:rFonts w:eastAsia="黑体" w:hint="eastAsia"/>
            <w:noProof/>
            <w:lang w:eastAsia="zh-CN"/>
          </w:rPr>
          <w:t xml:space="preserve">6.2 </w:t>
        </w:r>
        <w:r w:rsidRPr="008259E9">
          <w:rPr>
            <w:rStyle w:val="aff9"/>
            <w:rFonts w:eastAsia="黑体" w:hint="eastAsia"/>
            <w:noProof/>
            <w:lang w:eastAsia="zh-CN"/>
          </w:rPr>
          <w:t>分析模型到设计模型的映射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_Toc244021262 \h</w:instrText>
        </w:r>
        <w:r>
          <w:rPr>
            <w:rFonts w:hint="eastAsia"/>
            <w:noProof/>
            <w:webHidden/>
          </w:rPr>
          <w:instrText xml:space="preserve"> </w:instrText>
        </w:r>
        <w:r>
          <w:rPr>
            <w:rFonts w:hint="eastAsia"/>
            <w:noProof/>
            <w:webHidden/>
          </w:rPr>
        </w:r>
        <w:r>
          <w:rPr>
            <w:noProof/>
            <w:webHidden/>
          </w:rPr>
          <w:fldChar w:fldCharType="separate"/>
        </w:r>
        <w:r>
          <w:rPr>
            <w:noProof/>
            <w:webHidden/>
          </w:rPr>
          <w:t>135</w:t>
        </w:r>
        <w:r>
          <w:rPr>
            <w:rFonts w:hint="eastAsia"/>
            <w:noProof/>
            <w:webHidden/>
          </w:rPr>
          <w:fldChar w:fldCharType="end"/>
        </w:r>
      </w:hyperlink>
    </w:p>
    <w:p w14:paraId="13810844" w14:textId="314AB9F5"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63" w:history="1">
        <w:r w:rsidRPr="008259E9">
          <w:rPr>
            <w:rStyle w:val="aff9"/>
            <w:rFonts w:eastAsia="黑体" w:hint="eastAsia"/>
            <w:noProof/>
            <w:lang w:eastAsia="zh-CN"/>
          </w:rPr>
          <w:t xml:space="preserve">6.3 </w:t>
        </w:r>
        <w:r w:rsidRPr="008259E9">
          <w:rPr>
            <w:rStyle w:val="aff9"/>
            <w:rFonts w:eastAsia="黑体" w:hint="eastAsia"/>
            <w:noProof/>
            <w:lang w:eastAsia="zh-CN"/>
          </w:rPr>
          <w:t>业务模块与数据所有权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_Toc244021263 \h</w:instrText>
        </w:r>
        <w:r>
          <w:rPr>
            <w:rFonts w:hint="eastAsia"/>
            <w:noProof/>
            <w:webHidden/>
          </w:rPr>
          <w:instrText xml:space="preserve"> </w:instrText>
        </w:r>
        <w:r>
          <w:rPr>
            <w:rFonts w:hint="eastAsia"/>
            <w:noProof/>
            <w:webHidden/>
          </w:rPr>
        </w:r>
        <w:r>
          <w:rPr>
            <w:noProof/>
            <w:webHidden/>
          </w:rPr>
          <w:fldChar w:fldCharType="separate"/>
        </w:r>
        <w:r>
          <w:rPr>
            <w:noProof/>
            <w:webHidden/>
          </w:rPr>
          <w:t>136</w:t>
        </w:r>
        <w:r>
          <w:rPr>
            <w:rFonts w:hint="eastAsia"/>
            <w:noProof/>
            <w:webHidden/>
          </w:rPr>
          <w:fldChar w:fldCharType="end"/>
        </w:r>
      </w:hyperlink>
    </w:p>
    <w:p w14:paraId="5826C7FB" w14:textId="398A46C6"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64" w:history="1">
        <w:r w:rsidRPr="008259E9">
          <w:rPr>
            <w:rStyle w:val="aff9"/>
            <w:rFonts w:eastAsia="黑体" w:hint="eastAsia"/>
            <w:noProof/>
          </w:rPr>
          <w:t xml:space="preserve">6.4 </w:t>
        </w:r>
        <w:r w:rsidRPr="008259E9">
          <w:rPr>
            <w:rStyle w:val="aff9"/>
            <w:rFonts w:eastAsia="黑体" w:hint="eastAsia"/>
            <w:noProof/>
          </w:rPr>
          <w:t>业务层详细设计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_Toc244021264 \h</w:instrText>
        </w:r>
        <w:r>
          <w:rPr>
            <w:rFonts w:hint="eastAsia"/>
            <w:noProof/>
            <w:webHidden/>
          </w:rPr>
          <w:instrText xml:space="preserve"> </w:instrText>
        </w:r>
        <w:r>
          <w:rPr>
            <w:rFonts w:hint="eastAsia"/>
            <w:noProof/>
            <w:webHidden/>
          </w:rPr>
        </w:r>
        <w:r>
          <w:rPr>
            <w:noProof/>
            <w:webHidden/>
          </w:rPr>
          <w:fldChar w:fldCharType="separate"/>
        </w:r>
        <w:r>
          <w:rPr>
            <w:noProof/>
            <w:webHidden/>
          </w:rPr>
          <w:t>137</w:t>
        </w:r>
        <w:r>
          <w:rPr>
            <w:rFonts w:hint="eastAsia"/>
            <w:noProof/>
            <w:webHidden/>
          </w:rPr>
          <w:fldChar w:fldCharType="end"/>
        </w:r>
      </w:hyperlink>
    </w:p>
    <w:p w14:paraId="62D2D9A0" w14:textId="4806ADD0"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65" w:history="1">
        <w:r w:rsidRPr="008259E9">
          <w:rPr>
            <w:rStyle w:val="aff9"/>
            <w:rFonts w:eastAsia="黑体" w:hint="eastAsia"/>
            <w:noProof/>
            <w:lang w:eastAsia="zh-CN"/>
          </w:rPr>
          <w:t xml:space="preserve">6.5 </w:t>
        </w:r>
        <w:r w:rsidRPr="008259E9">
          <w:rPr>
            <w:rStyle w:val="aff9"/>
            <w:rFonts w:eastAsia="黑体" w:hint="eastAsia"/>
            <w:noProof/>
            <w:lang w:eastAsia="zh-CN"/>
          </w:rPr>
          <w:t>表示层与界面设计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_Toc244021265 \h</w:instrText>
        </w:r>
        <w:r>
          <w:rPr>
            <w:rFonts w:hint="eastAsia"/>
            <w:noProof/>
            <w:webHidden/>
          </w:rPr>
          <w:instrText xml:space="preserve"> </w:instrText>
        </w:r>
        <w:r>
          <w:rPr>
            <w:rFonts w:hint="eastAsia"/>
            <w:noProof/>
            <w:webHidden/>
          </w:rPr>
        </w:r>
        <w:r>
          <w:rPr>
            <w:noProof/>
            <w:webHidden/>
          </w:rPr>
          <w:fldChar w:fldCharType="separate"/>
        </w:r>
        <w:r>
          <w:rPr>
            <w:noProof/>
            <w:webHidden/>
          </w:rPr>
          <w:t>146</w:t>
        </w:r>
        <w:r>
          <w:rPr>
            <w:rFonts w:hint="eastAsia"/>
            <w:noProof/>
            <w:webHidden/>
          </w:rPr>
          <w:fldChar w:fldCharType="end"/>
        </w:r>
      </w:hyperlink>
    </w:p>
    <w:p w14:paraId="4DF3A91D" w14:textId="12CBB034"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66" w:history="1">
        <w:r w:rsidRPr="008259E9">
          <w:rPr>
            <w:rStyle w:val="aff9"/>
            <w:rFonts w:eastAsia="黑体" w:hint="eastAsia"/>
            <w:noProof/>
            <w:lang w:eastAsia="zh-CN"/>
          </w:rPr>
          <w:t xml:space="preserve">6.6 </w:t>
        </w:r>
        <w:r w:rsidRPr="008259E9">
          <w:rPr>
            <w:rStyle w:val="aff9"/>
            <w:rFonts w:eastAsia="黑体" w:hint="eastAsia"/>
            <w:noProof/>
            <w:lang w:eastAsia="zh-CN"/>
          </w:rPr>
          <w:t>身份认证、授权与数据范围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_Toc244021266 \h</w:instrText>
        </w:r>
        <w:r>
          <w:rPr>
            <w:rFonts w:hint="eastAsia"/>
            <w:noProof/>
            <w:webHidden/>
          </w:rPr>
          <w:instrText xml:space="preserve"> </w:instrText>
        </w:r>
        <w:r>
          <w:rPr>
            <w:rFonts w:hint="eastAsia"/>
            <w:noProof/>
            <w:webHidden/>
          </w:rPr>
        </w:r>
        <w:r>
          <w:rPr>
            <w:noProof/>
            <w:webHidden/>
          </w:rPr>
          <w:fldChar w:fldCharType="separate"/>
        </w:r>
        <w:r>
          <w:rPr>
            <w:noProof/>
            <w:webHidden/>
          </w:rPr>
          <w:t>150</w:t>
        </w:r>
        <w:r>
          <w:rPr>
            <w:rFonts w:hint="eastAsia"/>
            <w:noProof/>
            <w:webHidden/>
          </w:rPr>
          <w:fldChar w:fldCharType="end"/>
        </w:r>
      </w:hyperlink>
    </w:p>
    <w:p w14:paraId="17AB9D25" w14:textId="6EF87F80"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67" w:history="1">
        <w:r w:rsidRPr="008259E9">
          <w:rPr>
            <w:rStyle w:val="aff9"/>
            <w:rFonts w:eastAsia="黑体" w:hint="eastAsia"/>
            <w:noProof/>
            <w:lang w:eastAsia="zh-CN"/>
          </w:rPr>
          <w:t>6.7 HTTP</w:t>
        </w:r>
        <w:r w:rsidRPr="008259E9">
          <w:rPr>
            <w:rStyle w:val="aff9"/>
            <w:rFonts w:eastAsia="黑体" w:hint="eastAsia"/>
            <w:noProof/>
            <w:lang w:eastAsia="zh-CN"/>
          </w:rPr>
          <w:t>接口与交换格式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_Toc244021267 \h</w:instrText>
        </w:r>
        <w:r>
          <w:rPr>
            <w:rFonts w:hint="eastAsia"/>
            <w:noProof/>
            <w:webHidden/>
          </w:rPr>
          <w:instrText xml:space="preserve"> </w:instrText>
        </w:r>
        <w:r>
          <w:rPr>
            <w:rFonts w:hint="eastAsia"/>
            <w:noProof/>
            <w:webHidden/>
          </w:rPr>
        </w:r>
        <w:r>
          <w:rPr>
            <w:noProof/>
            <w:webHidden/>
          </w:rPr>
          <w:fldChar w:fldCharType="separate"/>
        </w:r>
        <w:r>
          <w:rPr>
            <w:noProof/>
            <w:webHidden/>
          </w:rPr>
          <w:t>151</w:t>
        </w:r>
        <w:r>
          <w:rPr>
            <w:rFonts w:hint="eastAsia"/>
            <w:noProof/>
            <w:webHidden/>
          </w:rPr>
          <w:fldChar w:fldCharType="end"/>
        </w:r>
      </w:hyperlink>
    </w:p>
    <w:p w14:paraId="2DB86597" w14:textId="1101C0CE"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68" w:history="1">
        <w:r w:rsidRPr="008259E9">
          <w:rPr>
            <w:rStyle w:val="aff9"/>
            <w:rFonts w:eastAsia="黑体" w:hint="eastAsia"/>
            <w:noProof/>
            <w:lang w:eastAsia="zh-CN"/>
          </w:rPr>
          <w:t xml:space="preserve">6.8 </w:t>
        </w:r>
        <w:r w:rsidRPr="008259E9">
          <w:rPr>
            <w:rStyle w:val="aff9"/>
            <w:rFonts w:eastAsia="黑体" w:hint="eastAsia"/>
            <w:noProof/>
            <w:lang w:eastAsia="zh-CN"/>
          </w:rPr>
          <w:t>数据访问与模块协作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_Toc244021268 \h</w:instrText>
        </w:r>
        <w:r>
          <w:rPr>
            <w:rFonts w:hint="eastAsia"/>
            <w:noProof/>
            <w:webHidden/>
          </w:rPr>
          <w:instrText xml:space="preserve"> </w:instrText>
        </w:r>
        <w:r>
          <w:rPr>
            <w:rFonts w:hint="eastAsia"/>
            <w:noProof/>
            <w:webHidden/>
          </w:rPr>
        </w:r>
        <w:r>
          <w:rPr>
            <w:noProof/>
            <w:webHidden/>
          </w:rPr>
          <w:fldChar w:fldCharType="separate"/>
        </w:r>
        <w:r>
          <w:rPr>
            <w:noProof/>
            <w:webHidden/>
          </w:rPr>
          <w:t>153</w:t>
        </w:r>
        <w:r>
          <w:rPr>
            <w:rFonts w:hint="eastAsia"/>
            <w:noProof/>
            <w:webHidden/>
          </w:rPr>
          <w:fldChar w:fldCharType="end"/>
        </w:r>
      </w:hyperlink>
    </w:p>
    <w:p w14:paraId="161E20D5" w14:textId="55B8C43E"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69" w:history="1">
        <w:r w:rsidRPr="008259E9">
          <w:rPr>
            <w:rStyle w:val="aff9"/>
            <w:rFonts w:eastAsia="黑体" w:hint="eastAsia"/>
            <w:noProof/>
          </w:rPr>
          <w:t xml:space="preserve">6.9 </w:t>
        </w:r>
        <w:r w:rsidRPr="008259E9">
          <w:rPr>
            <w:rStyle w:val="aff9"/>
            <w:rFonts w:eastAsia="黑体" w:hint="eastAsia"/>
            <w:noProof/>
          </w:rPr>
          <w:t>技术与逻辑部署设计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_Toc244021269 \h</w:instrText>
        </w:r>
        <w:r>
          <w:rPr>
            <w:rFonts w:hint="eastAsia"/>
            <w:noProof/>
            <w:webHidden/>
          </w:rPr>
          <w:instrText xml:space="preserve"> </w:instrText>
        </w:r>
        <w:r>
          <w:rPr>
            <w:rFonts w:hint="eastAsia"/>
            <w:noProof/>
            <w:webHidden/>
          </w:rPr>
        </w:r>
        <w:r>
          <w:rPr>
            <w:noProof/>
            <w:webHidden/>
          </w:rPr>
          <w:fldChar w:fldCharType="separate"/>
        </w:r>
        <w:r>
          <w:rPr>
            <w:noProof/>
            <w:webHidden/>
          </w:rPr>
          <w:t>153</w:t>
        </w:r>
        <w:r>
          <w:rPr>
            <w:rFonts w:hint="eastAsia"/>
            <w:noProof/>
            <w:webHidden/>
          </w:rPr>
          <w:fldChar w:fldCharType="end"/>
        </w:r>
      </w:hyperlink>
    </w:p>
    <w:p w14:paraId="1CDE5017" w14:textId="316B751E" w:rsidR="00A21B4F" w:rsidRDefault="00A21B4F">
      <w:pPr>
        <w:pStyle w:val="TOC2"/>
        <w:tabs>
          <w:tab w:val="right" w:leader="dot" w:pos="9004"/>
        </w:tabs>
        <w:rPr>
          <w:rFonts w:asciiTheme="minorHAnsi" w:eastAsiaTheme="minorEastAsia" w:hAnsiTheme="minorHAnsi" w:hint="eastAsia"/>
          <w:noProof/>
          <w:color w:val="auto"/>
          <w:kern w:val="2"/>
          <w:sz w:val="22"/>
          <w:szCs w:val="24"/>
          <w:lang w:eastAsia="zh-CN"/>
          <w14:ligatures w14:val="standardContextual"/>
        </w:rPr>
      </w:pPr>
      <w:hyperlink w:anchor="_Toc244021270" w:history="1">
        <w:r w:rsidRPr="008259E9">
          <w:rPr>
            <w:rStyle w:val="aff9"/>
            <w:rFonts w:eastAsia="黑体" w:hint="eastAsia"/>
            <w:noProof/>
            <w:lang w:eastAsia="zh-CN"/>
          </w:rPr>
          <w:t xml:space="preserve">6.10 </w:t>
        </w:r>
        <w:r w:rsidRPr="008259E9">
          <w:rPr>
            <w:rStyle w:val="aff9"/>
            <w:rFonts w:eastAsia="黑体" w:hint="eastAsia"/>
            <w:noProof/>
            <w:lang w:eastAsia="zh-CN"/>
          </w:rPr>
          <w:t>需求、分析与设计追踪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_Toc244021270 \h</w:instrText>
        </w:r>
        <w:r>
          <w:rPr>
            <w:rFonts w:hint="eastAsia"/>
            <w:noProof/>
            <w:webHidden/>
          </w:rPr>
          <w:instrText xml:space="preserve"> </w:instrText>
        </w:r>
        <w:r>
          <w:rPr>
            <w:rFonts w:hint="eastAsia"/>
            <w:noProof/>
            <w:webHidden/>
          </w:rPr>
        </w:r>
        <w:r>
          <w:rPr>
            <w:noProof/>
            <w:webHidden/>
          </w:rPr>
          <w:fldChar w:fldCharType="separate"/>
        </w:r>
        <w:r>
          <w:rPr>
            <w:noProof/>
            <w:webHidden/>
          </w:rPr>
          <w:t>155</w:t>
        </w:r>
        <w:r>
          <w:rPr>
            <w:rFonts w:hint="eastAsia"/>
            <w:noProof/>
            <w:webHidden/>
          </w:rPr>
          <w:fldChar w:fldCharType="end"/>
        </w:r>
      </w:hyperlink>
    </w:p>
    <w:p w14:paraId="7DB1A6A7" w14:textId="17B34B7D" w:rsidR="005D31FF" w:rsidRDefault="00DA4A02" w:rsidP="002D1536">
      <w:pPr>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40" w:lineRule="auto"/>
      </w:pPr>
      <w:r w:rsidRPr="002D1536">
        <w:fldChar w:fldCharType="end"/>
      </w:r>
    </w:p>
    <w:p w14:paraId="235347AF" w14:textId="77777777" w:rsidR="005D31FF" w:rsidRDefault="00DA4A02">
      <w:pPr>
        <w:pStyle w:val="1"/>
        <w:rPr>
          <w:lang w:eastAsia="zh-CN"/>
        </w:rPr>
      </w:pPr>
      <w:bookmarkStart w:id="0" w:name="_Toc242864035"/>
      <w:bookmarkStart w:id="1" w:name="_Toc244021224"/>
      <w:r>
        <w:rPr>
          <w:rFonts w:ascii="Times New Roman" w:eastAsia="黑体" w:hAnsi="Times New Roman"/>
          <w:lang w:eastAsia="zh-CN"/>
        </w:rPr>
        <w:t>第</w:t>
      </w:r>
      <w:r>
        <w:rPr>
          <w:rFonts w:ascii="Times New Roman" w:eastAsia="黑体" w:hAnsi="Times New Roman"/>
          <w:lang w:eastAsia="zh-CN"/>
        </w:rPr>
        <w:t>1</w:t>
      </w:r>
      <w:r>
        <w:rPr>
          <w:rFonts w:ascii="Times New Roman" w:eastAsia="黑体" w:hAnsi="Times New Roman"/>
          <w:lang w:eastAsia="zh-CN"/>
        </w:rPr>
        <w:t>章</w:t>
      </w:r>
      <w:r>
        <w:rPr>
          <w:rFonts w:ascii="Times New Roman" w:eastAsia="黑体" w:hAnsi="Times New Roman"/>
          <w:lang w:eastAsia="zh-CN"/>
        </w:rPr>
        <w:t xml:space="preserve"> </w:t>
      </w:r>
      <w:r>
        <w:rPr>
          <w:rFonts w:ascii="Times New Roman" w:eastAsia="黑体" w:hAnsi="Times New Roman"/>
          <w:lang w:eastAsia="zh-CN"/>
        </w:rPr>
        <w:t>项目概述</w:t>
      </w:r>
      <w:bookmarkEnd w:id="0"/>
      <w:bookmarkEnd w:id="1"/>
    </w:p>
    <w:p w14:paraId="4CF1D785" w14:textId="77777777" w:rsidR="005D31FF" w:rsidRDefault="00DA4A02">
      <w:pPr>
        <w:keepLines/>
        <w:jc w:val="both"/>
        <w:rPr>
          <w:lang w:eastAsia="zh-CN"/>
        </w:rPr>
      </w:pPr>
      <w:r>
        <w:rPr>
          <w:lang w:eastAsia="zh-CN"/>
        </w:rPr>
        <w:t>本章介绍</w:t>
      </w:r>
      <w:r>
        <w:rPr>
          <w:lang w:eastAsia="zh-CN"/>
        </w:rPr>
        <w:t xml:space="preserve"> BSR </w:t>
      </w:r>
      <w:r>
        <w:rPr>
          <w:lang w:eastAsia="zh-CN"/>
        </w:rPr>
        <w:t>滑雪租赁业务信息系统的建设背景、业务问题和分析范围。第二租赁点启用需要多门店共享业务记录，系统围绕逐件装备追踪、租赁办理、维修协同和员工排班建立统一信息基础。</w:t>
      </w:r>
    </w:p>
    <w:p w14:paraId="74E5E613" w14:textId="77777777" w:rsidR="005D31FF" w:rsidRDefault="00DA4A02">
      <w:pPr>
        <w:pStyle w:val="21"/>
      </w:pPr>
      <w:bookmarkStart w:id="2" w:name="_Toc242864036"/>
      <w:bookmarkStart w:id="3" w:name="_Toc244021225"/>
      <w:r>
        <w:rPr>
          <w:rFonts w:ascii="Times New Roman" w:eastAsia="黑体" w:hAnsi="Times New Roman"/>
        </w:rPr>
        <w:t xml:space="preserve">1.1 </w:t>
      </w:r>
      <w:r>
        <w:rPr>
          <w:rFonts w:ascii="Times New Roman" w:eastAsia="黑体" w:hAnsi="Times New Roman"/>
        </w:rPr>
        <w:t>项目背景</w:t>
      </w:r>
      <w:bookmarkEnd w:id="2"/>
      <w:bookmarkEnd w:id="3"/>
    </w:p>
    <w:p w14:paraId="32B86229" w14:textId="77777777" w:rsidR="005D31FF" w:rsidRDefault="00DA4A02">
      <w:pPr>
        <w:keepLines/>
        <w:jc w:val="both"/>
        <w:rPr>
          <w:lang w:eastAsia="zh-CN"/>
        </w:rPr>
      </w:pPr>
      <w:r>
        <w:t>BSR</w:t>
      </w:r>
      <w:r>
        <w:t>（</w:t>
      </w:r>
      <w:r>
        <w:t>Bjørg’s Ski Rentals</w:t>
      </w:r>
      <w:r>
        <w:t>）自</w:t>
      </w:r>
      <w:r>
        <w:t xml:space="preserve"> 1961 </w:t>
      </w:r>
      <w:r>
        <w:t>年起在挪威</w:t>
      </w:r>
      <w:r>
        <w:t xml:space="preserve"> Skardalen </w:t>
      </w:r>
      <w:r>
        <w:t>滑雪度假村经营滑雪装备日租业务，提供滑雪板、雪靴、单板、雪杖、护目镜和头盔等装备及配件。</w:t>
      </w:r>
      <w:r>
        <w:rPr>
          <w:lang w:eastAsia="zh-CN"/>
        </w:rPr>
        <w:t>公司以高端装备和服务经验为业务基础，顾客租赁、装备交接、合同记录和维修协同长期依赖员工现场处理。</w:t>
      </w:r>
    </w:p>
    <w:p w14:paraId="669A9117" w14:textId="77777777" w:rsidR="005D31FF" w:rsidRDefault="00DA4A02">
      <w:pPr>
        <w:keepLines/>
        <w:jc w:val="both"/>
        <w:rPr>
          <w:lang w:eastAsia="zh-CN"/>
        </w:rPr>
      </w:pPr>
      <w:r>
        <w:rPr>
          <w:lang w:eastAsia="zh-CN"/>
        </w:rPr>
        <w:t xml:space="preserve">Skardalen </w:t>
      </w:r>
      <w:r>
        <w:rPr>
          <w:lang w:eastAsia="zh-CN"/>
        </w:rPr>
        <w:t>管理方计划在山的另一侧开设第二个租赁点。新地点只能通过缆车或服务道路抵达，设立目的包括缩短顾客等候时间、缓解主店拥堵，并使顾客能够在更接近雪道的位置租用和归还装备。</w:t>
      </w:r>
      <w:r>
        <w:rPr>
          <w:lang w:eastAsia="zh-CN"/>
        </w:rPr>
        <w:t xml:space="preserve">Skardalen </w:t>
      </w:r>
      <w:r>
        <w:rPr>
          <w:lang w:eastAsia="zh-CN"/>
        </w:rPr>
        <w:t>希望</w:t>
      </w:r>
      <w:r>
        <w:rPr>
          <w:lang w:eastAsia="zh-CN"/>
        </w:rPr>
        <w:t xml:space="preserve"> BSR </w:t>
      </w:r>
      <w:r>
        <w:rPr>
          <w:lang w:eastAsia="zh-CN"/>
        </w:rPr>
        <w:t>继续担任独家租赁合作伙伴，并要求</w:t>
      </w:r>
      <w:r>
        <w:rPr>
          <w:lang w:eastAsia="zh-CN"/>
        </w:rPr>
        <w:t xml:space="preserve"> BSR </w:t>
      </w:r>
      <w:r>
        <w:rPr>
          <w:lang w:eastAsia="zh-CN"/>
        </w:rPr>
        <w:t>在三十天内提交扩展方案；场地、人员和信息管理准备需要在下一滑雪季前完成。</w:t>
      </w:r>
    </w:p>
    <w:p w14:paraId="52BD0329" w14:textId="77777777" w:rsidR="005D31FF" w:rsidRDefault="00DA4A02">
      <w:pPr>
        <w:keepLines/>
        <w:jc w:val="both"/>
        <w:rPr>
          <w:lang w:eastAsia="zh-CN"/>
        </w:rPr>
      </w:pPr>
      <w:r>
        <w:rPr>
          <w:lang w:eastAsia="zh-CN"/>
        </w:rPr>
        <w:t>第二租赁点使</w:t>
      </w:r>
      <w:r>
        <w:rPr>
          <w:lang w:eastAsia="zh-CN"/>
        </w:rPr>
        <w:t xml:space="preserve"> BSR </w:t>
      </w:r>
      <w:r>
        <w:rPr>
          <w:lang w:eastAsia="zh-CN"/>
        </w:rPr>
        <w:t>从单店业务转为多地点并行运营。顾客可能在不同门店提出需求、领取或归还装备，员工可以在两家门店工作，装备也可能因异店归还或调拨而改变实际位置。</w:t>
      </w:r>
      <w:r>
        <w:rPr>
          <w:lang w:eastAsia="zh-CN"/>
        </w:rPr>
        <w:t xml:space="preserve">BSR </w:t>
      </w:r>
      <w:r>
        <w:rPr>
          <w:lang w:eastAsia="zh-CN"/>
        </w:rPr>
        <w:t>还在评估向其他滑雪度假区扩展的可能性，因此当前项目既要支持两家门店协作，也要为今后增加经营地点保持一致的业务结构。</w:t>
      </w:r>
    </w:p>
    <w:p w14:paraId="382F13A3" w14:textId="77777777" w:rsidR="005D31FF" w:rsidRDefault="00DA4A02">
      <w:pPr>
        <w:pStyle w:val="21"/>
        <w:rPr>
          <w:lang w:eastAsia="zh-CN"/>
        </w:rPr>
      </w:pPr>
      <w:bookmarkStart w:id="4" w:name="_Toc242864037"/>
      <w:bookmarkStart w:id="5" w:name="_Toc244021226"/>
      <w:r>
        <w:rPr>
          <w:rFonts w:ascii="Times New Roman" w:eastAsia="黑体" w:hAnsi="Times New Roman"/>
          <w:lang w:eastAsia="zh-CN"/>
        </w:rPr>
        <w:t xml:space="preserve">1.2 </w:t>
      </w:r>
      <w:r>
        <w:rPr>
          <w:rFonts w:ascii="Times New Roman" w:eastAsia="黑体" w:hAnsi="Times New Roman"/>
          <w:lang w:eastAsia="zh-CN"/>
        </w:rPr>
        <w:t>现行业务与主要问题</w:t>
      </w:r>
      <w:bookmarkEnd w:id="4"/>
      <w:bookmarkEnd w:id="5"/>
    </w:p>
    <w:p w14:paraId="01112298" w14:textId="77777777" w:rsidR="005D31FF" w:rsidRDefault="00DA4A02">
      <w:pPr>
        <w:pStyle w:val="31"/>
        <w:rPr>
          <w:lang w:eastAsia="zh-CN"/>
        </w:rPr>
      </w:pPr>
      <w:r>
        <w:rPr>
          <w:rFonts w:ascii="Times New Roman" w:eastAsia="黑体" w:hAnsi="Times New Roman"/>
          <w:lang w:eastAsia="zh-CN"/>
        </w:rPr>
        <w:t xml:space="preserve">1.2.1 </w:t>
      </w:r>
      <w:r>
        <w:rPr>
          <w:rFonts w:ascii="Times New Roman" w:eastAsia="黑体" w:hAnsi="Times New Roman"/>
          <w:lang w:eastAsia="zh-CN"/>
        </w:rPr>
        <w:t>租赁信息分散且无法支持并行办理</w:t>
      </w:r>
    </w:p>
    <w:p w14:paraId="0968D48C" w14:textId="77777777" w:rsidR="005D31FF" w:rsidRDefault="00DA4A02">
      <w:pPr>
        <w:keepLines/>
        <w:jc w:val="both"/>
        <w:rPr>
          <w:lang w:eastAsia="zh-CN"/>
        </w:rPr>
      </w:pPr>
      <w:r>
        <w:rPr>
          <w:lang w:eastAsia="zh-CN"/>
        </w:rPr>
        <w:t xml:space="preserve">BSR </w:t>
      </w:r>
      <w:r>
        <w:rPr>
          <w:lang w:eastAsia="zh-CN"/>
        </w:rPr>
        <w:t>已使用</w:t>
      </w:r>
      <w:r>
        <w:rPr>
          <w:lang w:eastAsia="zh-CN"/>
        </w:rPr>
        <w:t xml:space="preserve"> Microsoft Excel </w:t>
      </w:r>
      <w:r>
        <w:rPr>
          <w:lang w:eastAsia="zh-CN"/>
        </w:rPr>
        <w:t>工作簿代替原有的纸质系统，并通过不同工作表管理顾客、装备和租赁合同。该工作簿同一时间只能由一人操作，随着数据和宏指令的增加，运行效率持续下降。第二租赁点投入运营后，两地员工需要同时处理顾客资料、合同项目、装备借还、租赁费用和外部交易结果，单一工作簿难以支持及时共享和一致更新。</w:t>
      </w:r>
    </w:p>
    <w:p w14:paraId="15AEC299" w14:textId="77777777" w:rsidR="005D31FF" w:rsidRDefault="00DA4A02">
      <w:pPr>
        <w:keepLines/>
        <w:jc w:val="both"/>
        <w:rPr>
          <w:lang w:eastAsia="zh-CN"/>
        </w:rPr>
      </w:pPr>
      <w:r>
        <w:rPr>
          <w:lang w:eastAsia="zh-CN"/>
        </w:rPr>
        <w:t>租赁业务以逐件装备为基础。每件滑雪装备具有唯一库存编号，并记录名称、购入信息、价格、日租金以及适用技能等级。合同需要关联一名顾客、一名经办员工和多项逐件装备，并保存借出、归还和租期内调整记录。顾客在有效租期内可能更换、增加、减少或部分归还装备，合同项目和费用也随之变化。现有方式难以在多门店环境中持续保持合同、装备状态和实际位置一致。</w:t>
      </w:r>
    </w:p>
    <w:p w14:paraId="6C6C2E59" w14:textId="77777777" w:rsidR="005D31FF" w:rsidRDefault="00DA4A02">
      <w:pPr>
        <w:pStyle w:val="31"/>
        <w:rPr>
          <w:lang w:eastAsia="zh-CN"/>
        </w:rPr>
      </w:pPr>
      <w:r>
        <w:rPr>
          <w:rFonts w:ascii="Times New Roman" w:eastAsia="黑体" w:hAnsi="Times New Roman"/>
          <w:lang w:eastAsia="zh-CN"/>
        </w:rPr>
        <w:t xml:space="preserve">1.2.2 </w:t>
      </w:r>
      <w:r>
        <w:rPr>
          <w:rFonts w:ascii="Times New Roman" w:eastAsia="黑体" w:hAnsi="Times New Roman"/>
          <w:lang w:eastAsia="zh-CN"/>
        </w:rPr>
        <w:t>维修任务传递缓慢且缺少闭环记录</w:t>
      </w:r>
    </w:p>
    <w:p w14:paraId="0D3B0ED3" w14:textId="77777777" w:rsidR="005D31FF" w:rsidRDefault="00DA4A02">
      <w:pPr>
        <w:keepLines/>
        <w:jc w:val="both"/>
        <w:rPr>
          <w:lang w:eastAsia="zh-CN"/>
        </w:rPr>
      </w:pPr>
      <w:r>
        <w:rPr>
          <w:lang w:eastAsia="zh-CN"/>
        </w:rPr>
        <w:t>员工发现装备问题后，现行做法是填写纸质维修单，将单据附在装备上并把装备移至维修架。维修承包商每周到店，可现场维修或将装备带回工坊。固定到访机制容易出现承包商到店时没有待修装备、旺季装备却滞留一周以上的情况。</w:t>
      </w:r>
    </w:p>
    <w:p w14:paraId="2DB46189" w14:textId="77777777" w:rsidR="005D31FF" w:rsidRDefault="00DA4A02">
      <w:pPr>
        <w:keepLines/>
        <w:jc w:val="both"/>
        <w:rPr>
          <w:lang w:eastAsia="zh-CN"/>
        </w:rPr>
      </w:pPr>
      <w:r>
        <w:rPr>
          <w:lang w:eastAsia="zh-CN"/>
        </w:rPr>
        <w:t>纸质方式也不利于连续记录维修日期、维修时长、处理结果、备注和适用小时费率。</w:t>
      </w:r>
      <w:r>
        <w:rPr>
          <w:lang w:eastAsia="zh-CN"/>
        </w:rPr>
        <w:t xml:space="preserve">BSR </w:t>
      </w:r>
      <w:r>
        <w:rPr>
          <w:lang w:eastAsia="zh-CN"/>
        </w:rPr>
        <w:t>需要把故障登记、任务分配、承包商处理和员工验收连接为可跟踪过程，以缩短信息传递链路并掌握装备长期可靠性和维修服务情况。</w:t>
      </w:r>
    </w:p>
    <w:p w14:paraId="7C0E970A" w14:textId="77777777" w:rsidR="005D31FF" w:rsidRDefault="00DA4A02">
      <w:pPr>
        <w:pStyle w:val="31"/>
        <w:rPr>
          <w:lang w:eastAsia="zh-CN"/>
        </w:rPr>
      </w:pPr>
      <w:r>
        <w:rPr>
          <w:rFonts w:ascii="Times New Roman" w:eastAsia="黑体" w:hAnsi="Times New Roman"/>
          <w:lang w:eastAsia="zh-CN"/>
        </w:rPr>
        <w:t xml:space="preserve">1.2.3 </w:t>
      </w:r>
      <w:r>
        <w:rPr>
          <w:rFonts w:ascii="Times New Roman" w:eastAsia="黑体" w:hAnsi="Times New Roman"/>
          <w:lang w:eastAsia="zh-CN"/>
        </w:rPr>
        <w:t>多门店装备位置和排班协调缺少统一依据</w:t>
      </w:r>
    </w:p>
    <w:p w14:paraId="56C54568" w14:textId="77777777" w:rsidR="005D31FF" w:rsidRDefault="00DA4A02">
      <w:pPr>
        <w:keepLines/>
        <w:jc w:val="both"/>
        <w:rPr>
          <w:lang w:eastAsia="zh-CN"/>
        </w:rPr>
      </w:pPr>
      <w:r>
        <w:rPr>
          <w:lang w:eastAsia="zh-CN"/>
        </w:rPr>
        <w:t>每件装备通常归属于某一门店，但可能在另一门店归还；必要时还可能发生临时或永久调拨。若通常归属门店、实际所在门店和当前状态不能分别记录，员工将难以判断某件装备能否用于租赁、调拨或维修。</w:t>
      </w:r>
    </w:p>
    <w:p w14:paraId="69047A79" w14:textId="77777777" w:rsidR="005D31FF" w:rsidRDefault="00DA4A02">
      <w:pPr>
        <w:keepLines/>
        <w:jc w:val="both"/>
        <w:rPr>
          <w:lang w:eastAsia="zh-CN"/>
        </w:rPr>
      </w:pPr>
      <w:r>
        <w:rPr>
          <w:lang w:eastAsia="zh-CN"/>
        </w:rPr>
        <w:t xml:space="preserve">BSR </w:t>
      </w:r>
      <w:r>
        <w:rPr>
          <w:lang w:eastAsia="zh-CN"/>
        </w:rPr>
        <w:t>当前有</w:t>
      </w:r>
      <w:r>
        <w:rPr>
          <w:lang w:eastAsia="zh-CN"/>
        </w:rPr>
        <w:t xml:space="preserve"> 20 </w:t>
      </w:r>
      <w:r>
        <w:rPr>
          <w:lang w:eastAsia="zh-CN"/>
        </w:rPr>
        <w:t>名员工。淡季单店通常只需</w:t>
      </w:r>
      <w:r>
        <w:rPr>
          <w:lang w:eastAsia="zh-CN"/>
        </w:rPr>
        <w:t xml:space="preserve"> 2 </w:t>
      </w:r>
      <w:r>
        <w:rPr>
          <w:lang w:eastAsia="zh-CN"/>
        </w:rPr>
        <w:t>人值守，旺季高峰期单店可能需要多达</w:t>
      </w:r>
      <w:r>
        <w:rPr>
          <w:lang w:eastAsia="zh-CN"/>
        </w:rPr>
        <w:t xml:space="preserve"> 15 </w:t>
      </w:r>
      <w:r>
        <w:rPr>
          <w:lang w:eastAsia="zh-CN"/>
        </w:rPr>
        <w:t>人。员工可以服务不同门店，但同一天最多安排一个班次，工作时段位于</w:t>
      </w:r>
      <w:r>
        <w:rPr>
          <w:lang w:eastAsia="zh-CN"/>
        </w:rPr>
        <w:t xml:space="preserve"> 08:00 </w:t>
      </w:r>
      <w:r>
        <w:rPr>
          <w:lang w:eastAsia="zh-CN"/>
        </w:rPr>
        <w:t>至</w:t>
      </w:r>
      <w:r>
        <w:rPr>
          <w:lang w:eastAsia="zh-CN"/>
        </w:rPr>
        <w:t xml:space="preserve"> 22:00</w:t>
      </w:r>
      <w:r>
        <w:rPr>
          <w:lang w:eastAsia="zh-CN"/>
        </w:rPr>
        <w:t>。第二租赁点启用后，排班需要同时考虑日期、门店、人员和时间冲突，原有人工协调方式难以稳定支撑多店运营。</w:t>
      </w:r>
    </w:p>
    <w:p w14:paraId="6BDB7009" w14:textId="77777777" w:rsidR="005D31FF" w:rsidRDefault="00DA4A02">
      <w:pPr>
        <w:pStyle w:val="21"/>
        <w:rPr>
          <w:lang w:eastAsia="zh-CN"/>
        </w:rPr>
      </w:pPr>
      <w:bookmarkStart w:id="6" w:name="_Toc242864038"/>
      <w:bookmarkStart w:id="7" w:name="_Toc244021227"/>
      <w:r>
        <w:rPr>
          <w:rFonts w:ascii="Times New Roman" w:eastAsia="黑体" w:hAnsi="Times New Roman"/>
          <w:lang w:eastAsia="zh-CN"/>
        </w:rPr>
        <w:t xml:space="preserve">1.3 </w:t>
      </w:r>
      <w:r>
        <w:rPr>
          <w:rFonts w:ascii="Times New Roman" w:eastAsia="黑体" w:hAnsi="Times New Roman"/>
          <w:lang w:eastAsia="zh-CN"/>
        </w:rPr>
        <w:t>建设目标</w:t>
      </w:r>
      <w:bookmarkEnd w:id="6"/>
      <w:bookmarkEnd w:id="7"/>
    </w:p>
    <w:p w14:paraId="5C6601AE" w14:textId="77777777" w:rsidR="005D31FF" w:rsidRDefault="00DA4A02">
      <w:pPr>
        <w:keepLines/>
        <w:jc w:val="both"/>
        <w:rPr>
          <w:lang w:eastAsia="zh-CN"/>
        </w:rPr>
      </w:pPr>
      <w:r>
        <w:rPr>
          <w:lang w:eastAsia="zh-CN"/>
        </w:rPr>
        <w:t xml:space="preserve">BSR </w:t>
      </w:r>
      <w:r>
        <w:rPr>
          <w:lang w:eastAsia="zh-CN"/>
        </w:rPr>
        <w:t>需要建立统一的业务信息基础，使两个租赁点能够围绕同一份顾客、合同、逐件装备、维修任务、门店和班次记录协作。系统建设围绕以下业务目标展开：</w:t>
      </w:r>
    </w:p>
    <w:p w14:paraId="505B4627" w14:textId="77777777" w:rsidR="005D31FF" w:rsidRDefault="00DA4A02">
      <w:pPr>
        <w:keepLines/>
        <w:ind w:left="210" w:firstLine="0"/>
        <w:jc w:val="both"/>
        <w:rPr>
          <w:lang w:eastAsia="zh-CN"/>
        </w:rPr>
      </w:pPr>
      <w:r>
        <w:rPr>
          <w:lang w:eastAsia="zh-CN"/>
        </w:rPr>
        <w:t xml:space="preserve">1. </w:t>
      </w:r>
      <w:r>
        <w:rPr>
          <w:lang w:eastAsia="zh-CN"/>
        </w:rPr>
        <w:t>支持顾客、员工、管理人员和维修承包商在各自责任范围内共享必要业务信息。</w:t>
      </w:r>
    </w:p>
    <w:p w14:paraId="589F2D1E" w14:textId="77777777" w:rsidR="005D31FF" w:rsidRDefault="00DA4A02">
      <w:pPr>
        <w:keepLines/>
        <w:ind w:left="210" w:firstLine="0"/>
        <w:jc w:val="both"/>
        <w:rPr>
          <w:lang w:eastAsia="zh-CN"/>
        </w:rPr>
      </w:pPr>
      <w:r>
        <w:rPr>
          <w:lang w:eastAsia="zh-CN"/>
        </w:rPr>
        <w:t xml:space="preserve">2. </w:t>
      </w:r>
      <w:r>
        <w:rPr>
          <w:lang w:eastAsia="zh-CN"/>
        </w:rPr>
        <w:t>保持租赁合同、合同项目、逐件装备状态和实际位置之间的一致关系。</w:t>
      </w:r>
    </w:p>
    <w:p w14:paraId="6D92C7C4" w14:textId="77777777" w:rsidR="005D31FF" w:rsidRDefault="00DA4A02">
      <w:pPr>
        <w:keepLines/>
        <w:ind w:left="210" w:firstLine="0"/>
        <w:jc w:val="both"/>
        <w:rPr>
          <w:lang w:eastAsia="zh-CN"/>
        </w:rPr>
      </w:pPr>
      <w:r>
        <w:rPr>
          <w:lang w:eastAsia="zh-CN"/>
        </w:rPr>
        <w:t xml:space="preserve">3. </w:t>
      </w:r>
      <w:r>
        <w:rPr>
          <w:lang w:eastAsia="zh-CN"/>
        </w:rPr>
        <w:t>支持租赁、项目调整和归还，按费用明细生成电子发票，并区分顾客虚拟付款与员工登记的外部交易结果。</w:t>
      </w:r>
    </w:p>
    <w:p w14:paraId="33068B50" w14:textId="77777777" w:rsidR="005D31FF" w:rsidRDefault="00DA4A02">
      <w:pPr>
        <w:keepLines/>
        <w:ind w:left="210" w:firstLine="0"/>
        <w:jc w:val="both"/>
        <w:rPr>
          <w:lang w:eastAsia="zh-CN"/>
        </w:rPr>
      </w:pPr>
      <w:r>
        <w:rPr>
          <w:lang w:eastAsia="zh-CN"/>
        </w:rPr>
        <w:t xml:space="preserve">4. </w:t>
      </w:r>
      <w:r>
        <w:rPr>
          <w:lang w:eastAsia="zh-CN"/>
        </w:rPr>
        <w:t>将维修任务从故障登记、承包商处理到员工验收形成闭环。</w:t>
      </w:r>
    </w:p>
    <w:p w14:paraId="1D1B3F20" w14:textId="77777777" w:rsidR="005D31FF" w:rsidRDefault="00DA4A02">
      <w:pPr>
        <w:keepLines/>
        <w:ind w:left="210" w:firstLine="0"/>
        <w:jc w:val="both"/>
        <w:rPr>
          <w:lang w:eastAsia="zh-CN"/>
        </w:rPr>
      </w:pPr>
      <w:r>
        <w:rPr>
          <w:lang w:eastAsia="zh-CN"/>
        </w:rPr>
        <w:t xml:space="preserve">5. </w:t>
      </w:r>
      <w:r>
        <w:rPr>
          <w:lang w:eastAsia="zh-CN"/>
        </w:rPr>
        <w:t>支持异店归还、跨店装备调拨和多门店库存可见。</w:t>
      </w:r>
    </w:p>
    <w:p w14:paraId="395177E8" w14:textId="77777777" w:rsidR="005D31FF" w:rsidRDefault="00DA4A02">
      <w:pPr>
        <w:keepLines/>
        <w:ind w:left="210" w:firstLine="0"/>
        <w:jc w:val="both"/>
        <w:rPr>
          <w:lang w:eastAsia="zh-CN"/>
        </w:rPr>
      </w:pPr>
      <w:r>
        <w:rPr>
          <w:lang w:eastAsia="zh-CN"/>
        </w:rPr>
        <w:t xml:space="preserve">6. </w:t>
      </w:r>
      <w:r>
        <w:rPr>
          <w:lang w:eastAsia="zh-CN"/>
        </w:rPr>
        <w:t>支持员工班次按日期、门店和工作时段进行安排与校验。</w:t>
      </w:r>
    </w:p>
    <w:p w14:paraId="0571CB7D" w14:textId="77777777" w:rsidR="005D31FF" w:rsidRDefault="00DA4A02">
      <w:pPr>
        <w:keepLines/>
        <w:ind w:left="210" w:firstLine="0"/>
        <w:jc w:val="both"/>
        <w:rPr>
          <w:lang w:eastAsia="zh-CN"/>
        </w:rPr>
      </w:pPr>
      <w:r>
        <w:rPr>
          <w:lang w:eastAsia="zh-CN"/>
        </w:rPr>
        <w:t xml:space="preserve">7. </w:t>
      </w:r>
      <w:r>
        <w:rPr>
          <w:lang w:eastAsia="zh-CN"/>
        </w:rPr>
        <w:t>采用可扩展的统一业务结构，为</w:t>
      </w:r>
      <w:r>
        <w:rPr>
          <w:lang w:eastAsia="zh-CN"/>
        </w:rPr>
        <w:t xml:space="preserve"> BSR </w:t>
      </w:r>
      <w:r>
        <w:rPr>
          <w:lang w:eastAsia="zh-CN"/>
        </w:rPr>
        <w:t>增加经营地点保留空间。</w:t>
      </w:r>
    </w:p>
    <w:p w14:paraId="79982378" w14:textId="77777777" w:rsidR="005D31FF" w:rsidRDefault="00DA4A02">
      <w:pPr>
        <w:pStyle w:val="21"/>
        <w:rPr>
          <w:lang w:eastAsia="zh-CN"/>
        </w:rPr>
      </w:pPr>
      <w:bookmarkStart w:id="8" w:name="_Toc242864039"/>
      <w:bookmarkStart w:id="9" w:name="_Toc244021228"/>
      <w:r>
        <w:rPr>
          <w:rFonts w:ascii="Times New Roman" w:eastAsia="黑体" w:hAnsi="Times New Roman"/>
          <w:lang w:eastAsia="zh-CN"/>
        </w:rPr>
        <w:t xml:space="preserve">1.4 </w:t>
      </w:r>
      <w:r>
        <w:rPr>
          <w:rFonts w:ascii="Times New Roman" w:eastAsia="黑体" w:hAnsi="Times New Roman"/>
          <w:lang w:eastAsia="zh-CN"/>
        </w:rPr>
        <w:t>项目范围</w:t>
      </w:r>
      <w:bookmarkEnd w:id="8"/>
      <w:bookmarkEnd w:id="9"/>
    </w:p>
    <w:p w14:paraId="5C95A11D" w14:textId="77777777" w:rsidR="005D31FF" w:rsidRDefault="00DA4A02">
      <w:pPr>
        <w:keepLines/>
        <w:jc w:val="both"/>
        <w:rPr>
          <w:lang w:eastAsia="zh-CN"/>
        </w:rPr>
      </w:pPr>
      <w:r>
        <w:rPr>
          <w:lang w:eastAsia="zh-CN"/>
        </w:rPr>
        <w:t>项目功能范围包括顾客资料、租赁需求、租赁合同与逐件项目、雪具借还、租赁费用、电子发票、虚拟付款、外部交易结果、装备维修、跨门店调拨、承包商费用和员工排班。顾客通过微信小程序办理本人业务，员工、管理人员和承包商使用</w:t>
      </w:r>
      <w:r>
        <w:rPr>
          <w:lang w:eastAsia="zh-CN"/>
        </w:rPr>
        <w:t>Web</w:t>
      </w:r>
      <w:r>
        <w:rPr>
          <w:lang w:eastAsia="zh-CN"/>
        </w:rPr>
        <w:t>后台；管理人员是员工基础上的角色授权。</w:t>
      </w:r>
    </w:p>
    <w:p w14:paraId="7352AC60" w14:textId="77777777" w:rsidR="005D31FF" w:rsidRDefault="00DA4A02">
      <w:pPr>
        <w:keepLines/>
        <w:jc w:val="both"/>
        <w:rPr>
          <w:lang w:eastAsia="zh-CN"/>
        </w:rPr>
      </w:pPr>
      <w:r>
        <w:rPr>
          <w:lang w:eastAsia="zh-CN"/>
        </w:rPr>
        <w:t>真实付款、补缴和退款在独立渠道办理，由员工核实并登记外部结果。课程系统同时提供虚拟付款：顾客在电子发票中选择未付费用，模拟成功或失败，系统记录操作账号及模拟来源，不发生真实资金划转。电子发票是合同、费用和交易记录的账单投影。装备交接、维修和经营协商由相应人员完成。</w:t>
      </w:r>
    </w:p>
    <w:p w14:paraId="45ABCCB8" w14:textId="77777777" w:rsidR="005D31FF" w:rsidRDefault="00DA4A02">
      <w:pPr>
        <w:pStyle w:val="21"/>
        <w:rPr>
          <w:lang w:eastAsia="zh-CN"/>
        </w:rPr>
      </w:pPr>
      <w:bookmarkStart w:id="10" w:name="_Toc242864040"/>
      <w:bookmarkStart w:id="11" w:name="_Toc244021229"/>
      <w:r>
        <w:rPr>
          <w:rFonts w:ascii="Times New Roman" w:eastAsia="黑体" w:hAnsi="Times New Roman"/>
          <w:lang w:eastAsia="zh-CN"/>
        </w:rPr>
        <w:t xml:space="preserve">1.5 </w:t>
      </w:r>
      <w:r>
        <w:rPr>
          <w:rFonts w:ascii="Times New Roman" w:eastAsia="黑体" w:hAnsi="Times New Roman"/>
          <w:lang w:eastAsia="zh-CN"/>
        </w:rPr>
        <w:t>文档结构</w:t>
      </w:r>
      <w:bookmarkEnd w:id="10"/>
      <w:bookmarkEnd w:id="11"/>
    </w:p>
    <w:p w14:paraId="6AD993C5" w14:textId="77777777" w:rsidR="005D31FF" w:rsidRDefault="00DA4A02">
      <w:pPr>
        <w:keepLines/>
        <w:jc w:val="both"/>
        <w:rPr>
          <w:lang w:eastAsia="zh-CN"/>
        </w:rPr>
      </w:pPr>
      <w:r>
        <w:rPr>
          <w:lang w:eastAsia="zh-CN"/>
        </w:rPr>
        <w:t>第</w:t>
      </w:r>
      <w:r>
        <w:rPr>
          <w:lang w:eastAsia="zh-CN"/>
        </w:rPr>
        <w:t>2</w:t>
      </w:r>
      <w:r>
        <w:rPr>
          <w:lang w:eastAsia="zh-CN"/>
        </w:rPr>
        <w:t>章建立业务模型；第</w:t>
      </w:r>
      <w:r>
        <w:rPr>
          <w:lang w:eastAsia="zh-CN"/>
        </w:rPr>
        <w:t>3</w:t>
      </w:r>
      <w:r>
        <w:rPr>
          <w:lang w:eastAsia="zh-CN"/>
        </w:rPr>
        <w:t>章定义系统需求；第</w:t>
      </w:r>
      <w:r>
        <w:rPr>
          <w:lang w:eastAsia="zh-CN"/>
        </w:rPr>
        <w:t>4</w:t>
      </w:r>
      <w:r>
        <w:rPr>
          <w:lang w:eastAsia="zh-CN"/>
        </w:rPr>
        <w:t>章给出分析类图、序列图与状态机；第</w:t>
      </w:r>
      <w:r>
        <w:rPr>
          <w:lang w:eastAsia="zh-CN"/>
        </w:rPr>
        <w:t>5</w:t>
      </w:r>
      <w:r>
        <w:rPr>
          <w:lang w:eastAsia="zh-CN"/>
        </w:rPr>
        <w:t>章完成数据设计；第</w:t>
      </w:r>
      <w:r>
        <w:rPr>
          <w:lang w:eastAsia="zh-CN"/>
        </w:rPr>
        <w:t>6</w:t>
      </w:r>
      <w:r>
        <w:rPr>
          <w:lang w:eastAsia="zh-CN"/>
        </w:rPr>
        <w:t>章细化业务层、表示层与技术架构。</w:t>
      </w:r>
    </w:p>
    <w:p w14:paraId="3806E01B" w14:textId="77777777" w:rsidR="005D31FF" w:rsidRDefault="00DA4A02">
      <w:pPr>
        <w:pStyle w:val="1"/>
        <w:rPr>
          <w:lang w:eastAsia="zh-CN"/>
        </w:rPr>
      </w:pPr>
      <w:bookmarkStart w:id="12" w:name="_Toc242864041"/>
      <w:bookmarkStart w:id="13" w:name="_Toc244021230"/>
      <w:r>
        <w:rPr>
          <w:rFonts w:ascii="Times New Roman" w:eastAsia="黑体" w:hAnsi="Times New Roman"/>
          <w:lang w:eastAsia="zh-CN"/>
        </w:rPr>
        <w:t>第</w:t>
      </w:r>
      <w:r>
        <w:rPr>
          <w:rFonts w:ascii="Times New Roman" w:eastAsia="黑体" w:hAnsi="Times New Roman"/>
          <w:lang w:eastAsia="zh-CN"/>
        </w:rPr>
        <w:t>2</w:t>
      </w:r>
      <w:r>
        <w:rPr>
          <w:rFonts w:ascii="Times New Roman" w:eastAsia="黑体" w:hAnsi="Times New Roman"/>
          <w:lang w:eastAsia="zh-CN"/>
        </w:rPr>
        <w:t>章</w:t>
      </w:r>
      <w:r>
        <w:rPr>
          <w:rFonts w:ascii="Times New Roman" w:eastAsia="黑体" w:hAnsi="Times New Roman"/>
          <w:lang w:eastAsia="zh-CN"/>
        </w:rPr>
        <w:t xml:space="preserve"> </w:t>
      </w:r>
      <w:r>
        <w:rPr>
          <w:rFonts w:ascii="Times New Roman" w:eastAsia="黑体" w:hAnsi="Times New Roman"/>
          <w:lang w:eastAsia="zh-CN"/>
        </w:rPr>
        <w:t>业务建模</w:t>
      </w:r>
      <w:bookmarkEnd w:id="12"/>
      <w:bookmarkEnd w:id="13"/>
    </w:p>
    <w:p w14:paraId="7AD0493E" w14:textId="77777777" w:rsidR="005D31FF" w:rsidRDefault="00DA4A02">
      <w:pPr>
        <w:keepLines/>
        <w:jc w:val="both"/>
        <w:rPr>
          <w:lang w:eastAsia="zh-CN"/>
        </w:rPr>
      </w:pPr>
      <w:r>
        <w:rPr>
          <w:lang w:eastAsia="zh-CN"/>
        </w:rPr>
        <w:t>本章从</w:t>
      </w:r>
      <w:r>
        <w:rPr>
          <w:lang w:eastAsia="zh-CN"/>
        </w:rPr>
        <w:t xml:space="preserve"> BSR </w:t>
      </w:r>
      <w:r>
        <w:rPr>
          <w:lang w:eastAsia="zh-CN"/>
        </w:rPr>
        <w:t>组织视角说明其对外提供的业务价值、参与业务的角色与实体，以及现行方式和引入目标系统后的改进方式。业务模型以</w:t>
      </w:r>
      <w:r>
        <w:rPr>
          <w:lang w:eastAsia="zh-CN"/>
        </w:rPr>
        <w:t>“</w:t>
      </w:r>
      <w:r>
        <w:rPr>
          <w:lang w:eastAsia="zh-CN"/>
        </w:rPr>
        <w:t>愿景</w:t>
      </w:r>
      <w:r>
        <w:rPr>
          <w:lang w:eastAsia="zh-CN"/>
        </w:rPr>
        <w:t>—</w:t>
      </w:r>
      <w:r>
        <w:rPr>
          <w:lang w:eastAsia="zh-CN"/>
        </w:rPr>
        <w:t>业务角色与实体</w:t>
      </w:r>
      <w:r>
        <w:rPr>
          <w:lang w:eastAsia="zh-CN"/>
        </w:rPr>
        <w:t>—</w:t>
      </w:r>
      <w:r>
        <w:rPr>
          <w:lang w:eastAsia="zh-CN"/>
        </w:rPr>
        <w:t>业务用例</w:t>
      </w:r>
      <w:r>
        <w:rPr>
          <w:lang w:eastAsia="zh-CN"/>
        </w:rPr>
        <w:t>—</w:t>
      </w:r>
      <w:r>
        <w:rPr>
          <w:lang w:eastAsia="zh-CN"/>
        </w:rPr>
        <w:t>现状业务序列</w:t>
      </w:r>
      <w:r>
        <w:rPr>
          <w:lang w:eastAsia="zh-CN"/>
        </w:rPr>
        <w:t>—</w:t>
      </w:r>
      <w:r>
        <w:rPr>
          <w:lang w:eastAsia="zh-CN"/>
        </w:rPr>
        <w:t>改进业务序列</w:t>
      </w:r>
      <w:r>
        <w:rPr>
          <w:lang w:eastAsia="zh-CN"/>
        </w:rPr>
        <w:t>”</w:t>
      </w:r>
      <w:r>
        <w:rPr>
          <w:lang w:eastAsia="zh-CN"/>
        </w:rPr>
        <w:t>为主线，并为第</w:t>
      </w:r>
      <w:r>
        <w:rPr>
          <w:lang w:eastAsia="zh-CN"/>
        </w:rPr>
        <w:t>3</w:t>
      </w:r>
      <w:r>
        <w:rPr>
          <w:lang w:eastAsia="zh-CN"/>
        </w:rPr>
        <w:t>章识别系统执行者和系统用例提供直接输入。</w:t>
      </w:r>
    </w:p>
    <w:p w14:paraId="2396BCC5" w14:textId="77777777" w:rsidR="005D31FF" w:rsidRDefault="00DA4A02">
      <w:pPr>
        <w:pStyle w:val="21"/>
        <w:rPr>
          <w:lang w:eastAsia="zh-CN"/>
        </w:rPr>
      </w:pPr>
      <w:bookmarkStart w:id="14" w:name="_Toc242864042"/>
      <w:bookmarkStart w:id="15" w:name="_Toc244021231"/>
      <w:r>
        <w:rPr>
          <w:rFonts w:ascii="Times New Roman" w:eastAsia="黑体" w:hAnsi="Times New Roman"/>
          <w:lang w:eastAsia="zh-CN"/>
        </w:rPr>
        <w:t xml:space="preserve">2.1 </w:t>
      </w:r>
      <w:r>
        <w:rPr>
          <w:rFonts w:ascii="Times New Roman" w:eastAsia="黑体" w:hAnsi="Times New Roman"/>
          <w:lang w:eastAsia="zh-CN"/>
        </w:rPr>
        <w:t>系统愿景</w:t>
      </w:r>
      <w:bookmarkEnd w:id="14"/>
      <w:bookmarkEnd w:id="15"/>
    </w:p>
    <w:p w14:paraId="68D4A51C" w14:textId="77777777" w:rsidR="005D31FF" w:rsidRDefault="00DA4A02">
      <w:pPr>
        <w:keepLines/>
        <w:jc w:val="both"/>
        <w:rPr>
          <w:lang w:eastAsia="zh-CN"/>
        </w:rPr>
      </w:pPr>
      <w:r>
        <w:rPr>
          <w:lang w:eastAsia="zh-CN"/>
        </w:rPr>
        <w:t xml:space="preserve">BSR </w:t>
      </w:r>
      <w:r>
        <w:rPr>
          <w:lang w:eastAsia="zh-CN"/>
        </w:rPr>
        <w:t>的目标组织为</w:t>
      </w:r>
      <w:r>
        <w:rPr>
          <w:lang w:eastAsia="zh-CN"/>
        </w:rPr>
        <w:t xml:space="preserve"> Bjørg’s Ski Rentals</w:t>
      </w:r>
      <w:r>
        <w:rPr>
          <w:lang w:eastAsia="zh-CN"/>
        </w:rPr>
        <w:t>，组织代表为负责人</w:t>
      </w:r>
      <w:r>
        <w:rPr>
          <w:lang w:eastAsia="zh-CN"/>
        </w:rPr>
        <w:t xml:space="preserve"> Ole Fjordal</w:t>
      </w:r>
      <w:r>
        <w:rPr>
          <w:lang w:eastAsia="zh-CN"/>
        </w:rPr>
        <w:t>。第二租赁点启用后，</w:t>
      </w:r>
      <w:r>
        <w:rPr>
          <w:lang w:eastAsia="zh-CN"/>
        </w:rPr>
        <w:t xml:space="preserve">BSR </w:t>
      </w:r>
      <w:r>
        <w:rPr>
          <w:lang w:eastAsia="zh-CN"/>
        </w:rPr>
        <w:t>最需要改善的问题是单一</w:t>
      </w:r>
      <w:r>
        <w:rPr>
          <w:lang w:eastAsia="zh-CN"/>
        </w:rPr>
        <w:t xml:space="preserve"> Excel </w:t>
      </w:r>
      <w:r>
        <w:rPr>
          <w:lang w:eastAsia="zh-CN"/>
        </w:rPr>
        <w:t>工作簿和纸质维修单无法支撑两个门店同时办理业务，因此导致顾客等候、装备位置、合同变化、维修任务和员工安排过于依赖人工传递，效率较低。</w:t>
      </w:r>
    </w:p>
    <w:p w14:paraId="40CF1151" w14:textId="77777777" w:rsidR="005D31FF" w:rsidRDefault="00DA4A02">
      <w:pPr>
        <w:keepLines/>
        <w:jc w:val="both"/>
        <w:rPr>
          <w:lang w:eastAsia="zh-CN"/>
        </w:rPr>
      </w:pPr>
      <w:r>
        <w:rPr>
          <w:lang w:eastAsia="zh-CN"/>
        </w:rPr>
        <w:t xml:space="preserve">BSR </w:t>
      </w:r>
      <w:r>
        <w:rPr>
          <w:lang w:eastAsia="zh-CN"/>
        </w:rPr>
        <w:t>引入信息系统的愿景，是在保持装备适配和实物交接等专业服务责任的同时，使多门店租赁信息能够及时共享，使每件装备的位置和状态可以追踪，并缩短维修任务从发现到完成的传递周期。该愿景服务于</w:t>
      </w:r>
      <w:r>
        <w:rPr>
          <w:lang w:eastAsia="zh-CN"/>
        </w:rPr>
        <w:t xml:space="preserve"> BSR </w:t>
      </w:r>
      <w:r>
        <w:rPr>
          <w:lang w:eastAsia="zh-CN"/>
        </w:rPr>
        <w:t>保持</w:t>
      </w:r>
      <w:r>
        <w:rPr>
          <w:lang w:eastAsia="zh-CN"/>
        </w:rPr>
        <w:t xml:space="preserve"> Skardalen </w:t>
      </w:r>
      <w:r>
        <w:rPr>
          <w:lang w:eastAsia="zh-CN"/>
        </w:rPr>
        <w:t>独家租赁合作、平稳启用第二租赁点并为后续门店扩展建立统一运营基础。</w:t>
      </w:r>
    </w:p>
    <w:p w14:paraId="62D82AB6" w14:textId="77777777" w:rsidR="005D31FF" w:rsidRDefault="00DA4A02">
      <w:pPr>
        <w:pStyle w:val="af7"/>
        <w:keepNext/>
        <w:keepLines/>
        <w:spacing w:before="80" w:line="240" w:lineRule="auto"/>
        <w:jc w:val="center"/>
      </w:pPr>
      <w:r>
        <w:rPr>
          <w:sz w:val="18"/>
        </w:rPr>
        <w:t>表</w:t>
      </w:r>
      <w:r>
        <w:rPr>
          <w:sz w:val="18"/>
        </w:rPr>
        <w:t>2-1 BSR</w:t>
      </w:r>
      <w:r>
        <w:rPr>
          <w:sz w:val="18"/>
        </w:rPr>
        <w:t>系统愿景表</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2014"/>
        <w:gridCol w:w="7000"/>
      </w:tblGrid>
      <w:tr w:rsidR="00BD729D" w14:paraId="3F411025" w14:textId="77777777">
        <w:trPr>
          <w:cantSplit/>
          <w:tblHeader/>
          <w:jc w:val="center"/>
        </w:trPr>
        <w:tc>
          <w:tcPr>
            <w:tcW w:w="2014"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19EB839A" w14:textId="77777777" w:rsidR="00DA4A02" w:rsidRDefault="00DA4A02">
            <w:pPr>
              <w:keepNext/>
              <w:keepLines/>
              <w:spacing w:before="40" w:after="40" w:line="276" w:lineRule="auto"/>
              <w:ind w:firstLine="0"/>
              <w:rPr>
                <w:lang w:eastAsia="zh-CN"/>
              </w:rPr>
            </w:pPr>
            <w:r>
              <w:rPr>
                <w:b/>
              </w:rPr>
              <w:t>愿景要素</w:t>
            </w:r>
          </w:p>
        </w:tc>
        <w:tc>
          <w:tcPr>
            <w:tcW w:w="7000"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7B246B9B" w14:textId="77777777" w:rsidR="00DA4A02" w:rsidRDefault="00DA4A02">
            <w:pPr>
              <w:keepNext/>
              <w:keepLines/>
              <w:spacing w:before="40" w:after="40" w:line="276" w:lineRule="auto"/>
              <w:ind w:firstLine="0"/>
            </w:pPr>
            <w:r>
              <w:rPr>
                <w:b/>
              </w:rPr>
              <w:t>内容</w:t>
            </w:r>
          </w:p>
        </w:tc>
      </w:tr>
      <w:tr w:rsidR="00BD729D" w14:paraId="59A3BD98" w14:textId="77777777">
        <w:trPr>
          <w:cantSplit/>
          <w:jc w:val="center"/>
        </w:trPr>
        <w:tc>
          <w:tcPr>
            <w:tcW w:w="2014"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E153894" w14:textId="77777777" w:rsidR="00DA4A02" w:rsidRDefault="00DA4A02">
            <w:pPr>
              <w:keepNext/>
              <w:keepLines/>
              <w:spacing w:before="40" w:after="40" w:line="276" w:lineRule="auto"/>
              <w:ind w:firstLine="0"/>
            </w:pPr>
            <w:r>
              <w:t>系统名称</w:t>
            </w:r>
          </w:p>
        </w:tc>
        <w:tc>
          <w:tcPr>
            <w:tcW w:w="700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F285723" w14:textId="77777777" w:rsidR="00DA4A02" w:rsidRDefault="00DA4A02">
            <w:pPr>
              <w:keepNext/>
              <w:keepLines/>
              <w:spacing w:before="40" w:after="40" w:line="276" w:lineRule="auto"/>
              <w:ind w:firstLine="0"/>
              <w:rPr>
                <w:lang w:eastAsia="zh-CN"/>
              </w:rPr>
            </w:pPr>
            <w:r>
              <w:rPr>
                <w:lang w:eastAsia="zh-CN"/>
              </w:rPr>
              <w:t>BSR</w:t>
            </w:r>
            <w:r>
              <w:rPr>
                <w:lang w:eastAsia="zh-CN"/>
              </w:rPr>
              <w:t>滑雪租赁业务信息系统</w:t>
            </w:r>
          </w:p>
        </w:tc>
      </w:tr>
      <w:tr w:rsidR="00BD729D" w14:paraId="5AA2A89E" w14:textId="77777777">
        <w:trPr>
          <w:cantSplit/>
          <w:jc w:val="center"/>
        </w:trPr>
        <w:tc>
          <w:tcPr>
            <w:tcW w:w="2014"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9AD4EED" w14:textId="77777777" w:rsidR="00DA4A02" w:rsidRDefault="00DA4A02">
            <w:pPr>
              <w:keepLines/>
              <w:spacing w:before="40" w:after="40" w:line="276" w:lineRule="auto"/>
              <w:ind w:firstLine="0"/>
            </w:pPr>
            <w:r>
              <w:t>目标组织</w:t>
            </w:r>
          </w:p>
        </w:tc>
        <w:tc>
          <w:tcPr>
            <w:tcW w:w="700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8B9CAB8" w14:textId="77777777" w:rsidR="00DA4A02" w:rsidRDefault="00DA4A02">
            <w:pPr>
              <w:keepLines/>
              <w:spacing w:before="40" w:after="40" w:line="276" w:lineRule="auto"/>
              <w:ind w:firstLine="0"/>
            </w:pPr>
            <w:r>
              <w:t>BSR</w:t>
            </w:r>
            <w:r>
              <w:t>（</w:t>
            </w:r>
            <w:r>
              <w:t>Bjørg’s Ski Rentals</w:t>
            </w:r>
            <w:r>
              <w:t>）</w:t>
            </w:r>
          </w:p>
        </w:tc>
      </w:tr>
      <w:tr w:rsidR="00BD729D" w14:paraId="4FA1D603" w14:textId="77777777">
        <w:trPr>
          <w:cantSplit/>
          <w:jc w:val="center"/>
        </w:trPr>
        <w:tc>
          <w:tcPr>
            <w:tcW w:w="2014"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D2BA2F2" w14:textId="77777777" w:rsidR="00DA4A02" w:rsidRDefault="00DA4A02">
            <w:pPr>
              <w:keepLines/>
              <w:spacing w:before="40" w:after="40" w:line="276" w:lineRule="auto"/>
              <w:ind w:firstLine="0"/>
              <w:rPr>
                <w:lang w:eastAsia="zh-CN"/>
              </w:rPr>
            </w:pPr>
            <w:r>
              <w:rPr>
                <w:rFonts w:hint="eastAsia"/>
                <w:lang w:eastAsia="zh-CN"/>
              </w:rPr>
              <w:t>负责人</w:t>
            </w:r>
          </w:p>
        </w:tc>
        <w:tc>
          <w:tcPr>
            <w:tcW w:w="700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E16E6D1" w14:textId="77777777" w:rsidR="00DA4A02" w:rsidRDefault="00DA4A02">
            <w:pPr>
              <w:keepLines/>
              <w:spacing w:before="40" w:after="40" w:line="276" w:lineRule="auto"/>
              <w:ind w:firstLine="0"/>
            </w:pPr>
            <w:r>
              <w:t>Ole Fjordal</w:t>
            </w:r>
            <w:r>
              <w:t>，</w:t>
            </w:r>
            <w:r>
              <w:t>BSR</w:t>
            </w:r>
            <w:r>
              <w:t>负责人</w:t>
            </w:r>
          </w:p>
        </w:tc>
      </w:tr>
      <w:tr w:rsidR="00BD729D" w14:paraId="656518DF" w14:textId="77777777">
        <w:trPr>
          <w:cantSplit/>
          <w:jc w:val="center"/>
        </w:trPr>
        <w:tc>
          <w:tcPr>
            <w:tcW w:w="2014"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E9C151F" w14:textId="77777777" w:rsidR="00DA4A02" w:rsidRDefault="00DA4A02">
            <w:pPr>
              <w:keepLines/>
              <w:spacing w:before="40" w:after="40" w:line="276" w:lineRule="auto"/>
              <w:ind w:firstLine="0"/>
            </w:pPr>
            <w:r>
              <w:t>最重要的涉众利益</w:t>
            </w:r>
          </w:p>
        </w:tc>
        <w:tc>
          <w:tcPr>
            <w:tcW w:w="700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4E30C8C" w14:textId="77777777" w:rsidR="00DA4A02" w:rsidRDefault="00DA4A02">
            <w:pPr>
              <w:keepLines/>
              <w:spacing w:before="40" w:after="40" w:line="276" w:lineRule="auto"/>
              <w:ind w:firstLine="0"/>
              <w:rPr>
                <w:lang w:eastAsia="zh-CN"/>
              </w:rPr>
            </w:pPr>
            <w:r>
              <w:rPr>
                <w:lang w:eastAsia="zh-CN"/>
              </w:rPr>
              <w:t>在第二租赁点启用后保持服务效率、装备可控和业务记录一致，支撑</w:t>
            </w:r>
            <w:r>
              <w:rPr>
                <w:lang w:eastAsia="zh-CN"/>
              </w:rPr>
              <w:t xml:space="preserve"> BSR </w:t>
            </w:r>
            <w:r>
              <w:rPr>
                <w:lang w:eastAsia="zh-CN"/>
              </w:rPr>
              <w:t>继续作为</w:t>
            </w:r>
            <w:r>
              <w:rPr>
                <w:lang w:eastAsia="zh-CN"/>
              </w:rPr>
              <w:t xml:space="preserve"> Skardalen </w:t>
            </w:r>
            <w:r>
              <w:rPr>
                <w:lang w:eastAsia="zh-CN"/>
              </w:rPr>
              <w:t>的独家租赁合作伙伴</w:t>
            </w:r>
          </w:p>
        </w:tc>
      </w:tr>
      <w:tr w:rsidR="00BD729D" w14:paraId="4DF066B1" w14:textId="77777777">
        <w:trPr>
          <w:cantSplit/>
          <w:jc w:val="center"/>
        </w:trPr>
        <w:tc>
          <w:tcPr>
            <w:tcW w:w="2014"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277FDD2" w14:textId="77777777" w:rsidR="00DA4A02" w:rsidRDefault="00DA4A02">
            <w:pPr>
              <w:keepLines/>
              <w:spacing w:before="40" w:after="40" w:line="276" w:lineRule="auto"/>
              <w:ind w:firstLine="0"/>
            </w:pPr>
            <w:r>
              <w:t>改进目标</w:t>
            </w:r>
          </w:p>
        </w:tc>
        <w:tc>
          <w:tcPr>
            <w:tcW w:w="700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0516731" w14:textId="77777777" w:rsidR="00DA4A02" w:rsidRDefault="00DA4A02">
            <w:pPr>
              <w:keepLines/>
              <w:spacing w:before="40" w:after="40" w:line="276" w:lineRule="auto"/>
              <w:ind w:firstLine="0"/>
              <w:rPr>
                <w:lang w:eastAsia="zh-CN"/>
              </w:rPr>
            </w:pPr>
            <w:r>
              <w:rPr>
                <w:lang w:eastAsia="zh-CN"/>
              </w:rPr>
              <w:t>缩短顾客从提出租赁需求到领取装备的业务周期；减少多门店记录不同步；缩短故障发现到维修完成的周期；提高逐件装备位置、状态和班次安排的可核对程度</w:t>
            </w:r>
          </w:p>
        </w:tc>
      </w:tr>
      <w:tr w:rsidR="00BD729D" w14:paraId="5CF2BFFB" w14:textId="77777777">
        <w:trPr>
          <w:cantSplit/>
          <w:jc w:val="center"/>
        </w:trPr>
        <w:tc>
          <w:tcPr>
            <w:tcW w:w="2014"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AA06E5E" w14:textId="77777777" w:rsidR="00DA4A02" w:rsidRDefault="00DA4A02">
            <w:pPr>
              <w:keepLines/>
              <w:spacing w:before="40" w:after="40" w:line="276" w:lineRule="auto"/>
              <w:ind w:firstLine="0"/>
            </w:pPr>
            <w:r>
              <w:t>度量指标</w:t>
            </w:r>
          </w:p>
        </w:tc>
        <w:tc>
          <w:tcPr>
            <w:tcW w:w="700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7B6DAC0" w14:textId="77777777" w:rsidR="00DA4A02" w:rsidRDefault="00DA4A02">
            <w:pPr>
              <w:keepLines/>
              <w:spacing w:before="40" w:after="40" w:line="276" w:lineRule="auto"/>
              <w:ind w:firstLine="0"/>
              <w:rPr>
                <w:lang w:eastAsia="zh-CN"/>
              </w:rPr>
            </w:pPr>
            <w:r>
              <w:rPr>
                <w:lang w:eastAsia="zh-CN"/>
              </w:rPr>
              <w:t>平均租赁办理周期；跨门店记录完成同步所需时间；故障登记至维修验收的周期；位置与状态一致的装备比例；符合排班规则的班次比例</w:t>
            </w:r>
          </w:p>
        </w:tc>
      </w:tr>
      <w:tr w:rsidR="00BD729D" w14:paraId="2710ABE7" w14:textId="77777777">
        <w:trPr>
          <w:cantSplit/>
          <w:jc w:val="center"/>
        </w:trPr>
        <w:tc>
          <w:tcPr>
            <w:tcW w:w="2014"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7BBDDEB" w14:textId="77777777" w:rsidR="00DA4A02" w:rsidRDefault="00DA4A02">
            <w:pPr>
              <w:keepLines/>
              <w:spacing w:before="40" w:after="40" w:line="276" w:lineRule="auto"/>
              <w:ind w:firstLine="0"/>
            </w:pPr>
            <w:r>
              <w:t>比较方式</w:t>
            </w:r>
          </w:p>
        </w:tc>
        <w:tc>
          <w:tcPr>
            <w:tcW w:w="700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D3D6321" w14:textId="77777777" w:rsidR="00DA4A02" w:rsidRDefault="00DA4A02">
            <w:pPr>
              <w:keepLines/>
              <w:spacing w:before="40" w:after="40" w:line="276" w:lineRule="auto"/>
              <w:ind w:firstLine="0"/>
              <w:rPr>
                <w:lang w:eastAsia="zh-CN"/>
              </w:rPr>
            </w:pPr>
            <w:r>
              <w:rPr>
                <w:lang w:eastAsia="zh-CN"/>
              </w:rPr>
              <w:t>采用同一业务口径比较现行方式与新系统试运行结果，基线和目标值由</w:t>
            </w:r>
            <w:r>
              <w:rPr>
                <w:lang w:eastAsia="zh-CN"/>
              </w:rPr>
              <w:t xml:space="preserve"> BSR </w:t>
            </w:r>
            <w:r>
              <w:rPr>
                <w:lang w:eastAsia="zh-CN"/>
              </w:rPr>
              <w:t>在试运行前确认</w:t>
            </w:r>
          </w:p>
        </w:tc>
      </w:tr>
    </w:tbl>
    <w:p w14:paraId="459F7843" w14:textId="77777777" w:rsidR="005D31FF" w:rsidRDefault="00DA4A02">
      <w:pPr>
        <w:pStyle w:val="21"/>
        <w:rPr>
          <w:lang w:eastAsia="zh-CN"/>
        </w:rPr>
      </w:pPr>
      <w:bookmarkStart w:id="16" w:name="_Toc242864043"/>
      <w:bookmarkStart w:id="17" w:name="_Toc244021232"/>
      <w:r>
        <w:rPr>
          <w:rFonts w:ascii="Times New Roman" w:eastAsia="黑体" w:hAnsi="Times New Roman"/>
          <w:lang w:eastAsia="zh-CN"/>
        </w:rPr>
        <w:t xml:space="preserve">2.2 </w:t>
      </w:r>
      <w:r>
        <w:rPr>
          <w:rFonts w:ascii="Times New Roman" w:eastAsia="黑体" w:hAnsi="Times New Roman"/>
          <w:lang w:eastAsia="zh-CN"/>
        </w:rPr>
        <w:t>业务执行者</w:t>
      </w:r>
      <w:r>
        <w:rPr>
          <w:rFonts w:ascii="Times New Roman" w:eastAsia="黑体" w:hAnsi="Times New Roman"/>
          <w:lang w:eastAsia="zh-CN"/>
        </w:rPr>
        <w:t xml:space="preserve"> </w:t>
      </w:r>
      <w:r>
        <w:rPr>
          <w:rFonts w:ascii="Times New Roman" w:eastAsia="黑体" w:hAnsi="Times New Roman"/>
          <w:lang w:eastAsia="zh-CN"/>
        </w:rPr>
        <w:t>业务工人与业务实体</w:t>
      </w:r>
      <w:bookmarkEnd w:id="16"/>
      <w:bookmarkEnd w:id="17"/>
    </w:p>
    <w:p w14:paraId="11D576CA" w14:textId="77777777" w:rsidR="005D31FF" w:rsidRDefault="00DA4A02">
      <w:pPr>
        <w:keepLines/>
        <w:jc w:val="both"/>
        <w:rPr>
          <w:lang w:eastAsia="zh-CN"/>
        </w:rPr>
      </w:pPr>
      <w:r>
        <w:rPr>
          <w:lang w:eastAsia="zh-CN"/>
        </w:rPr>
        <w:t>业务执行者位于</w:t>
      </w:r>
      <w:r>
        <w:rPr>
          <w:lang w:eastAsia="zh-CN"/>
        </w:rPr>
        <w:t xml:space="preserve"> BSR </w:t>
      </w:r>
      <w:r>
        <w:rPr>
          <w:lang w:eastAsia="zh-CN"/>
        </w:rPr>
        <w:t>组织边界之外，与</w:t>
      </w:r>
      <w:r>
        <w:rPr>
          <w:lang w:eastAsia="zh-CN"/>
        </w:rPr>
        <w:t xml:space="preserve"> BSR </w:t>
      </w:r>
      <w:r>
        <w:rPr>
          <w:lang w:eastAsia="zh-CN"/>
        </w:rPr>
        <w:t>交换业务价值；业务工人承担组织内部职责；业务实体是在业务过程中使用、创建或传递的非人对象。</w:t>
      </w:r>
    </w:p>
    <w:p w14:paraId="453ACBB2" w14:textId="77777777" w:rsidR="005D31FF" w:rsidRDefault="00DA4A02">
      <w:pPr>
        <w:pStyle w:val="af7"/>
        <w:keepNext/>
        <w:keepLines/>
        <w:spacing w:before="80" w:line="240" w:lineRule="auto"/>
        <w:jc w:val="center"/>
        <w:rPr>
          <w:lang w:eastAsia="zh-CN"/>
        </w:rPr>
      </w:pPr>
      <w:r>
        <w:rPr>
          <w:sz w:val="18"/>
          <w:lang w:eastAsia="zh-CN"/>
        </w:rPr>
        <w:t>表</w:t>
      </w:r>
      <w:r>
        <w:rPr>
          <w:sz w:val="18"/>
          <w:lang w:eastAsia="zh-CN"/>
        </w:rPr>
        <w:t>2-2 BSR</w:t>
      </w:r>
      <w:r>
        <w:rPr>
          <w:sz w:val="18"/>
          <w:lang w:eastAsia="zh-CN"/>
        </w:rPr>
        <w:t>业务角色与业务实体</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697"/>
        <w:gridCol w:w="1855"/>
        <w:gridCol w:w="5462"/>
      </w:tblGrid>
      <w:tr w:rsidR="00BD729D" w14:paraId="5FB2E253" w14:textId="77777777">
        <w:trPr>
          <w:cantSplit/>
          <w:tblHeader/>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7BA53ADC" w14:textId="77777777" w:rsidR="00DA4A02" w:rsidRDefault="00DA4A02">
            <w:pPr>
              <w:keepNext/>
              <w:keepLines/>
              <w:spacing w:before="40" w:after="40" w:line="276" w:lineRule="auto"/>
              <w:ind w:firstLine="0"/>
              <w:jc w:val="center"/>
            </w:pPr>
            <w:r>
              <w:rPr>
                <w:b/>
              </w:rPr>
              <w:t>名称</w:t>
            </w:r>
          </w:p>
        </w:tc>
        <w:tc>
          <w:tcPr>
            <w:tcW w:w="1855"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0CD009E7" w14:textId="77777777" w:rsidR="00DA4A02" w:rsidRDefault="00DA4A02">
            <w:pPr>
              <w:keepNext/>
              <w:keepLines/>
              <w:spacing w:before="40" w:after="40" w:line="276" w:lineRule="auto"/>
              <w:ind w:firstLine="0"/>
            </w:pPr>
            <w:r>
              <w:rPr>
                <w:b/>
              </w:rPr>
              <w:t>类型</w:t>
            </w:r>
          </w:p>
        </w:tc>
        <w:tc>
          <w:tcPr>
            <w:tcW w:w="5461"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24189FB0" w14:textId="77777777" w:rsidR="00DA4A02" w:rsidRDefault="00DA4A02">
            <w:pPr>
              <w:keepNext/>
              <w:keepLines/>
              <w:spacing w:before="40" w:after="40" w:line="276" w:lineRule="auto"/>
              <w:ind w:firstLine="0"/>
            </w:pPr>
            <w:r>
              <w:rPr>
                <w:b/>
              </w:rPr>
              <w:t>在业务中的责任</w:t>
            </w:r>
          </w:p>
        </w:tc>
      </w:tr>
      <w:tr w:rsidR="00BD729D" w14:paraId="45BFC4E8"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CA17D9D" w14:textId="77777777" w:rsidR="00DA4A02" w:rsidRDefault="00DA4A02">
            <w:pPr>
              <w:keepNext/>
              <w:keepLines/>
              <w:spacing w:before="40" w:after="40" w:line="276" w:lineRule="auto"/>
              <w:ind w:firstLine="0"/>
              <w:jc w:val="center"/>
            </w:pPr>
            <w:r>
              <w:t>顾客</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A5CECB8" w14:textId="77777777" w:rsidR="00DA4A02" w:rsidRDefault="00DA4A02">
            <w:pPr>
              <w:keepNext/>
              <w:keepLines/>
              <w:spacing w:before="40" w:after="40" w:line="276" w:lineRule="auto"/>
              <w:ind w:firstLine="0"/>
            </w:pPr>
            <w:r>
              <w:t>Business Actor</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9F20BE9" w14:textId="77777777" w:rsidR="00DA4A02" w:rsidRDefault="00DA4A02">
            <w:pPr>
              <w:keepNext/>
              <w:keepLines/>
              <w:spacing w:before="40" w:after="40" w:line="276" w:lineRule="auto"/>
              <w:ind w:firstLine="0"/>
              <w:rPr>
                <w:lang w:eastAsia="zh-CN"/>
              </w:rPr>
            </w:pPr>
            <w:r>
              <w:rPr>
                <w:lang w:eastAsia="zh-CN"/>
              </w:rPr>
              <w:t>提出租赁、调整或归还需求，确认合同和费用，取得装备及办理结果</w:t>
            </w:r>
          </w:p>
        </w:tc>
      </w:tr>
      <w:tr w:rsidR="00BD729D" w14:paraId="04F9C6F2"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8F1DB42" w14:textId="77777777" w:rsidR="00DA4A02" w:rsidRDefault="00DA4A02">
            <w:pPr>
              <w:keepLines/>
              <w:spacing w:before="40" w:after="40" w:line="276" w:lineRule="auto"/>
              <w:ind w:firstLine="0"/>
              <w:jc w:val="center"/>
            </w:pPr>
            <w:r>
              <w:t>维修承包商</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1757128" w14:textId="77777777" w:rsidR="00DA4A02" w:rsidRDefault="00DA4A02">
            <w:pPr>
              <w:keepLines/>
              <w:spacing w:before="40" w:after="40" w:line="276" w:lineRule="auto"/>
              <w:ind w:firstLine="0"/>
            </w:pPr>
            <w:r>
              <w:t>Business Actor</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182E0E0" w14:textId="77777777" w:rsidR="00DA4A02" w:rsidRDefault="00DA4A02">
            <w:pPr>
              <w:keepLines/>
              <w:spacing w:before="40" w:after="40" w:line="276" w:lineRule="auto"/>
              <w:ind w:firstLine="0"/>
              <w:rPr>
                <w:lang w:eastAsia="zh-CN"/>
              </w:rPr>
            </w:pPr>
            <w:r>
              <w:rPr>
                <w:lang w:eastAsia="zh-CN"/>
              </w:rPr>
              <w:t>接受维修委托，实施维修并提交日期、时长、结果和备注</w:t>
            </w:r>
          </w:p>
        </w:tc>
      </w:tr>
      <w:tr w:rsidR="00BD729D" w14:paraId="61966391"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D51F605" w14:textId="77777777" w:rsidR="00DA4A02" w:rsidRDefault="00DA4A02">
            <w:pPr>
              <w:keepLines/>
              <w:spacing w:before="40" w:after="40" w:line="276" w:lineRule="auto"/>
              <w:ind w:firstLine="0"/>
            </w:pPr>
            <w:r>
              <w:t>Skardalen</w:t>
            </w:r>
            <w:r>
              <w:t>管理方</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C58224A" w14:textId="77777777" w:rsidR="00DA4A02" w:rsidRDefault="00DA4A02">
            <w:pPr>
              <w:keepLines/>
              <w:spacing w:before="40" w:after="40" w:line="276" w:lineRule="auto"/>
              <w:ind w:firstLine="0"/>
            </w:pPr>
            <w:r>
              <w:t>Business Actor</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C28501D" w14:textId="77777777" w:rsidR="00DA4A02" w:rsidRDefault="00DA4A02">
            <w:pPr>
              <w:keepLines/>
              <w:spacing w:before="40" w:after="40" w:line="276" w:lineRule="auto"/>
              <w:ind w:firstLine="0"/>
              <w:rPr>
                <w:lang w:eastAsia="zh-CN"/>
              </w:rPr>
            </w:pPr>
            <w:r>
              <w:rPr>
                <w:lang w:eastAsia="zh-CN"/>
              </w:rPr>
              <w:t>提出新租赁点的服务要求并确认</w:t>
            </w:r>
            <w:r>
              <w:rPr>
                <w:lang w:eastAsia="zh-CN"/>
              </w:rPr>
              <w:t xml:space="preserve"> BSR </w:t>
            </w:r>
            <w:r>
              <w:rPr>
                <w:lang w:eastAsia="zh-CN"/>
              </w:rPr>
              <w:t>的运营准备结果</w:t>
            </w:r>
          </w:p>
        </w:tc>
      </w:tr>
      <w:tr w:rsidR="00BD729D" w14:paraId="3BA26FF2"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1769567" w14:textId="77777777" w:rsidR="00DA4A02" w:rsidRDefault="00DA4A02">
            <w:pPr>
              <w:keepLines/>
              <w:spacing w:before="40" w:after="40" w:line="276" w:lineRule="auto"/>
              <w:ind w:firstLine="0"/>
              <w:jc w:val="center"/>
            </w:pPr>
            <w:r>
              <w:t>第三方支付服务商</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D4E878E" w14:textId="77777777" w:rsidR="00DA4A02" w:rsidRDefault="00DA4A02">
            <w:pPr>
              <w:keepLines/>
              <w:spacing w:before="40" w:after="40" w:line="276" w:lineRule="auto"/>
              <w:ind w:firstLine="0"/>
            </w:pPr>
            <w:r>
              <w:t>Business Actor</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8B32514" w14:textId="77777777" w:rsidR="00DA4A02" w:rsidRDefault="00DA4A02">
            <w:pPr>
              <w:keepLines/>
              <w:spacing w:before="40" w:after="40" w:line="276" w:lineRule="auto"/>
              <w:ind w:firstLine="0"/>
              <w:rPr>
                <w:lang w:eastAsia="zh-CN"/>
              </w:rPr>
            </w:pPr>
            <w:r>
              <w:rPr>
                <w:lang w:eastAsia="zh-CN"/>
              </w:rPr>
              <w:t>在</w:t>
            </w:r>
            <w:r>
              <w:rPr>
                <w:lang w:eastAsia="zh-CN"/>
              </w:rPr>
              <w:t xml:space="preserve"> BSR </w:t>
            </w:r>
            <w:r>
              <w:rPr>
                <w:lang w:eastAsia="zh-CN"/>
              </w:rPr>
              <w:t>责任边界之外完成付款、补缴或退款并提供交易结果</w:t>
            </w:r>
          </w:p>
        </w:tc>
      </w:tr>
      <w:tr w:rsidR="00BD729D" w14:paraId="07CC8516"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1AD5E2B" w14:textId="77777777" w:rsidR="00DA4A02" w:rsidRDefault="00DA4A02">
            <w:pPr>
              <w:keepLines/>
              <w:spacing w:before="40" w:after="40" w:line="276" w:lineRule="auto"/>
              <w:ind w:firstLine="0"/>
              <w:jc w:val="center"/>
            </w:pPr>
            <w:r>
              <w:t>BSR</w:t>
            </w:r>
            <w:r>
              <w:t>员工</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3028DDB" w14:textId="77777777" w:rsidR="00DA4A02" w:rsidRDefault="00DA4A02">
            <w:pPr>
              <w:keepLines/>
              <w:spacing w:before="40" w:after="40" w:line="276" w:lineRule="auto"/>
              <w:ind w:firstLine="0"/>
            </w:pPr>
            <w:r>
              <w:t>Business Worker</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408FC87" w14:textId="77777777" w:rsidR="00DA4A02" w:rsidRDefault="00DA4A02">
            <w:pPr>
              <w:keepLines/>
              <w:spacing w:before="40" w:after="40" w:line="276" w:lineRule="auto"/>
              <w:ind w:firstLine="0"/>
              <w:rPr>
                <w:lang w:eastAsia="zh-CN"/>
              </w:rPr>
            </w:pPr>
            <w:r>
              <w:rPr>
                <w:lang w:eastAsia="zh-CN"/>
              </w:rPr>
              <w:t>核验顾客和需求，适配、发放、接收及检查装备，建立合同和维修任务，执行调拨交接</w:t>
            </w:r>
          </w:p>
        </w:tc>
      </w:tr>
      <w:tr w:rsidR="00BD729D" w14:paraId="7546774E"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C1A5FC1" w14:textId="77777777" w:rsidR="00DA4A02" w:rsidRDefault="00DA4A02">
            <w:pPr>
              <w:keepLines/>
              <w:spacing w:before="40" w:after="40" w:line="276" w:lineRule="auto"/>
              <w:ind w:firstLine="0"/>
              <w:jc w:val="center"/>
            </w:pPr>
            <w:r>
              <w:t>BSR</w:t>
            </w:r>
            <w:r>
              <w:t>管理人员</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AD842E2" w14:textId="77777777" w:rsidR="00DA4A02" w:rsidRDefault="00DA4A02">
            <w:pPr>
              <w:keepLines/>
              <w:spacing w:before="40" w:after="40" w:line="276" w:lineRule="auto"/>
              <w:ind w:firstLine="0"/>
            </w:pPr>
            <w:r>
              <w:t>Business Worker</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58AB4CA" w14:textId="77777777" w:rsidR="00DA4A02" w:rsidRDefault="00DA4A02">
            <w:pPr>
              <w:keepLines/>
              <w:spacing w:before="40" w:after="40" w:line="276" w:lineRule="auto"/>
              <w:ind w:firstLine="0"/>
              <w:rPr>
                <w:lang w:eastAsia="zh-CN"/>
              </w:rPr>
            </w:pPr>
            <w:r>
              <w:rPr>
                <w:lang w:eastAsia="zh-CN"/>
              </w:rPr>
              <w:t>协调门店资源、装备调拨、员工排班、承包商及费率，组织新网点准备</w:t>
            </w:r>
          </w:p>
        </w:tc>
      </w:tr>
      <w:tr w:rsidR="00BD729D" w14:paraId="69B2059A"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B5BE7F1" w14:textId="77777777" w:rsidR="00DA4A02" w:rsidRDefault="00DA4A02">
            <w:pPr>
              <w:keepLines/>
              <w:spacing w:before="40" w:after="40" w:line="276" w:lineRule="auto"/>
              <w:ind w:firstLine="0"/>
              <w:jc w:val="center"/>
            </w:pPr>
            <w:r>
              <w:t>Excel</w:t>
            </w:r>
            <w:r>
              <w:t>工作簿</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FDDE515" w14:textId="77777777" w:rsidR="00DA4A02" w:rsidRDefault="00DA4A02">
            <w:pPr>
              <w:keepLines/>
              <w:spacing w:before="40" w:after="40" w:line="276" w:lineRule="auto"/>
              <w:ind w:firstLine="0"/>
            </w:pPr>
            <w:r>
              <w:t xml:space="preserve">Business Entity </w:t>
            </w:r>
            <w:r>
              <w:t>现状</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EAA6357" w14:textId="77777777" w:rsidR="00DA4A02" w:rsidRDefault="00DA4A02">
            <w:pPr>
              <w:keepLines/>
              <w:spacing w:before="40" w:after="40" w:line="276" w:lineRule="auto"/>
              <w:ind w:firstLine="0"/>
              <w:rPr>
                <w:lang w:eastAsia="zh-CN"/>
              </w:rPr>
            </w:pPr>
            <w:r>
              <w:rPr>
                <w:lang w:eastAsia="zh-CN"/>
              </w:rPr>
              <w:t>保存顾客、装备和合同记录，同一时间只能由一人操作</w:t>
            </w:r>
          </w:p>
        </w:tc>
      </w:tr>
      <w:tr w:rsidR="00BD729D" w14:paraId="1DE22855"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D8DCEAB" w14:textId="77777777" w:rsidR="00DA4A02" w:rsidRDefault="00DA4A02">
            <w:pPr>
              <w:keepLines/>
              <w:spacing w:before="40" w:after="40" w:line="276" w:lineRule="auto"/>
              <w:ind w:firstLine="0"/>
              <w:jc w:val="center"/>
            </w:pPr>
            <w:r>
              <w:t>纸质维修单</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43E5B45" w14:textId="77777777" w:rsidR="00DA4A02" w:rsidRDefault="00DA4A02">
            <w:pPr>
              <w:keepLines/>
              <w:spacing w:before="40" w:after="40" w:line="276" w:lineRule="auto"/>
              <w:ind w:firstLine="0"/>
            </w:pPr>
            <w:r>
              <w:t xml:space="preserve">Business Entity </w:t>
            </w:r>
            <w:r>
              <w:t>现状</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7406EAA" w14:textId="77777777" w:rsidR="00DA4A02" w:rsidRDefault="00DA4A02">
            <w:pPr>
              <w:keepLines/>
              <w:spacing w:before="40" w:after="40" w:line="276" w:lineRule="auto"/>
              <w:ind w:firstLine="0"/>
              <w:rPr>
                <w:lang w:eastAsia="zh-CN"/>
              </w:rPr>
            </w:pPr>
            <w:r>
              <w:rPr>
                <w:lang w:eastAsia="zh-CN"/>
              </w:rPr>
              <w:t>记录故障并随装备在门店和承包商之间传递</w:t>
            </w:r>
          </w:p>
        </w:tc>
      </w:tr>
      <w:tr w:rsidR="00BD729D" w14:paraId="6A596BC6"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831FDAE" w14:textId="77777777" w:rsidR="00DA4A02" w:rsidRDefault="00DA4A02">
            <w:pPr>
              <w:keepLines/>
              <w:spacing w:before="40" w:after="40" w:line="276" w:lineRule="auto"/>
              <w:ind w:firstLine="0"/>
              <w:jc w:val="center"/>
            </w:pPr>
            <w:r>
              <w:t>BSR</w:t>
            </w:r>
            <w:r>
              <w:t>目标信息系统</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0DDA38D" w14:textId="77777777" w:rsidR="00DA4A02" w:rsidRDefault="00DA4A02">
            <w:pPr>
              <w:keepLines/>
              <w:spacing w:before="40" w:after="40" w:line="276" w:lineRule="auto"/>
              <w:ind w:firstLine="0"/>
            </w:pPr>
            <w:r>
              <w:t xml:space="preserve">Business Entity </w:t>
            </w:r>
            <w:r>
              <w:t>改进</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1D8198F" w14:textId="77777777" w:rsidR="00DA4A02" w:rsidRDefault="00DA4A02">
            <w:pPr>
              <w:keepLines/>
              <w:spacing w:before="40" w:after="40" w:line="276" w:lineRule="auto"/>
              <w:ind w:firstLine="0"/>
              <w:rPr>
                <w:lang w:eastAsia="zh-CN"/>
              </w:rPr>
            </w:pPr>
            <w:r>
              <w:rPr>
                <w:lang w:eastAsia="zh-CN"/>
              </w:rPr>
              <w:t>承担共享业务记录、状态更新、规则校验和任务传递责任</w:t>
            </w:r>
          </w:p>
        </w:tc>
      </w:tr>
      <w:tr w:rsidR="00BD729D" w14:paraId="7C22866E"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38874A8" w14:textId="77777777" w:rsidR="00DA4A02" w:rsidRDefault="00DA4A02">
            <w:pPr>
              <w:keepLines/>
              <w:spacing w:before="40" w:after="40" w:line="276" w:lineRule="auto"/>
              <w:ind w:firstLine="0"/>
              <w:jc w:val="center"/>
            </w:pPr>
            <w:r>
              <w:t>顾客资料</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4F00FD3" w14:textId="77777777" w:rsidR="00DA4A02" w:rsidRDefault="00DA4A02">
            <w:pPr>
              <w:keepLines/>
              <w:spacing w:before="40" w:after="40" w:line="276" w:lineRule="auto"/>
              <w:ind w:firstLine="0"/>
            </w:pPr>
            <w:r>
              <w:t>Business Entity</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89BCD5F" w14:textId="77777777" w:rsidR="00DA4A02" w:rsidRDefault="00DA4A02">
            <w:pPr>
              <w:keepLines/>
              <w:spacing w:before="40" w:after="40" w:line="276" w:lineRule="auto"/>
              <w:ind w:firstLine="0"/>
              <w:rPr>
                <w:lang w:eastAsia="zh-CN"/>
              </w:rPr>
            </w:pPr>
            <w:r>
              <w:rPr>
                <w:lang w:eastAsia="zh-CN"/>
              </w:rPr>
              <w:t>顾客身份、联系方式及装备适配资料</w:t>
            </w:r>
          </w:p>
        </w:tc>
      </w:tr>
      <w:tr w:rsidR="00BD729D" w14:paraId="41FADA28"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38C30C2" w14:textId="77777777" w:rsidR="00DA4A02" w:rsidRDefault="00DA4A02">
            <w:pPr>
              <w:keepLines/>
              <w:spacing w:before="40" w:after="40" w:line="276" w:lineRule="auto"/>
              <w:ind w:firstLine="0"/>
              <w:jc w:val="center"/>
            </w:pPr>
            <w:r>
              <w:t>租赁需求</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43753A0" w14:textId="77777777" w:rsidR="00DA4A02" w:rsidRDefault="00DA4A02">
            <w:pPr>
              <w:keepLines/>
              <w:spacing w:before="40" w:after="40" w:line="276" w:lineRule="auto"/>
              <w:ind w:firstLine="0"/>
            </w:pPr>
            <w:r>
              <w:t>Business Entity</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98FF01A" w14:textId="77777777" w:rsidR="00DA4A02" w:rsidRDefault="00DA4A02">
            <w:pPr>
              <w:keepLines/>
              <w:spacing w:before="40" w:after="40" w:line="276" w:lineRule="auto"/>
              <w:ind w:firstLine="0"/>
              <w:rPr>
                <w:lang w:eastAsia="zh-CN"/>
              </w:rPr>
            </w:pPr>
            <w:r>
              <w:rPr>
                <w:lang w:eastAsia="zh-CN"/>
              </w:rPr>
              <w:t>租期、办理门店、所需装备和当次技能等级</w:t>
            </w:r>
          </w:p>
        </w:tc>
      </w:tr>
      <w:tr w:rsidR="00BD729D" w14:paraId="0CEACA3E"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F8FF9A9" w14:textId="77777777" w:rsidR="00DA4A02" w:rsidRDefault="00DA4A02">
            <w:pPr>
              <w:keepLines/>
              <w:spacing w:before="40" w:after="40" w:line="276" w:lineRule="auto"/>
              <w:ind w:firstLine="0"/>
              <w:jc w:val="center"/>
            </w:pPr>
            <w:r>
              <w:t>租赁合同</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169AD06" w14:textId="77777777" w:rsidR="00DA4A02" w:rsidRDefault="00DA4A02">
            <w:pPr>
              <w:keepLines/>
              <w:spacing w:before="40" w:after="40" w:line="276" w:lineRule="auto"/>
              <w:ind w:firstLine="0"/>
            </w:pPr>
            <w:r>
              <w:t>Business Entity</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E1F96D9" w14:textId="77777777" w:rsidR="00DA4A02" w:rsidRDefault="00DA4A02">
            <w:pPr>
              <w:keepLines/>
              <w:spacing w:before="40" w:after="40" w:line="276" w:lineRule="auto"/>
              <w:ind w:firstLine="0"/>
              <w:rPr>
                <w:lang w:eastAsia="zh-CN"/>
              </w:rPr>
            </w:pPr>
            <w:r>
              <w:rPr>
                <w:lang w:eastAsia="zh-CN"/>
              </w:rPr>
              <w:t>合同编号、顾客、经办员工、租期、金额和状态</w:t>
            </w:r>
          </w:p>
        </w:tc>
      </w:tr>
      <w:tr w:rsidR="00BD729D" w14:paraId="57CCB658"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65D63F9" w14:textId="77777777" w:rsidR="00DA4A02" w:rsidRDefault="00DA4A02">
            <w:pPr>
              <w:keepLines/>
              <w:spacing w:before="40" w:after="40" w:line="276" w:lineRule="auto"/>
              <w:ind w:firstLine="0"/>
              <w:jc w:val="center"/>
            </w:pPr>
            <w:r>
              <w:t>合同项目</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7D10AD1" w14:textId="77777777" w:rsidR="00DA4A02" w:rsidRDefault="00DA4A02">
            <w:pPr>
              <w:keepLines/>
              <w:spacing w:before="40" w:after="40" w:line="276" w:lineRule="auto"/>
              <w:ind w:firstLine="0"/>
            </w:pPr>
            <w:r>
              <w:t>Business Entity</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998D914" w14:textId="77777777" w:rsidR="00DA4A02" w:rsidRDefault="00DA4A02">
            <w:pPr>
              <w:keepLines/>
              <w:spacing w:before="40" w:after="40" w:line="276" w:lineRule="auto"/>
              <w:ind w:firstLine="0"/>
              <w:rPr>
                <w:lang w:eastAsia="zh-CN"/>
              </w:rPr>
            </w:pPr>
            <w:r>
              <w:rPr>
                <w:lang w:eastAsia="zh-CN"/>
              </w:rPr>
              <w:t>逐件装备、借出时间、归还时间、数量和日租金快照</w:t>
            </w:r>
          </w:p>
        </w:tc>
      </w:tr>
      <w:tr w:rsidR="00BD729D" w14:paraId="5A77DA54"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37C4541" w14:textId="77777777" w:rsidR="00DA4A02" w:rsidRDefault="00DA4A02">
            <w:pPr>
              <w:keepLines/>
              <w:spacing w:before="40" w:after="40" w:line="276" w:lineRule="auto"/>
              <w:ind w:firstLine="0"/>
              <w:jc w:val="center"/>
            </w:pPr>
            <w:r>
              <w:t>滑雪装备</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179AF0C" w14:textId="77777777" w:rsidR="00DA4A02" w:rsidRDefault="00DA4A02">
            <w:pPr>
              <w:keepLines/>
              <w:spacing w:before="40" w:after="40" w:line="276" w:lineRule="auto"/>
              <w:ind w:firstLine="0"/>
            </w:pPr>
            <w:r>
              <w:t>Business Entity</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43D306F" w14:textId="77777777" w:rsidR="00DA4A02" w:rsidRDefault="00DA4A02">
            <w:pPr>
              <w:keepLines/>
              <w:spacing w:before="40" w:after="40" w:line="276" w:lineRule="auto"/>
              <w:ind w:firstLine="0"/>
              <w:rPr>
                <w:lang w:eastAsia="zh-CN"/>
              </w:rPr>
            </w:pPr>
            <w:r>
              <w:rPr>
                <w:lang w:eastAsia="zh-CN"/>
              </w:rPr>
              <w:t>以唯一库存编号标识的实物装备及其技能等级、位置和状态</w:t>
            </w:r>
          </w:p>
        </w:tc>
      </w:tr>
      <w:tr w:rsidR="00BD729D" w14:paraId="1CF8C92B"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2FFB7B6" w14:textId="77777777" w:rsidR="00DA4A02" w:rsidRDefault="00DA4A02">
            <w:pPr>
              <w:keepLines/>
              <w:spacing w:before="40" w:after="40" w:line="276" w:lineRule="auto"/>
              <w:ind w:firstLine="0"/>
              <w:jc w:val="center"/>
            </w:pPr>
            <w:r>
              <w:t>租赁费用</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73789DF" w14:textId="77777777" w:rsidR="00DA4A02" w:rsidRDefault="00DA4A02">
            <w:pPr>
              <w:keepLines/>
              <w:spacing w:before="40" w:after="40" w:line="276" w:lineRule="auto"/>
              <w:ind w:firstLine="0"/>
            </w:pPr>
            <w:r>
              <w:t>Business Entity</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8B11829" w14:textId="77777777" w:rsidR="00DA4A02" w:rsidRDefault="00DA4A02">
            <w:pPr>
              <w:keepLines/>
              <w:spacing w:before="40" w:after="40" w:line="276" w:lineRule="auto"/>
              <w:ind w:firstLine="0"/>
              <w:rPr>
                <w:lang w:eastAsia="zh-CN"/>
              </w:rPr>
            </w:pPr>
            <w:r>
              <w:rPr>
                <w:lang w:eastAsia="zh-CN"/>
              </w:rPr>
              <w:t>应付、补缴和退款的</w:t>
            </w:r>
            <w:r>
              <w:rPr>
                <w:lang w:eastAsia="zh-CN"/>
              </w:rPr>
              <w:t xml:space="preserve"> BSR </w:t>
            </w:r>
            <w:r>
              <w:rPr>
                <w:lang w:eastAsia="zh-CN"/>
              </w:rPr>
              <w:t>内部业务事实</w:t>
            </w:r>
          </w:p>
        </w:tc>
      </w:tr>
      <w:tr w:rsidR="00BD729D" w14:paraId="0CF616F5"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F4A3C28" w14:textId="77777777" w:rsidR="00DA4A02" w:rsidRDefault="00DA4A02">
            <w:pPr>
              <w:keepLines/>
              <w:spacing w:before="40" w:after="40" w:line="276" w:lineRule="auto"/>
              <w:ind w:firstLine="0"/>
              <w:jc w:val="center"/>
            </w:pPr>
            <w:r>
              <w:t>外部交易结果</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DF29396" w14:textId="77777777" w:rsidR="00DA4A02" w:rsidRDefault="00DA4A02">
            <w:pPr>
              <w:keepLines/>
              <w:spacing w:before="40" w:after="40" w:line="276" w:lineRule="auto"/>
              <w:ind w:firstLine="0"/>
            </w:pPr>
            <w:r>
              <w:t>Business Entity</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E14BF27" w14:textId="77777777" w:rsidR="00DA4A02" w:rsidRDefault="00DA4A02">
            <w:pPr>
              <w:keepLines/>
              <w:spacing w:before="40" w:after="40" w:line="276" w:lineRule="auto"/>
              <w:ind w:firstLine="0"/>
              <w:rPr>
                <w:lang w:eastAsia="zh-CN"/>
              </w:rPr>
            </w:pPr>
            <w:r>
              <w:rPr>
                <w:lang w:eastAsia="zh-CN"/>
              </w:rPr>
              <w:t>员工登记的付款、补缴和退款结果，包括外部交易标识、金额、状态和第三方处理时间</w:t>
            </w:r>
          </w:p>
        </w:tc>
      </w:tr>
      <w:tr w:rsidR="00BD729D" w14:paraId="354522ED"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7DB7C09" w14:textId="77777777" w:rsidR="00DA4A02" w:rsidRDefault="00DA4A02">
            <w:pPr>
              <w:keepLines/>
              <w:spacing w:before="40" w:after="40" w:line="276" w:lineRule="auto"/>
              <w:ind w:firstLine="0"/>
              <w:jc w:val="center"/>
            </w:pPr>
            <w:r>
              <w:t>维修任务</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A32469B" w14:textId="77777777" w:rsidR="00DA4A02" w:rsidRDefault="00DA4A02">
            <w:pPr>
              <w:keepLines/>
              <w:spacing w:before="40" w:after="40" w:line="276" w:lineRule="auto"/>
              <w:ind w:firstLine="0"/>
            </w:pPr>
            <w:r>
              <w:t>Business Entity</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5CB59EA" w14:textId="77777777" w:rsidR="00DA4A02" w:rsidRDefault="00DA4A02">
            <w:pPr>
              <w:keepLines/>
              <w:spacing w:before="40" w:after="40" w:line="276" w:lineRule="auto"/>
              <w:ind w:firstLine="0"/>
              <w:rPr>
                <w:lang w:eastAsia="zh-CN"/>
              </w:rPr>
            </w:pPr>
            <w:r>
              <w:rPr>
                <w:lang w:eastAsia="zh-CN"/>
              </w:rPr>
              <w:t>故障装备、申请日期、承包商、维修日期、时长、结果和验收状态</w:t>
            </w:r>
          </w:p>
        </w:tc>
      </w:tr>
      <w:tr w:rsidR="00BD729D" w14:paraId="3BA9016D"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859AB6D" w14:textId="77777777" w:rsidR="00DA4A02" w:rsidRDefault="00DA4A02">
            <w:pPr>
              <w:keepLines/>
              <w:spacing w:before="40" w:after="40" w:line="276" w:lineRule="auto"/>
              <w:ind w:firstLine="0"/>
              <w:jc w:val="center"/>
            </w:pPr>
            <w:r>
              <w:t>维修服务费用记录</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3123974" w14:textId="77777777" w:rsidR="00DA4A02" w:rsidRDefault="00DA4A02">
            <w:pPr>
              <w:keepLines/>
              <w:spacing w:before="40" w:after="40" w:line="276" w:lineRule="auto"/>
              <w:ind w:firstLine="0"/>
            </w:pPr>
            <w:r>
              <w:t>Business Entity</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D331492" w14:textId="77777777" w:rsidR="00DA4A02" w:rsidRDefault="00DA4A02">
            <w:pPr>
              <w:keepLines/>
              <w:spacing w:before="40" w:after="40" w:line="276" w:lineRule="auto"/>
              <w:ind w:firstLine="0"/>
              <w:rPr>
                <w:lang w:eastAsia="zh-CN"/>
              </w:rPr>
            </w:pPr>
            <w:r>
              <w:rPr>
                <w:lang w:eastAsia="zh-CN"/>
              </w:rPr>
              <w:t>维修时长、适用历史小时费率和服务费用</w:t>
            </w:r>
          </w:p>
        </w:tc>
      </w:tr>
      <w:tr w:rsidR="00BD729D" w14:paraId="19D585F0"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DA88B03" w14:textId="77777777" w:rsidR="00DA4A02" w:rsidRDefault="00DA4A02">
            <w:pPr>
              <w:keepLines/>
              <w:spacing w:before="40" w:after="40" w:line="276" w:lineRule="auto"/>
              <w:ind w:firstLine="0"/>
              <w:jc w:val="center"/>
            </w:pPr>
            <w:r>
              <w:t>门店</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5E9D8D2" w14:textId="77777777" w:rsidR="00DA4A02" w:rsidRDefault="00DA4A02">
            <w:pPr>
              <w:keepLines/>
              <w:spacing w:before="40" w:after="40" w:line="276" w:lineRule="auto"/>
              <w:ind w:firstLine="0"/>
            </w:pPr>
            <w:r>
              <w:t>Business Entity</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72FA4E4" w14:textId="77777777" w:rsidR="00DA4A02" w:rsidRDefault="00DA4A02">
            <w:pPr>
              <w:keepLines/>
              <w:spacing w:before="40" w:after="40" w:line="276" w:lineRule="auto"/>
              <w:ind w:firstLine="0"/>
              <w:rPr>
                <w:lang w:eastAsia="zh-CN"/>
              </w:rPr>
            </w:pPr>
            <w:r>
              <w:rPr>
                <w:lang w:eastAsia="zh-CN"/>
              </w:rPr>
              <w:t xml:space="preserve">BSR </w:t>
            </w:r>
            <w:r>
              <w:rPr>
                <w:lang w:eastAsia="zh-CN"/>
              </w:rPr>
              <w:t>经营地点及其业务状态</w:t>
            </w:r>
          </w:p>
        </w:tc>
      </w:tr>
      <w:tr w:rsidR="00BD729D" w14:paraId="21F06D0E"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F800A20" w14:textId="77777777" w:rsidR="00DA4A02" w:rsidRDefault="00DA4A02">
            <w:pPr>
              <w:keepLines/>
              <w:spacing w:before="40" w:after="40" w:line="276" w:lineRule="auto"/>
              <w:ind w:firstLine="0"/>
              <w:jc w:val="center"/>
            </w:pPr>
            <w:r>
              <w:t>装备调拨记录</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E114178" w14:textId="77777777" w:rsidR="00DA4A02" w:rsidRDefault="00DA4A02">
            <w:pPr>
              <w:keepLines/>
              <w:spacing w:before="40" w:after="40" w:line="276" w:lineRule="auto"/>
              <w:ind w:firstLine="0"/>
            </w:pPr>
            <w:r>
              <w:t>Business Entity</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7097C3F" w14:textId="77777777" w:rsidR="00DA4A02" w:rsidRDefault="00DA4A02">
            <w:pPr>
              <w:keepLines/>
              <w:spacing w:before="40" w:after="40" w:line="276" w:lineRule="auto"/>
              <w:ind w:firstLine="0"/>
              <w:rPr>
                <w:lang w:eastAsia="zh-CN"/>
              </w:rPr>
            </w:pPr>
            <w:r>
              <w:rPr>
                <w:lang w:eastAsia="zh-CN"/>
              </w:rPr>
              <w:t>调拨类型、门店、逐件装备和交接结果</w:t>
            </w:r>
          </w:p>
        </w:tc>
      </w:tr>
      <w:tr w:rsidR="00BD729D" w14:paraId="63EAA682"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F9488B5" w14:textId="77777777" w:rsidR="00DA4A02" w:rsidRDefault="00DA4A02">
            <w:pPr>
              <w:keepLines/>
              <w:spacing w:before="40" w:after="40" w:line="276" w:lineRule="auto"/>
              <w:ind w:firstLine="0"/>
              <w:jc w:val="center"/>
            </w:pPr>
            <w:r>
              <w:t>员工班次</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04D3A55" w14:textId="77777777" w:rsidR="00DA4A02" w:rsidRDefault="00DA4A02">
            <w:pPr>
              <w:keepLines/>
              <w:spacing w:before="40" w:after="40" w:line="276" w:lineRule="auto"/>
              <w:ind w:firstLine="0"/>
            </w:pPr>
            <w:r>
              <w:t>Business Entity</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DC399A8" w14:textId="77777777" w:rsidR="00DA4A02" w:rsidRDefault="00DA4A02">
            <w:pPr>
              <w:keepLines/>
              <w:spacing w:before="40" w:after="40" w:line="276" w:lineRule="auto"/>
              <w:ind w:firstLine="0"/>
              <w:rPr>
                <w:lang w:eastAsia="zh-CN"/>
              </w:rPr>
            </w:pPr>
            <w:r>
              <w:rPr>
                <w:lang w:eastAsia="zh-CN"/>
              </w:rPr>
              <w:t>日期、门店、员工、开始时间和结束时间</w:t>
            </w:r>
          </w:p>
        </w:tc>
      </w:tr>
    </w:tbl>
    <w:p w14:paraId="3C02B952" w14:textId="77777777" w:rsidR="005D31FF" w:rsidRDefault="00DA4A02">
      <w:pPr>
        <w:keepLines/>
        <w:jc w:val="both"/>
        <w:rPr>
          <w:lang w:eastAsia="zh-CN"/>
        </w:rPr>
      </w:pPr>
      <w:r>
        <w:rPr>
          <w:lang w:eastAsia="zh-CN"/>
        </w:rPr>
        <w:t>逐件装备贯穿租赁、调整、归还、维修和调拨。通常归属门店用于长期资源配置，实际所在门店反映当前实物位置，装备状态决定其能否被选择、发放、调拨或维修，三者需要分别保存。</w:t>
      </w:r>
      <w:r>
        <w:rPr>
          <w:lang w:eastAsia="zh-CN"/>
        </w:rPr>
        <w:t xml:space="preserve">BSR </w:t>
      </w:r>
      <w:r>
        <w:rPr>
          <w:lang w:eastAsia="zh-CN"/>
        </w:rPr>
        <w:t>管理人员由员工身份上的管理角色授权表达。</w:t>
      </w:r>
    </w:p>
    <w:p w14:paraId="4F8C4E70" w14:textId="77777777" w:rsidR="005D31FF" w:rsidRDefault="00DA4A02">
      <w:pPr>
        <w:pStyle w:val="21"/>
        <w:rPr>
          <w:lang w:eastAsia="zh-CN"/>
        </w:rPr>
      </w:pPr>
      <w:bookmarkStart w:id="18" w:name="_Toc242864044"/>
      <w:bookmarkStart w:id="19" w:name="_Toc244021233"/>
      <w:r>
        <w:rPr>
          <w:rFonts w:ascii="Times New Roman" w:eastAsia="黑体" w:hAnsi="Times New Roman"/>
          <w:lang w:eastAsia="zh-CN"/>
        </w:rPr>
        <w:t xml:space="preserve">2.3 </w:t>
      </w:r>
      <w:r>
        <w:rPr>
          <w:rFonts w:ascii="Times New Roman" w:eastAsia="黑体" w:hAnsi="Times New Roman"/>
          <w:lang w:eastAsia="zh-CN"/>
        </w:rPr>
        <w:t>业务用例分析</w:t>
      </w:r>
      <w:bookmarkEnd w:id="18"/>
      <w:bookmarkEnd w:id="19"/>
    </w:p>
    <w:p w14:paraId="54A9FBBF" w14:textId="77777777" w:rsidR="005D31FF" w:rsidRDefault="00DA4A02">
      <w:pPr>
        <w:keepLines/>
        <w:jc w:val="both"/>
        <w:rPr>
          <w:lang w:eastAsia="zh-CN"/>
        </w:rPr>
      </w:pPr>
      <w:r>
        <w:rPr>
          <w:lang w:eastAsia="zh-CN"/>
        </w:rPr>
        <w:t>业务用例表达</w:t>
      </w:r>
      <w:r>
        <w:rPr>
          <w:lang w:eastAsia="zh-CN"/>
        </w:rPr>
        <w:t xml:space="preserve"> BSR </w:t>
      </w:r>
      <w:r>
        <w:rPr>
          <w:lang w:eastAsia="zh-CN"/>
        </w:rPr>
        <w:t>作为组织向外部业务执行者提供的完整业务价值。费用处理随租赁建立或调整完成；跨门店装备调拨和员工排班支撑内部运营，分别在改进业务过程中展开。</w:t>
      </w:r>
    </w:p>
    <w:p w14:paraId="182BBF28" w14:textId="77777777" w:rsidR="005D31FF" w:rsidRDefault="00DA4A02">
      <w:pPr>
        <w:pStyle w:val="af7"/>
        <w:keepNext/>
        <w:keepLines/>
        <w:spacing w:before="80" w:line="240" w:lineRule="auto"/>
        <w:jc w:val="center"/>
      </w:pPr>
      <w:r>
        <w:rPr>
          <w:sz w:val="18"/>
        </w:rPr>
        <w:t>表</w:t>
      </w:r>
      <w:r>
        <w:rPr>
          <w:sz w:val="18"/>
        </w:rPr>
        <w:t>2-3 BSR</w:t>
      </w:r>
      <w:r>
        <w:rPr>
          <w:sz w:val="18"/>
        </w:rPr>
        <w:t>业务用例</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935"/>
        <w:gridCol w:w="1803"/>
        <w:gridCol w:w="1166"/>
        <w:gridCol w:w="1591"/>
        <w:gridCol w:w="3519"/>
      </w:tblGrid>
      <w:tr w:rsidR="00BD729D" w14:paraId="3F6D1176" w14:textId="77777777">
        <w:trPr>
          <w:cantSplit/>
          <w:tblHeader/>
          <w:jc w:val="center"/>
        </w:trPr>
        <w:tc>
          <w:tcPr>
            <w:tcW w:w="935"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6151232B" w14:textId="77777777" w:rsidR="00DA4A02" w:rsidRDefault="00DA4A02">
            <w:pPr>
              <w:keepNext/>
              <w:keepLines/>
              <w:spacing w:before="40" w:after="40" w:line="276" w:lineRule="auto"/>
              <w:ind w:firstLine="0"/>
              <w:jc w:val="center"/>
            </w:pPr>
            <w:r>
              <w:rPr>
                <w:b/>
              </w:rPr>
              <w:t>编号</w:t>
            </w:r>
          </w:p>
        </w:tc>
        <w:tc>
          <w:tcPr>
            <w:tcW w:w="1803"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00BF06F6" w14:textId="77777777" w:rsidR="00DA4A02" w:rsidRDefault="00DA4A02">
            <w:pPr>
              <w:keepNext/>
              <w:keepLines/>
              <w:spacing w:before="40" w:after="40" w:line="276" w:lineRule="auto"/>
              <w:ind w:firstLine="0"/>
            </w:pPr>
            <w:r>
              <w:rPr>
                <w:b/>
              </w:rPr>
              <w:t>业务用例</w:t>
            </w:r>
          </w:p>
        </w:tc>
        <w:tc>
          <w:tcPr>
            <w:tcW w:w="1166"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3B7AB2C8" w14:textId="77777777" w:rsidR="00DA4A02" w:rsidRDefault="00DA4A02">
            <w:pPr>
              <w:keepNext/>
              <w:keepLines/>
              <w:spacing w:before="40" w:after="40" w:line="276" w:lineRule="auto"/>
              <w:ind w:firstLine="0"/>
            </w:pPr>
            <w:r>
              <w:rPr>
                <w:b/>
              </w:rPr>
              <w:t>主要业务执行者</w:t>
            </w:r>
          </w:p>
        </w:tc>
        <w:tc>
          <w:tcPr>
            <w:tcW w:w="1591"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6D296AF6" w14:textId="77777777" w:rsidR="00DA4A02" w:rsidRDefault="00DA4A02">
            <w:pPr>
              <w:keepNext/>
              <w:keepLines/>
              <w:spacing w:before="40" w:after="40" w:line="276" w:lineRule="auto"/>
              <w:ind w:firstLine="0"/>
            </w:pPr>
            <w:r>
              <w:rPr>
                <w:b/>
              </w:rPr>
              <w:t>支持参与者</w:t>
            </w:r>
          </w:p>
        </w:tc>
        <w:tc>
          <w:tcPr>
            <w:tcW w:w="3519"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68F94F88" w14:textId="77777777" w:rsidR="00DA4A02" w:rsidRDefault="00DA4A02">
            <w:pPr>
              <w:keepNext/>
              <w:keepLines/>
              <w:spacing w:before="40" w:after="40" w:line="276" w:lineRule="auto"/>
              <w:ind w:firstLine="0"/>
            </w:pPr>
            <w:r>
              <w:rPr>
                <w:b/>
              </w:rPr>
              <w:t>业务价值</w:t>
            </w:r>
          </w:p>
        </w:tc>
      </w:tr>
      <w:tr w:rsidR="00BD729D" w14:paraId="2E6A18C7"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643BBC6" w14:textId="77777777" w:rsidR="00DA4A02" w:rsidRDefault="00DA4A02">
            <w:pPr>
              <w:keepNext/>
              <w:keepLines/>
              <w:spacing w:before="40" w:after="40" w:line="276" w:lineRule="auto"/>
              <w:ind w:firstLine="0"/>
              <w:jc w:val="center"/>
            </w:pPr>
            <w:r>
              <w:t>BU01</w:t>
            </w:r>
          </w:p>
        </w:tc>
        <w:tc>
          <w:tcPr>
            <w:tcW w:w="180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F8787F2" w14:textId="77777777" w:rsidR="00DA4A02" w:rsidRDefault="00DA4A02">
            <w:pPr>
              <w:keepNext/>
              <w:keepLines/>
              <w:spacing w:before="40" w:after="40" w:line="276" w:lineRule="auto"/>
              <w:ind w:firstLine="0"/>
            </w:pPr>
            <w:r>
              <w:t>提供滑雪装备租赁</w:t>
            </w:r>
          </w:p>
        </w:tc>
        <w:tc>
          <w:tcPr>
            <w:tcW w:w="116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D775A22" w14:textId="77777777" w:rsidR="00DA4A02" w:rsidRDefault="00DA4A02">
            <w:pPr>
              <w:keepNext/>
              <w:keepLines/>
              <w:spacing w:before="40" w:after="40" w:line="276" w:lineRule="auto"/>
              <w:ind w:firstLine="0"/>
            </w:pPr>
            <w:r>
              <w:t>顾客</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6C990B6" w14:textId="77777777" w:rsidR="00DA4A02" w:rsidRDefault="00DA4A02">
            <w:pPr>
              <w:keepNext/>
              <w:keepLines/>
              <w:spacing w:before="40" w:after="40" w:line="276" w:lineRule="auto"/>
              <w:ind w:firstLine="0"/>
            </w:pPr>
            <w:r>
              <w:t>第三方支付服务商</w:t>
            </w:r>
          </w:p>
        </w:tc>
        <w:tc>
          <w:tcPr>
            <w:tcW w:w="35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DC15F18" w14:textId="77777777" w:rsidR="00DA4A02" w:rsidRDefault="00DA4A02">
            <w:pPr>
              <w:keepNext/>
              <w:keepLines/>
              <w:spacing w:before="40" w:after="40" w:line="276" w:lineRule="auto"/>
              <w:ind w:firstLine="0"/>
              <w:rPr>
                <w:lang w:eastAsia="zh-CN"/>
              </w:rPr>
            </w:pPr>
            <w:r>
              <w:rPr>
                <w:lang w:eastAsia="zh-CN"/>
              </w:rPr>
              <w:t>顾客获得与本次需求和技能水平相匹配的装备及有效租赁关系</w:t>
            </w:r>
          </w:p>
        </w:tc>
      </w:tr>
      <w:tr w:rsidR="00BD729D" w14:paraId="01C0A89B"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74543EA" w14:textId="77777777" w:rsidR="00DA4A02" w:rsidRDefault="00DA4A02">
            <w:pPr>
              <w:keepLines/>
              <w:spacing w:before="40" w:after="40" w:line="276" w:lineRule="auto"/>
              <w:ind w:firstLine="0"/>
              <w:jc w:val="center"/>
            </w:pPr>
            <w:r>
              <w:t>BU02</w:t>
            </w:r>
          </w:p>
        </w:tc>
        <w:tc>
          <w:tcPr>
            <w:tcW w:w="180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74B35A1" w14:textId="77777777" w:rsidR="00DA4A02" w:rsidRDefault="00DA4A02">
            <w:pPr>
              <w:keepLines/>
              <w:spacing w:before="40" w:after="40" w:line="276" w:lineRule="auto"/>
              <w:ind w:firstLine="0"/>
            </w:pPr>
            <w:r>
              <w:t>调整租赁项目</w:t>
            </w:r>
          </w:p>
        </w:tc>
        <w:tc>
          <w:tcPr>
            <w:tcW w:w="116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B556896" w14:textId="77777777" w:rsidR="00DA4A02" w:rsidRDefault="00DA4A02">
            <w:pPr>
              <w:keepLines/>
              <w:spacing w:before="40" w:after="40" w:line="276" w:lineRule="auto"/>
              <w:ind w:firstLine="0"/>
            </w:pPr>
            <w:r>
              <w:t>顾客</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69A0927" w14:textId="77777777" w:rsidR="00DA4A02" w:rsidRDefault="00DA4A02">
            <w:pPr>
              <w:keepLines/>
              <w:spacing w:before="40" w:after="40" w:line="276" w:lineRule="auto"/>
              <w:ind w:firstLine="0"/>
            </w:pPr>
            <w:r>
              <w:t>第三方支付服务商</w:t>
            </w:r>
          </w:p>
        </w:tc>
        <w:tc>
          <w:tcPr>
            <w:tcW w:w="35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E5DDBA8" w14:textId="77777777" w:rsidR="00DA4A02" w:rsidRDefault="00DA4A02">
            <w:pPr>
              <w:keepLines/>
              <w:spacing w:before="40" w:after="40" w:line="276" w:lineRule="auto"/>
              <w:ind w:firstLine="0"/>
              <w:rPr>
                <w:lang w:eastAsia="zh-CN"/>
              </w:rPr>
            </w:pPr>
            <w:r>
              <w:rPr>
                <w:lang w:eastAsia="zh-CN"/>
              </w:rPr>
              <w:t>顾客在租期内完成装备增加、减少、更换或部分归还并取得一致的租赁费用和外部交易结果</w:t>
            </w:r>
          </w:p>
        </w:tc>
      </w:tr>
      <w:tr w:rsidR="00BD729D" w14:paraId="0909AFE4"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710FD5A" w14:textId="77777777" w:rsidR="00DA4A02" w:rsidRDefault="00DA4A02">
            <w:pPr>
              <w:keepLines/>
              <w:spacing w:before="40" w:after="40" w:line="276" w:lineRule="auto"/>
              <w:ind w:firstLine="0"/>
              <w:jc w:val="center"/>
            </w:pPr>
            <w:r>
              <w:t>BU03</w:t>
            </w:r>
          </w:p>
        </w:tc>
        <w:tc>
          <w:tcPr>
            <w:tcW w:w="180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1D444A2" w14:textId="77777777" w:rsidR="00DA4A02" w:rsidRDefault="00DA4A02">
            <w:pPr>
              <w:keepLines/>
              <w:spacing w:before="40" w:after="40" w:line="276" w:lineRule="auto"/>
              <w:ind w:firstLine="0"/>
            </w:pPr>
            <w:r>
              <w:t>办理装备归还</w:t>
            </w:r>
          </w:p>
        </w:tc>
        <w:tc>
          <w:tcPr>
            <w:tcW w:w="116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759CAA7" w14:textId="77777777" w:rsidR="00DA4A02" w:rsidRDefault="00DA4A02">
            <w:pPr>
              <w:keepLines/>
              <w:spacing w:before="40" w:after="40" w:line="276" w:lineRule="auto"/>
              <w:ind w:firstLine="0"/>
            </w:pPr>
            <w:r>
              <w:t>顾客</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AC02D4E" w14:textId="77777777" w:rsidR="00DA4A02" w:rsidRDefault="00DA4A02">
            <w:pPr>
              <w:keepLines/>
              <w:spacing w:before="40" w:after="40" w:line="276" w:lineRule="auto"/>
              <w:ind w:firstLine="0"/>
            </w:pPr>
            <w:r>
              <w:t>无</w:t>
            </w:r>
          </w:p>
        </w:tc>
        <w:tc>
          <w:tcPr>
            <w:tcW w:w="35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996CB7F" w14:textId="77777777" w:rsidR="00DA4A02" w:rsidRDefault="00DA4A02">
            <w:pPr>
              <w:keepLines/>
              <w:spacing w:before="40" w:after="40" w:line="276" w:lineRule="auto"/>
              <w:ind w:firstLine="0"/>
              <w:rPr>
                <w:lang w:eastAsia="zh-CN"/>
              </w:rPr>
            </w:pPr>
            <w:r>
              <w:rPr>
                <w:lang w:eastAsia="zh-CN"/>
              </w:rPr>
              <w:t>顾客在</w:t>
            </w:r>
            <w:r>
              <w:rPr>
                <w:lang w:eastAsia="zh-CN"/>
              </w:rPr>
              <w:t xml:space="preserve"> BSR </w:t>
            </w:r>
            <w:r>
              <w:rPr>
                <w:lang w:eastAsia="zh-CN"/>
              </w:rPr>
              <w:t>门店完成逐件归还并取得可核对的归还结果</w:t>
            </w:r>
          </w:p>
        </w:tc>
      </w:tr>
      <w:tr w:rsidR="00BD729D" w14:paraId="6797FF23"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3AD6EC1" w14:textId="77777777" w:rsidR="00DA4A02" w:rsidRDefault="00DA4A02">
            <w:pPr>
              <w:keepLines/>
              <w:spacing w:before="40" w:after="40" w:line="276" w:lineRule="auto"/>
              <w:ind w:firstLine="0"/>
              <w:jc w:val="center"/>
            </w:pPr>
            <w:r>
              <w:t>BU04</w:t>
            </w:r>
          </w:p>
        </w:tc>
        <w:tc>
          <w:tcPr>
            <w:tcW w:w="180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F7ED368" w14:textId="77777777" w:rsidR="00DA4A02" w:rsidRDefault="00DA4A02">
            <w:pPr>
              <w:keepLines/>
              <w:spacing w:before="40" w:after="40" w:line="276" w:lineRule="auto"/>
              <w:ind w:firstLine="0"/>
            </w:pPr>
            <w:r>
              <w:t>协同处理装备维修</w:t>
            </w:r>
          </w:p>
        </w:tc>
        <w:tc>
          <w:tcPr>
            <w:tcW w:w="116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F8108D4" w14:textId="77777777" w:rsidR="00DA4A02" w:rsidRDefault="00DA4A02">
            <w:pPr>
              <w:keepLines/>
              <w:spacing w:before="40" w:after="40" w:line="276" w:lineRule="auto"/>
              <w:ind w:firstLine="0"/>
            </w:pPr>
            <w:r>
              <w:t>维修承包商</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43CBB3C" w14:textId="77777777" w:rsidR="00DA4A02" w:rsidRDefault="00DA4A02">
            <w:pPr>
              <w:keepLines/>
              <w:spacing w:before="40" w:after="40" w:line="276" w:lineRule="auto"/>
              <w:ind w:firstLine="0"/>
            </w:pPr>
            <w:r>
              <w:t>无</w:t>
            </w:r>
          </w:p>
        </w:tc>
        <w:tc>
          <w:tcPr>
            <w:tcW w:w="35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8E796FA" w14:textId="77777777" w:rsidR="00DA4A02" w:rsidRDefault="00DA4A02">
            <w:pPr>
              <w:keepLines/>
              <w:spacing w:before="40" w:after="40" w:line="276" w:lineRule="auto"/>
              <w:ind w:firstLine="0"/>
              <w:rPr>
                <w:lang w:eastAsia="zh-CN"/>
              </w:rPr>
            </w:pPr>
            <w:r>
              <w:rPr>
                <w:lang w:eastAsia="zh-CN"/>
              </w:rPr>
              <w:t>承包商获得明确任务，</w:t>
            </w:r>
            <w:r>
              <w:rPr>
                <w:lang w:eastAsia="zh-CN"/>
              </w:rPr>
              <w:t xml:space="preserve">BSR </w:t>
            </w:r>
            <w:r>
              <w:rPr>
                <w:lang w:eastAsia="zh-CN"/>
              </w:rPr>
              <w:t>获得完成维修且可再次出租的装备及可核对服务记录</w:t>
            </w:r>
          </w:p>
        </w:tc>
      </w:tr>
      <w:tr w:rsidR="00BD729D" w14:paraId="3BE11A63"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D23C78B" w14:textId="77777777" w:rsidR="00DA4A02" w:rsidRDefault="00DA4A02">
            <w:pPr>
              <w:keepLines/>
              <w:spacing w:before="40" w:after="40" w:line="276" w:lineRule="auto"/>
              <w:ind w:firstLine="0"/>
              <w:jc w:val="center"/>
            </w:pPr>
            <w:r>
              <w:t>BU05</w:t>
            </w:r>
          </w:p>
        </w:tc>
        <w:tc>
          <w:tcPr>
            <w:tcW w:w="180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0AAF390" w14:textId="77777777" w:rsidR="00DA4A02" w:rsidRDefault="00DA4A02">
            <w:pPr>
              <w:keepLines/>
              <w:spacing w:before="40" w:after="40" w:line="276" w:lineRule="auto"/>
              <w:ind w:firstLine="0"/>
            </w:pPr>
            <w:r>
              <w:t>协同筹备租赁网点</w:t>
            </w:r>
          </w:p>
        </w:tc>
        <w:tc>
          <w:tcPr>
            <w:tcW w:w="116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94ED3DF" w14:textId="77777777" w:rsidR="00DA4A02" w:rsidRDefault="00DA4A02">
            <w:pPr>
              <w:keepLines/>
              <w:spacing w:before="40" w:after="40" w:line="276" w:lineRule="auto"/>
              <w:ind w:firstLine="0"/>
            </w:pPr>
            <w:r>
              <w:t>Skardalen</w:t>
            </w:r>
            <w:r>
              <w:t>管理方</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022F5E5" w14:textId="77777777" w:rsidR="00DA4A02" w:rsidRDefault="00DA4A02">
            <w:pPr>
              <w:keepLines/>
              <w:spacing w:before="40" w:after="40" w:line="276" w:lineRule="auto"/>
              <w:ind w:firstLine="0"/>
            </w:pPr>
            <w:r>
              <w:t>无</w:t>
            </w:r>
          </w:p>
        </w:tc>
        <w:tc>
          <w:tcPr>
            <w:tcW w:w="35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8400A8A" w14:textId="77777777" w:rsidR="00DA4A02" w:rsidRDefault="00DA4A02">
            <w:pPr>
              <w:keepLines/>
              <w:spacing w:before="40" w:after="40" w:line="276" w:lineRule="auto"/>
              <w:ind w:firstLine="0"/>
              <w:rPr>
                <w:lang w:eastAsia="zh-CN"/>
              </w:rPr>
            </w:pPr>
            <w:r>
              <w:rPr>
                <w:lang w:eastAsia="zh-CN"/>
              </w:rPr>
              <w:t xml:space="preserve">Skardalen </w:t>
            </w:r>
            <w:r>
              <w:rPr>
                <w:lang w:eastAsia="zh-CN"/>
              </w:rPr>
              <w:t>获得具备装备、人员和信息条件的租赁服务点</w:t>
            </w:r>
          </w:p>
        </w:tc>
      </w:tr>
    </w:tbl>
    <w:p w14:paraId="45BE2207" w14:textId="77777777" w:rsidR="005D31FF" w:rsidRDefault="00DA4A02">
      <w:pPr>
        <w:pStyle w:val="31"/>
        <w:rPr>
          <w:lang w:eastAsia="zh-CN"/>
        </w:rPr>
      </w:pPr>
      <w:r>
        <w:rPr>
          <w:rFonts w:ascii="Times New Roman" w:eastAsia="黑体" w:hAnsi="Times New Roman"/>
          <w:lang w:eastAsia="zh-CN"/>
        </w:rPr>
        <w:t xml:space="preserve">2.3.1 BU01 </w:t>
      </w:r>
      <w:r>
        <w:rPr>
          <w:rFonts w:ascii="Times New Roman" w:eastAsia="黑体" w:hAnsi="Times New Roman"/>
          <w:lang w:eastAsia="zh-CN"/>
        </w:rPr>
        <w:t>提供滑雪装备租赁</w:t>
      </w:r>
    </w:p>
    <w:p w14:paraId="2A2C4D1F" w14:textId="77777777" w:rsidR="005D31FF" w:rsidRDefault="00DA4A02">
      <w:pPr>
        <w:keepLines/>
        <w:ind w:left="210" w:firstLine="0"/>
        <w:jc w:val="both"/>
        <w:rPr>
          <w:lang w:eastAsia="zh-CN"/>
        </w:rPr>
      </w:pPr>
      <w:r>
        <w:rPr>
          <w:lang w:eastAsia="zh-CN"/>
        </w:rPr>
        <w:t>业务目标：建立有效租赁合同并向顾客交付适配装备</w:t>
      </w:r>
    </w:p>
    <w:p w14:paraId="00976B4B" w14:textId="77777777" w:rsidR="005D31FF" w:rsidRDefault="00DA4A02">
      <w:pPr>
        <w:keepLines/>
        <w:ind w:left="210" w:firstLine="0"/>
        <w:jc w:val="both"/>
        <w:rPr>
          <w:lang w:eastAsia="zh-CN"/>
        </w:rPr>
      </w:pPr>
      <w:r>
        <w:rPr>
          <w:lang w:eastAsia="zh-CN"/>
        </w:rPr>
        <w:t>业务执行者：顾客</w:t>
      </w:r>
    </w:p>
    <w:p w14:paraId="4BFBC53B" w14:textId="77777777" w:rsidR="005D31FF" w:rsidRDefault="00DA4A02">
      <w:pPr>
        <w:keepLines/>
        <w:ind w:left="210" w:firstLine="0"/>
        <w:jc w:val="both"/>
        <w:rPr>
          <w:lang w:eastAsia="zh-CN"/>
        </w:rPr>
      </w:pPr>
      <w:r>
        <w:rPr>
          <w:lang w:eastAsia="zh-CN"/>
        </w:rPr>
        <w:t>业务工人：</w:t>
      </w:r>
      <w:r>
        <w:rPr>
          <w:lang w:eastAsia="zh-CN"/>
        </w:rPr>
        <w:t>BSR</w:t>
      </w:r>
      <w:r>
        <w:rPr>
          <w:lang w:eastAsia="zh-CN"/>
        </w:rPr>
        <w:t>员工</w:t>
      </w:r>
    </w:p>
    <w:p w14:paraId="14CA4FFD" w14:textId="77777777" w:rsidR="005D31FF" w:rsidRDefault="00DA4A02">
      <w:pPr>
        <w:keepLines/>
        <w:ind w:left="210" w:firstLine="0"/>
        <w:jc w:val="both"/>
        <w:rPr>
          <w:lang w:eastAsia="zh-CN"/>
        </w:rPr>
      </w:pPr>
      <w:r>
        <w:rPr>
          <w:lang w:eastAsia="zh-CN"/>
        </w:rPr>
        <w:t>触发事件：顾客提出装备租赁需求</w:t>
      </w:r>
    </w:p>
    <w:p w14:paraId="306B5CE6" w14:textId="77777777" w:rsidR="005D31FF" w:rsidRDefault="00DA4A02">
      <w:pPr>
        <w:keepLines/>
        <w:ind w:left="210" w:firstLine="0"/>
        <w:jc w:val="both"/>
        <w:rPr>
          <w:lang w:eastAsia="zh-CN"/>
        </w:rPr>
      </w:pPr>
      <w:r>
        <w:rPr>
          <w:lang w:eastAsia="zh-CN"/>
        </w:rPr>
        <w:t>主要业务实体：顾客资料、租赁需求、合同、合同项目、装备、租赁费用、外部交易结果</w:t>
      </w:r>
    </w:p>
    <w:p w14:paraId="21D7C20B" w14:textId="77777777" w:rsidR="005D31FF" w:rsidRDefault="00DA4A02">
      <w:pPr>
        <w:keepLines/>
        <w:ind w:left="210" w:firstLine="0"/>
        <w:jc w:val="both"/>
        <w:rPr>
          <w:lang w:eastAsia="zh-CN"/>
        </w:rPr>
      </w:pPr>
      <w:r>
        <w:rPr>
          <w:lang w:eastAsia="zh-CN"/>
        </w:rPr>
        <w:t>主要过程：核验顾客和当次需求，选择逐件装备，建立并确认合同，完成外部付款，交付装备并记录借出时间</w:t>
      </w:r>
    </w:p>
    <w:p w14:paraId="6D3BD558" w14:textId="77777777" w:rsidR="005D31FF" w:rsidRDefault="00DA4A02">
      <w:pPr>
        <w:keepLines/>
        <w:ind w:left="210" w:firstLine="0"/>
        <w:jc w:val="both"/>
        <w:rPr>
          <w:lang w:eastAsia="zh-CN"/>
        </w:rPr>
      </w:pPr>
      <w:r>
        <w:rPr>
          <w:lang w:eastAsia="zh-CN"/>
        </w:rPr>
        <w:t>完成结果：合同有效、逐件装备已交给顾客，顾客能够核对合同、装备、电子发票、租赁费用和付款结果。</w:t>
      </w:r>
    </w:p>
    <w:p w14:paraId="2B747766" w14:textId="77777777" w:rsidR="005D31FF" w:rsidRDefault="00DA4A02">
      <w:pPr>
        <w:keepLines/>
        <w:ind w:left="210" w:firstLine="0"/>
        <w:jc w:val="both"/>
        <w:rPr>
          <w:lang w:eastAsia="zh-CN"/>
        </w:rPr>
      </w:pPr>
      <w:r>
        <w:rPr>
          <w:lang w:eastAsia="zh-CN"/>
        </w:rPr>
        <w:t>业务价值：顾客获得适配装备，</w:t>
      </w:r>
      <w:r>
        <w:rPr>
          <w:lang w:eastAsia="zh-CN"/>
        </w:rPr>
        <w:t xml:space="preserve">BSR </w:t>
      </w:r>
      <w:r>
        <w:rPr>
          <w:lang w:eastAsia="zh-CN"/>
        </w:rPr>
        <w:t>获得完整且可追踪的租赁记录</w:t>
      </w:r>
    </w:p>
    <w:p w14:paraId="2E154338" w14:textId="77777777" w:rsidR="005D31FF" w:rsidRDefault="00DA4A02">
      <w:pPr>
        <w:pStyle w:val="31"/>
        <w:rPr>
          <w:lang w:eastAsia="zh-CN"/>
        </w:rPr>
      </w:pPr>
      <w:r>
        <w:rPr>
          <w:rFonts w:ascii="Times New Roman" w:eastAsia="黑体" w:hAnsi="Times New Roman"/>
          <w:lang w:eastAsia="zh-CN"/>
        </w:rPr>
        <w:t xml:space="preserve">2.3.2 BU02 </w:t>
      </w:r>
      <w:r>
        <w:rPr>
          <w:rFonts w:ascii="Times New Roman" w:eastAsia="黑体" w:hAnsi="Times New Roman"/>
          <w:lang w:eastAsia="zh-CN"/>
        </w:rPr>
        <w:t>调整租赁项目</w:t>
      </w:r>
    </w:p>
    <w:p w14:paraId="00C099E8" w14:textId="77777777" w:rsidR="005D31FF" w:rsidRDefault="00DA4A02">
      <w:pPr>
        <w:keepLines/>
        <w:ind w:left="210" w:firstLine="0"/>
        <w:jc w:val="both"/>
        <w:rPr>
          <w:lang w:eastAsia="zh-CN"/>
        </w:rPr>
      </w:pPr>
      <w:r>
        <w:rPr>
          <w:lang w:eastAsia="zh-CN"/>
        </w:rPr>
        <w:t>业务目标：在有效租期内调整逐件装备和费用</w:t>
      </w:r>
    </w:p>
    <w:p w14:paraId="77DD1598" w14:textId="77777777" w:rsidR="005D31FF" w:rsidRDefault="00DA4A02">
      <w:pPr>
        <w:keepLines/>
        <w:ind w:left="210" w:firstLine="0"/>
        <w:jc w:val="both"/>
        <w:rPr>
          <w:lang w:eastAsia="zh-CN"/>
        </w:rPr>
      </w:pPr>
      <w:r>
        <w:rPr>
          <w:lang w:eastAsia="zh-CN"/>
        </w:rPr>
        <w:t>业务执行者：顾客</w:t>
      </w:r>
    </w:p>
    <w:p w14:paraId="779270E3" w14:textId="77777777" w:rsidR="005D31FF" w:rsidRDefault="00DA4A02">
      <w:pPr>
        <w:keepLines/>
        <w:ind w:left="210" w:firstLine="0"/>
        <w:jc w:val="both"/>
        <w:rPr>
          <w:lang w:eastAsia="zh-CN"/>
        </w:rPr>
      </w:pPr>
      <w:r>
        <w:rPr>
          <w:lang w:eastAsia="zh-CN"/>
        </w:rPr>
        <w:t>业务工人：</w:t>
      </w:r>
      <w:r>
        <w:rPr>
          <w:lang w:eastAsia="zh-CN"/>
        </w:rPr>
        <w:t>BSR</w:t>
      </w:r>
      <w:r>
        <w:rPr>
          <w:lang w:eastAsia="zh-CN"/>
        </w:rPr>
        <w:t>员工</w:t>
      </w:r>
    </w:p>
    <w:p w14:paraId="4801A5D5" w14:textId="77777777" w:rsidR="005D31FF" w:rsidRDefault="00DA4A02">
      <w:pPr>
        <w:keepLines/>
        <w:ind w:left="210" w:firstLine="0"/>
        <w:jc w:val="both"/>
        <w:rPr>
          <w:lang w:eastAsia="zh-CN"/>
        </w:rPr>
      </w:pPr>
      <w:r>
        <w:rPr>
          <w:lang w:eastAsia="zh-CN"/>
        </w:rPr>
        <w:t>触发事件：顾客提出增加、减少、更换或部分归还要求</w:t>
      </w:r>
    </w:p>
    <w:p w14:paraId="0243AF7A" w14:textId="77777777" w:rsidR="005D31FF" w:rsidRDefault="00DA4A02">
      <w:pPr>
        <w:keepLines/>
        <w:ind w:left="210" w:firstLine="0"/>
        <w:jc w:val="both"/>
        <w:rPr>
          <w:lang w:eastAsia="zh-CN"/>
        </w:rPr>
      </w:pPr>
      <w:r>
        <w:rPr>
          <w:lang w:eastAsia="zh-CN"/>
        </w:rPr>
        <w:t>主要业务实体：合同、合同项目、装备、租赁费用、外部交易结果</w:t>
      </w:r>
    </w:p>
    <w:p w14:paraId="79AF9FA7" w14:textId="77777777" w:rsidR="005D31FF" w:rsidRDefault="00DA4A02">
      <w:pPr>
        <w:keepLines/>
        <w:ind w:left="210" w:firstLine="0"/>
        <w:jc w:val="both"/>
        <w:rPr>
          <w:lang w:eastAsia="zh-CN"/>
        </w:rPr>
      </w:pPr>
      <w:r>
        <w:rPr>
          <w:lang w:eastAsia="zh-CN"/>
        </w:rPr>
        <w:t>主要过程：核对合同，接收和检查退回装备，选择新增或替换装备，更新合同项目，完成补缴或退款并交付新装备</w:t>
      </w:r>
    </w:p>
    <w:p w14:paraId="618CBCAF" w14:textId="77777777" w:rsidR="005D31FF" w:rsidRDefault="00DA4A02">
      <w:pPr>
        <w:keepLines/>
        <w:ind w:left="210" w:firstLine="0"/>
        <w:jc w:val="both"/>
        <w:rPr>
          <w:lang w:eastAsia="zh-CN"/>
        </w:rPr>
      </w:pPr>
      <w:r>
        <w:rPr>
          <w:lang w:eastAsia="zh-CN"/>
        </w:rPr>
        <w:t>结束结果：合同项目、借还时间、装备状态、租赁费用和外部交易结果一致</w:t>
      </w:r>
    </w:p>
    <w:p w14:paraId="6F2F6F72" w14:textId="77777777" w:rsidR="005D31FF" w:rsidRDefault="00DA4A02">
      <w:pPr>
        <w:keepLines/>
        <w:ind w:left="210" w:firstLine="0"/>
        <w:jc w:val="both"/>
        <w:rPr>
          <w:lang w:eastAsia="zh-CN"/>
        </w:rPr>
      </w:pPr>
      <w:r>
        <w:rPr>
          <w:lang w:eastAsia="zh-CN"/>
        </w:rPr>
        <w:t>业务价值：顾客可按实际需要调整装备，</w:t>
      </w:r>
      <w:r>
        <w:rPr>
          <w:lang w:eastAsia="zh-CN"/>
        </w:rPr>
        <w:t xml:space="preserve">BSR </w:t>
      </w:r>
      <w:r>
        <w:rPr>
          <w:lang w:eastAsia="zh-CN"/>
        </w:rPr>
        <w:t>可保留完整变更历史</w:t>
      </w:r>
    </w:p>
    <w:p w14:paraId="09D35B82" w14:textId="77777777" w:rsidR="005D31FF" w:rsidRDefault="00DA4A02">
      <w:pPr>
        <w:pStyle w:val="31"/>
        <w:rPr>
          <w:lang w:eastAsia="zh-CN"/>
        </w:rPr>
      </w:pPr>
      <w:r>
        <w:rPr>
          <w:rFonts w:ascii="Times New Roman" w:eastAsia="黑体" w:hAnsi="Times New Roman"/>
          <w:lang w:eastAsia="zh-CN"/>
        </w:rPr>
        <w:t xml:space="preserve">2.3.3 BU03 </w:t>
      </w:r>
      <w:r>
        <w:rPr>
          <w:rFonts w:ascii="Times New Roman" w:eastAsia="黑体" w:hAnsi="Times New Roman"/>
          <w:lang w:eastAsia="zh-CN"/>
        </w:rPr>
        <w:t>办理装备归还</w:t>
      </w:r>
    </w:p>
    <w:p w14:paraId="0C6A3DB5" w14:textId="77777777" w:rsidR="005D31FF" w:rsidRDefault="00DA4A02">
      <w:pPr>
        <w:keepLines/>
        <w:ind w:left="210" w:firstLine="0"/>
        <w:jc w:val="both"/>
        <w:rPr>
          <w:lang w:eastAsia="zh-CN"/>
        </w:rPr>
      </w:pPr>
      <w:r>
        <w:rPr>
          <w:lang w:eastAsia="zh-CN"/>
        </w:rPr>
        <w:t>业务目标：完成逐件装备接收、检查和位置更新</w:t>
      </w:r>
    </w:p>
    <w:p w14:paraId="62CDF410" w14:textId="77777777" w:rsidR="005D31FF" w:rsidRDefault="00DA4A02">
      <w:pPr>
        <w:keepLines/>
        <w:ind w:left="210" w:firstLine="0"/>
        <w:jc w:val="both"/>
        <w:rPr>
          <w:lang w:eastAsia="zh-CN"/>
        </w:rPr>
      </w:pPr>
      <w:r>
        <w:rPr>
          <w:lang w:eastAsia="zh-CN"/>
        </w:rPr>
        <w:t>业务执行者：顾客</w:t>
      </w:r>
    </w:p>
    <w:p w14:paraId="1218E335" w14:textId="77777777" w:rsidR="005D31FF" w:rsidRDefault="00DA4A02">
      <w:pPr>
        <w:keepLines/>
        <w:ind w:left="210" w:firstLine="0"/>
        <w:jc w:val="both"/>
        <w:rPr>
          <w:lang w:eastAsia="zh-CN"/>
        </w:rPr>
      </w:pPr>
      <w:r>
        <w:rPr>
          <w:lang w:eastAsia="zh-CN"/>
        </w:rPr>
        <w:t>业务工人：</w:t>
      </w:r>
      <w:r>
        <w:rPr>
          <w:lang w:eastAsia="zh-CN"/>
        </w:rPr>
        <w:t>BSR</w:t>
      </w:r>
      <w:r>
        <w:rPr>
          <w:lang w:eastAsia="zh-CN"/>
        </w:rPr>
        <w:t>员工</w:t>
      </w:r>
    </w:p>
    <w:p w14:paraId="5FD1101D" w14:textId="77777777" w:rsidR="005D31FF" w:rsidRDefault="00DA4A02">
      <w:pPr>
        <w:keepLines/>
        <w:ind w:left="210" w:firstLine="0"/>
        <w:jc w:val="both"/>
        <w:rPr>
          <w:lang w:eastAsia="zh-CN"/>
        </w:rPr>
      </w:pPr>
      <w:r>
        <w:rPr>
          <w:lang w:eastAsia="zh-CN"/>
        </w:rPr>
        <w:t>触发事件：顾客归还部分或全部装备</w:t>
      </w:r>
    </w:p>
    <w:p w14:paraId="72641AA6" w14:textId="77777777" w:rsidR="005D31FF" w:rsidRDefault="00DA4A02">
      <w:pPr>
        <w:keepLines/>
        <w:ind w:left="210" w:firstLine="0"/>
        <w:jc w:val="both"/>
        <w:rPr>
          <w:lang w:eastAsia="zh-CN"/>
        </w:rPr>
      </w:pPr>
      <w:r>
        <w:rPr>
          <w:lang w:eastAsia="zh-CN"/>
        </w:rPr>
        <w:t>主要业务实体：合同、合同项目、装备、门店、维修任务</w:t>
      </w:r>
    </w:p>
    <w:p w14:paraId="055F44A6" w14:textId="77777777" w:rsidR="005D31FF" w:rsidRDefault="00DA4A02">
      <w:pPr>
        <w:keepLines/>
        <w:ind w:left="210" w:firstLine="0"/>
        <w:jc w:val="both"/>
        <w:rPr>
          <w:lang w:eastAsia="zh-CN"/>
        </w:rPr>
      </w:pPr>
      <w:r>
        <w:rPr>
          <w:lang w:eastAsia="zh-CN"/>
        </w:rPr>
        <w:t>主要过程：核对合同项目，逐件接收装备，记录归还时间和门店，检查装备并决定恢复可租或进入维修</w:t>
      </w:r>
    </w:p>
    <w:p w14:paraId="32D94EFA" w14:textId="77777777" w:rsidR="005D31FF" w:rsidRDefault="00DA4A02">
      <w:pPr>
        <w:keepLines/>
        <w:ind w:left="210" w:firstLine="0"/>
        <w:jc w:val="both"/>
        <w:rPr>
          <w:lang w:eastAsia="zh-CN"/>
        </w:rPr>
      </w:pPr>
      <w:r>
        <w:rPr>
          <w:lang w:eastAsia="zh-CN"/>
        </w:rPr>
        <w:t>结束结果：顾客取得归还结果，装备位置和状态得到更新，合同反映剩余项目</w:t>
      </w:r>
    </w:p>
    <w:p w14:paraId="55B788E9" w14:textId="77777777" w:rsidR="005D31FF" w:rsidRDefault="00DA4A02">
      <w:pPr>
        <w:keepLines/>
        <w:ind w:left="210" w:firstLine="0"/>
        <w:jc w:val="both"/>
        <w:rPr>
          <w:lang w:eastAsia="zh-CN"/>
        </w:rPr>
      </w:pPr>
      <w:r>
        <w:rPr>
          <w:lang w:eastAsia="zh-CN"/>
        </w:rPr>
        <w:t>业务价值：顾客完成归还，</w:t>
      </w:r>
      <w:r>
        <w:rPr>
          <w:lang w:eastAsia="zh-CN"/>
        </w:rPr>
        <w:t xml:space="preserve">BSR </w:t>
      </w:r>
      <w:r>
        <w:rPr>
          <w:lang w:eastAsia="zh-CN"/>
        </w:rPr>
        <w:t>掌握每件装备的实际位置和后续处理状态</w:t>
      </w:r>
    </w:p>
    <w:p w14:paraId="7D0C4668" w14:textId="77777777" w:rsidR="005D31FF" w:rsidRDefault="00DA4A02">
      <w:pPr>
        <w:pStyle w:val="31"/>
        <w:rPr>
          <w:lang w:eastAsia="zh-CN"/>
        </w:rPr>
      </w:pPr>
      <w:r>
        <w:rPr>
          <w:rFonts w:ascii="Times New Roman" w:eastAsia="黑体" w:hAnsi="Times New Roman"/>
          <w:lang w:eastAsia="zh-CN"/>
        </w:rPr>
        <w:t xml:space="preserve">2.3.4 BU04 </w:t>
      </w:r>
      <w:r>
        <w:rPr>
          <w:rFonts w:ascii="Times New Roman" w:eastAsia="黑体" w:hAnsi="Times New Roman"/>
          <w:lang w:eastAsia="zh-CN"/>
        </w:rPr>
        <w:t>协同处理装备维修</w:t>
      </w:r>
    </w:p>
    <w:p w14:paraId="5AF5F5F8" w14:textId="77777777" w:rsidR="005D31FF" w:rsidRDefault="00DA4A02">
      <w:pPr>
        <w:keepLines/>
        <w:ind w:left="210" w:firstLine="0"/>
        <w:jc w:val="both"/>
        <w:rPr>
          <w:lang w:eastAsia="zh-CN"/>
        </w:rPr>
      </w:pPr>
      <w:r>
        <w:rPr>
          <w:lang w:eastAsia="zh-CN"/>
        </w:rPr>
        <w:t>业务目标：将故障装备从任务建立处理到验收形成闭环</w:t>
      </w:r>
    </w:p>
    <w:p w14:paraId="28EA2468" w14:textId="77777777" w:rsidR="005D31FF" w:rsidRDefault="00DA4A02">
      <w:pPr>
        <w:keepLines/>
        <w:ind w:left="210" w:firstLine="0"/>
        <w:jc w:val="both"/>
        <w:rPr>
          <w:lang w:eastAsia="zh-CN"/>
        </w:rPr>
      </w:pPr>
      <w:r>
        <w:rPr>
          <w:lang w:eastAsia="zh-CN"/>
        </w:rPr>
        <w:t>业务执行者：维修承包商</w:t>
      </w:r>
    </w:p>
    <w:p w14:paraId="3983602E" w14:textId="77777777" w:rsidR="005D31FF" w:rsidRDefault="00DA4A02">
      <w:pPr>
        <w:keepLines/>
        <w:ind w:left="210" w:firstLine="0"/>
        <w:jc w:val="both"/>
        <w:rPr>
          <w:lang w:eastAsia="zh-CN"/>
        </w:rPr>
      </w:pPr>
      <w:r>
        <w:rPr>
          <w:lang w:eastAsia="zh-CN"/>
        </w:rPr>
        <w:t>业务工人：</w:t>
      </w:r>
      <w:r>
        <w:rPr>
          <w:lang w:eastAsia="zh-CN"/>
        </w:rPr>
        <w:t>BSR</w:t>
      </w:r>
      <w:r>
        <w:rPr>
          <w:lang w:eastAsia="zh-CN"/>
        </w:rPr>
        <w:t>员工</w:t>
      </w:r>
    </w:p>
    <w:p w14:paraId="000D999C" w14:textId="77777777" w:rsidR="005D31FF" w:rsidRDefault="00DA4A02">
      <w:pPr>
        <w:keepLines/>
        <w:ind w:left="210" w:firstLine="0"/>
        <w:jc w:val="both"/>
        <w:rPr>
          <w:lang w:eastAsia="zh-CN"/>
        </w:rPr>
      </w:pPr>
      <w:r>
        <w:rPr>
          <w:lang w:eastAsia="zh-CN"/>
        </w:rPr>
        <w:t>触发事件：员工确认装备故障</w:t>
      </w:r>
    </w:p>
    <w:p w14:paraId="24CAA16F" w14:textId="77777777" w:rsidR="005D31FF" w:rsidRDefault="00DA4A02">
      <w:pPr>
        <w:keepLines/>
        <w:ind w:left="210" w:firstLine="0"/>
        <w:jc w:val="both"/>
        <w:rPr>
          <w:lang w:eastAsia="zh-CN"/>
        </w:rPr>
      </w:pPr>
      <w:r>
        <w:rPr>
          <w:lang w:eastAsia="zh-CN"/>
        </w:rPr>
        <w:t>主要业务实体：装备、维修任务、承包商、历史小时费率、维修服务费用</w:t>
      </w:r>
    </w:p>
    <w:p w14:paraId="0C9FD5CD" w14:textId="77777777" w:rsidR="005D31FF" w:rsidRDefault="00DA4A02">
      <w:pPr>
        <w:keepLines/>
        <w:ind w:left="210" w:firstLine="0"/>
        <w:jc w:val="both"/>
        <w:rPr>
          <w:lang w:eastAsia="zh-CN"/>
        </w:rPr>
      </w:pPr>
      <w:r>
        <w:rPr>
          <w:lang w:eastAsia="zh-CN"/>
        </w:rPr>
        <w:t>主要过程：建立并分配任务，承包商实施维修和记录结果，系统形成费用记录，员工验收并决定恢复可租或退回处理</w:t>
      </w:r>
    </w:p>
    <w:p w14:paraId="6AD9DC9B" w14:textId="77777777" w:rsidR="005D31FF" w:rsidRDefault="00DA4A02">
      <w:pPr>
        <w:keepLines/>
        <w:ind w:left="210" w:firstLine="0"/>
        <w:jc w:val="both"/>
        <w:rPr>
          <w:lang w:eastAsia="zh-CN"/>
        </w:rPr>
      </w:pPr>
      <w:r>
        <w:rPr>
          <w:lang w:eastAsia="zh-CN"/>
        </w:rPr>
        <w:t>结束结果：维修任务具有明确结果，装备状态与验收结论一致，工时和服务费用可核对</w:t>
      </w:r>
    </w:p>
    <w:p w14:paraId="42F11CEC" w14:textId="77777777" w:rsidR="005D31FF" w:rsidRDefault="00DA4A02">
      <w:pPr>
        <w:keepLines/>
        <w:ind w:left="210" w:firstLine="0"/>
        <w:jc w:val="both"/>
        <w:rPr>
          <w:lang w:eastAsia="zh-CN"/>
        </w:rPr>
      </w:pPr>
      <w:r>
        <w:rPr>
          <w:lang w:eastAsia="zh-CN"/>
        </w:rPr>
        <w:t>业务价值：</w:t>
      </w:r>
      <w:r>
        <w:rPr>
          <w:lang w:eastAsia="zh-CN"/>
        </w:rPr>
        <w:t xml:space="preserve">BSR </w:t>
      </w:r>
      <w:r>
        <w:rPr>
          <w:lang w:eastAsia="zh-CN"/>
        </w:rPr>
        <w:t>缩短任务传递并恢复装备可用性，承包商获得明确任务和服务记录</w:t>
      </w:r>
    </w:p>
    <w:p w14:paraId="36EF51E4" w14:textId="77777777" w:rsidR="005D31FF" w:rsidRDefault="00DA4A02">
      <w:pPr>
        <w:pStyle w:val="31"/>
        <w:rPr>
          <w:lang w:eastAsia="zh-CN"/>
        </w:rPr>
      </w:pPr>
      <w:r>
        <w:rPr>
          <w:rFonts w:ascii="Times New Roman" w:eastAsia="黑体" w:hAnsi="Times New Roman"/>
          <w:lang w:eastAsia="zh-CN"/>
        </w:rPr>
        <w:t xml:space="preserve">2.3.5 BU05 </w:t>
      </w:r>
      <w:r>
        <w:rPr>
          <w:rFonts w:ascii="Times New Roman" w:eastAsia="黑体" w:hAnsi="Times New Roman"/>
          <w:lang w:eastAsia="zh-CN"/>
        </w:rPr>
        <w:t>协同筹备租赁网点</w:t>
      </w:r>
    </w:p>
    <w:p w14:paraId="16256E99" w14:textId="77777777" w:rsidR="005D31FF" w:rsidRDefault="00DA4A02">
      <w:pPr>
        <w:keepLines/>
        <w:ind w:left="210" w:firstLine="0"/>
        <w:jc w:val="both"/>
        <w:rPr>
          <w:lang w:eastAsia="zh-CN"/>
        </w:rPr>
      </w:pPr>
      <w:r>
        <w:rPr>
          <w:lang w:eastAsia="zh-CN"/>
        </w:rPr>
        <w:t>业务目标：形成可投入运营的新租赁点</w:t>
      </w:r>
    </w:p>
    <w:p w14:paraId="3510A419" w14:textId="77777777" w:rsidR="005D31FF" w:rsidRDefault="00DA4A02">
      <w:pPr>
        <w:keepLines/>
        <w:ind w:left="210" w:firstLine="0"/>
        <w:jc w:val="both"/>
        <w:rPr>
          <w:lang w:eastAsia="zh-CN"/>
        </w:rPr>
      </w:pPr>
      <w:r>
        <w:rPr>
          <w:lang w:eastAsia="zh-CN"/>
        </w:rPr>
        <w:t>业务执行者：</w:t>
      </w:r>
      <w:r>
        <w:rPr>
          <w:lang w:eastAsia="zh-CN"/>
        </w:rPr>
        <w:t>Skardalen</w:t>
      </w:r>
      <w:r>
        <w:rPr>
          <w:lang w:eastAsia="zh-CN"/>
        </w:rPr>
        <w:t>管理方</w:t>
      </w:r>
    </w:p>
    <w:p w14:paraId="5A74159E" w14:textId="77777777" w:rsidR="005D31FF" w:rsidRDefault="00DA4A02">
      <w:pPr>
        <w:keepLines/>
        <w:ind w:left="210" w:firstLine="0"/>
        <w:jc w:val="both"/>
        <w:rPr>
          <w:lang w:eastAsia="zh-CN"/>
        </w:rPr>
      </w:pPr>
      <w:r>
        <w:rPr>
          <w:lang w:eastAsia="zh-CN"/>
        </w:rPr>
        <w:t>业务工人：</w:t>
      </w:r>
      <w:r>
        <w:rPr>
          <w:lang w:eastAsia="zh-CN"/>
        </w:rPr>
        <w:t>BSR</w:t>
      </w:r>
      <w:r>
        <w:rPr>
          <w:lang w:eastAsia="zh-CN"/>
        </w:rPr>
        <w:t>管理人员</w:t>
      </w:r>
    </w:p>
    <w:p w14:paraId="326E33A1" w14:textId="77777777" w:rsidR="005D31FF" w:rsidRDefault="00DA4A02">
      <w:pPr>
        <w:keepLines/>
        <w:ind w:left="210" w:firstLine="0"/>
        <w:jc w:val="both"/>
        <w:rPr>
          <w:lang w:eastAsia="zh-CN"/>
        </w:rPr>
      </w:pPr>
      <w:r>
        <w:rPr>
          <w:lang w:eastAsia="zh-CN"/>
        </w:rPr>
        <w:t>触发事件：</w:t>
      </w:r>
      <w:r>
        <w:rPr>
          <w:lang w:eastAsia="zh-CN"/>
        </w:rPr>
        <w:t xml:space="preserve">Skardalen </w:t>
      </w:r>
      <w:r>
        <w:rPr>
          <w:lang w:eastAsia="zh-CN"/>
        </w:rPr>
        <w:t>提出新增租赁点和服务要求</w:t>
      </w:r>
    </w:p>
    <w:p w14:paraId="48BF6A2D" w14:textId="77777777" w:rsidR="005D31FF" w:rsidRDefault="00DA4A02">
      <w:pPr>
        <w:keepLines/>
        <w:ind w:left="210" w:firstLine="0"/>
        <w:jc w:val="both"/>
        <w:rPr>
          <w:lang w:eastAsia="zh-CN"/>
        </w:rPr>
      </w:pPr>
      <w:r>
        <w:rPr>
          <w:lang w:eastAsia="zh-CN"/>
        </w:rPr>
        <w:t>主要业务实体：门店、装备、调拨记录、员工班次</w:t>
      </w:r>
    </w:p>
    <w:p w14:paraId="72590D25" w14:textId="77777777" w:rsidR="005D31FF" w:rsidRDefault="00DA4A02">
      <w:pPr>
        <w:keepLines/>
        <w:ind w:left="210" w:firstLine="0"/>
        <w:jc w:val="both"/>
        <w:rPr>
          <w:lang w:eastAsia="zh-CN"/>
        </w:rPr>
      </w:pPr>
      <w:r>
        <w:rPr>
          <w:lang w:eastAsia="zh-CN"/>
        </w:rPr>
        <w:t>主要过程：确认服务范围，评估装备和人员，建立门店记录，配置装备和班次并检查共享业务条件</w:t>
      </w:r>
    </w:p>
    <w:p w14:paraId="5D5A4B9C" w14:textId="77777777" w:rsidR="005D31FF" w:rsidRDefault="00DA4A02">
      <w:pPr>
        <w:keepLines/>
        <w:ind w:left="210" w:firstLine="0"/>
        <w:jc w:val="both"/>
        <w:rPr>
          <w:lang w:eastAsia="zh-CN"/>
        </w:rPr>
      </w:pPr>
      <w:r>
        <w:rPr>
          <w:lang w:eastAsia="zh-CN"/>
        </w:rPr>
        <w:t>结束结果：新网点具备约定的装备、人员和信息条件</w:t>
      </w:r>
    </w:p>
    <w:p w14:paraId="6C139395" w14:textId="77777777" w:rsidR="005D31FF" w:rsidRDefault="00DA4A02">
      <w:pPr>
        <w:keepLines/>
        <w:ind w:left="210" w:firstLine="0"/>
        <w:jc w:val="both"/>
        <w:rPr>
          <w:lang w:eastAsia="zh-CN"/>
        </w:rPr>
      </w:pPr>
      <w:r>
        <w:rPr>
          <w:lang w:eastAsia="zh-CN"/>
        </w:rPr>
        <w:t>业务价值：</w:t>
      </w:r>
      <w:r>
        <w:rPr>
          <w:lang w:eastAsia="zh-CN"/>
        </w:rPr>
        <w:t xml:space="preserve">Skardalen </w:t>
      </w:r>
      <w:r>
        <w:rPr>
          <w:lang w:eastAsia="zh-CN"/>
        </w:rPr>
        <w:t>获得可运营的租赁服务点，</w:t>
      </w:r>
      <w:r>
        <w:rPr>
          <w:lang w:eastAsia="zh-CN"/>
        </w:rPr>
        <w:t xml:space="preserve">BSR </w:t>
      </w:r>
      <w:r>
        <w:rPr>
          <w:lang w:eastAsia="zh-CN"/>
        </w:rPr>
        <w:t>获得可复制的门店准备方式</w:t>
      </w:r>
    </w:p>
    <w:p w14:paraId="4611BB42" w14:textId="77777777" w:rsidR="005D31FF" w:rsidRDefault="00DA4A02">
      <w:pPr>
        <w:pStyle w:val="31"/>
      </w:pPr>
      <w:r>
        <w:rPr>
          <w:rFonts w:ascii="Times New Roman" w:eastAsia="黑体" w:hAnsi="Times New Roman"/>
        </w:rPr>
        <w:t xml:space="preserve">2.3.6 </w:t>
      </w:r>
      <w:r>
        <w:rPr>
          <w:rFonts w:ascii="Times New Roman" w:eastAsia="黑体" w:hAnsi="Times New Roman"/>
        </w:rPr>
        <w:t>业务用例图</w:t>
      </w:r>
    </w:p>
    <w:p w14:paraId="31499DD5" w14:textId="77777777" w:rsidR="0045667F" w:rsidRDefault="002D1536">
      <w:pPr>
        <w:keepNext/>
        <w:keepLines/>
        <w:spacing w:line="240" w:lineRule="auto"/>
        <w:ind w:firstLine="0"/>
        <w:jc w:val="center"/>
      </w:pPr>
      <w:r>
        <w:rPr>
          <w:noProof/>
        </w:rPr>
        <w:drawing>
          <wp:inline distT="0" distB="0" distL="0" distR="0" wp14:anchorId="220C0A83" wp14:editId="42FC18A2">
            <wp:extent cx="4285488" cy="5547360"/>
            <wp:effectExtent l="0" t="0" r="0" b="0"/>
            <wp:docPr id="331327047" name="Picture 331327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285488" cy="5547360"/>
                    </a:xfrm>
                    <a:prstGeom prst="rect">
                      <a:avLst/>
                    </a:prstGeom>
                  </pic:spPr>
                </pic:pic>
              </a:graphicData>
            </a:graphic>
          </wp:inline>
        </w:drawing>
      </w:r>
    </w:p>
    <w:p w14:paraId="7038B976"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2-1 BSR</w:t>
      </w:r>
      <w:r>
        <w:rPr>
          <w:b/>
          <w:sz w:val="18"/>
          <w:lang w:eastAsia="zh-CN"/>
        </w:rPr>
        <w:t>业务用例图</w:t>
      </w:r>
    </w:p>
    <w:p w14:paraId="4B2FCFD7" w14:textId="77777777" w:rsidR="005D31FF" w:rsidRDefault="00DA4A02">
      <w:pPr>
        <w:pStyle w:val="21"/>
        <w:rPr>
          <w:lang w:eastAsia="zh-CN"/>
        </w:rPr>
      </w:pPr>
      <w:bookmarkStart w:id="20" w:name="_Toc242864045"/>
      <w:bookmarkStart w:id="21" w:name="_Toc244021234"/>
      <w:r>
        <w:rPr>
          <w:rFonts w:ascii="Times New Roman" w:eastAsia="黑体" w:hAnsi="Times New Roman"/>
          <w:lang w:eastAsia="zh-CN"/>
        </w:rPr>
        <w:t xml:space="preserve">2.4 </w:t>
      </w:r>
      <w:r>
        <w:rPr>
          <w:rFonts w:ascii="Times New Roman" w:eastAsia="黑体" w:hAnsi="Times New Roman"/>
          <w:lang w:eastAsia="zh-CN"/>
        </w:rPr>
        <w:t>现状业务过程</w:t>
      </w:r>
      <w:bookmarkEnd w:id="20"/>
      <w:bookmarkEnd w:id="21"/>
    </w:p>
    <w:p w14:paraId="04453B35" w14:textId="77777777" w:rsidR="005D31FF" w:rsidRDefault="00DA4A02">
      <w:pPr>
        <w:keepLines/>
        <w:jc w:val="both"/>
        <w:rPr>
          <w:lang w:eastAsia="zh-CN"/>
        </w:rPr>
      </w:pPr>
      <w:r>
        <w:rPr>
          <w:lang w:eastAsia="zh-CN"/>
        </w:rPr>
        <w:t>现状业务序列图描述顾客、员工、承包商、第三方支付服务及现有业务实体之间的协作。租赁信息保存在</w:t>
      </w:r>
      <w:r>
        <w:rPr>
          <w:lang w:eastAsia="zh-CN"/>
        </w:rPr>
        <w:t xml:space="preserve"> Excel </w:t>
      </w:r>
      <w:r>
        <w:rPr>
          <w:lang w:eastAsia="zh-CN"/>
        </w:rPr>
        <w:t>工作簿中，维修信息通过纸质维修单传递。</w:t>
      </w:r>
    </w:p>
    <w:p w14:paraId="6EFD1A65" w14:textId="77777777" w:rsidR="005D31FF" w:rsidRDefault="00DA4A02">
      <w:pPr>
        <w:pStyle w:val="31"/>
        <w:rPr>
          <w:lang w:eastAsia="zh-CN"/>
        </w:rPr>
      </w:pPr>
      <w:r>
        <w:rPr>
          <w:rFonts w:ascii="Times New Roman" w:eastAsia="黑体" w:hAnsi="Times New Roman"/>
          <w:lang w:eastAsia="zh-CN"/>
        </w:rPr>
        <w:t xml:space="preserve">2.4.1 </w:t>
      </w:r>
      <w:r>
        <w:rPr>
          <w:rFonts w:ascii="Times New Roman" w:eastAsia="黑体" w:hAnsi="Times New Roman"/>
          <w:lang w:eastAsia="zh-CN"/>
        </w:rPr>
        <w:t>现状租赁建立与发放</w:t>
      </w:r>
    </w:p>
    <w:p w14:paraId="7EEA9318" w14:textId="77777777" w:rsidR="005D31FF" w:rsidRDefault="00DA4A02">
      <w:pPr>
        <w:keepLines/>
        <w:jc w:val="both"/>
        <w:rPr>
          <w:lang w:eastAsia="zh-CN"/>
        </w:rPr>
      </w:pPr>
      <w:r>
        <w:rPr>
          <w:lang w:eastAsia="zh-CN"/>
        </w:rPr>
        <w:t>员工接收顾客资料和本次需求，通过电子邮箱或客户编号在</w:t>
      </w:r>
      <w:r>
        <w:rPr>
          <w:lang w:eastAsia="zh-CN"/>
        </w:rPr>
        <w:t xml:space="preserve"> Excel </w:t>
      </w:r>
      <w:r>
        <w:rPr>
          <w:lang w:eastAsia="zh-CN"/>
        </w:rPr>
        <w:t>工作簿中查询历史记录，选择适配装备并建立、打印合同。顾客签署合同后通过独立第三方支付服务完成付款，员工确认结果、发放装备并登记借出时间。工作簿只能由一人操作，第二租赁点并行办理时会形成等待和记录延迟。</w:t>
      </w:r>
    </w:p>
    <w:p w14:paraId="0819EA0C" w14:textId="77777777" w:rsidR="005D31FF" w:rsidRDefault="00DA4A02">
      <w:pPr>
        <w:keepLines/>
        <w:jc w:val="both"/>
        <w:rPr>
          <w:lang w:eastAsia="zh-CN"/>
        </w:rPr>
      </w:pPr>
      <w:r>
        <w:rPr>
          <w:lang w:eastAsia="zh-CN"/>
        </w:rPr>
        <w:t>对应改进业务过程见图</w:t>
      </w:r>
      <w:r>
        <w:rPr>
          <w:lang w:eastAsia="zh-CN"/>
        </w:rPr>
        <w:t>2-5</w:t>
      </w:r>
      <w:r>
        <w:rPr>
          <w:lang w:eastAsia="zh-CN"/>
        </w:rPr>
        <w:t>。</w:t>
      </w:r>
    </w:p>
    <w:p w14:paraId="6534783E" w14:textId="77777777" w:rsidR="0045667F" w:rsidRDefault="002D1536">
      <w:pPr>
        <w:keepNext/>
        <w:keepLines/>
        <w:spacing w:line="240" w:lineRule="auto"/>
        <w:ind w:firstLine="0"/>
        <w:jc w:val="center"/>
      </w:pPr>
      <w:r>
        <w:rPr>
          <w:noProof/>
        </w:rPr>
        <w:drawing>
          <wp:inline distT="0" distB="0" distL="0" distR="0" wp14:anchorId="5C49DEE9" wp14:editId="18F9653E">
            <wp:extent cx="4602480" cy="7427976"/>
            <wp:effectExtent l="0" t="0" r="0" b="0"/>
            <wp:docPr id="331327048" name="Picture 331327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602480" cy="7427976"/>
                    </a:xfrm>
                    <a:prstGeom prst="rect">
                      <a:avLst/>
                    </a:prstGeom>
                  </pic:spPr>
                </pic:pic>
              </a:graphicData>
            </a:graphic>
          </wp:inline>
        </w:drawing>
      </w:r>
    </w:p>
    <w:p w14:paraId="28F5D0F8"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2-2</w:t>
      </w:r>
      <w:r>
        <w:rPr>
          <w:b/>
          <w:sz w:val="18"/>
          <w:lang w:eastAsia="zh-CN"/>
        </w:rPr>
        <w:t>（</w:t>
      </w:r>
      <w:r>
        <w:rPr>
          <w:b/>
          <w:sz w:val="18"/>
          <w:lang w:eastAsia="zh-CN"/>
        </w:rPr>
        <w:t>a</w:t>
      </w:r>
      <w:r>
        <w:rPr>
          <w:b/>
          <w:sz w:val="18"/>
          <w:lang w:eastAsia="zh-CN"/>
        </w:rPr>
        <w:t>）</w:t>
      </w:r>
      <w:r>
        <w:rPr>
          <w:b/>
          <w:sz w:val="18"/>
          <w:lang w:eastAsia="zh-CN"/>
        </w:rPr>
        <w:t xml:space="preserve"> BSR</w:t>
      </w:r>
      <w:r>
        <w:rPr>
          <w:b/>
          <w:sz w:val="18"/>
          <w:lang w:eastAsia="zh-CN"/>
        </w:rPr>
        <w:t>现状租赁业务序列图</w:t>
      </w:r>
      <w:r>
        <w:rPr>
          <w:b/>
          <w:sz w:val="18"/>
          <w:lang w:eastAsia="zh-CN"/>
        </w:rPr>
        <w:t xml:space="preserve"> </w:t>
      </w:r>
      <w:r>
        <w:rPr>
          <w:b/>
          <w:sz w:val="18"/>
          <w:lang w:eastAsia="zh-CN"/>
        </w:rPr>
        <w:t>需求受理与合同建立</w:t>
      </w:r>
    </w:p>
    <w:p w14:paraId="795E89E4" w14:textId="77777777" w:rsidR="0045667F" w:rsidRDefault="002D1536">
      <w:pPr>
        <w:keepNext/>
        <w:keepLines/>
        <w:spacing w:line="240" w:lineRule="auto"/>
        <w:ind w:firstLine="0"/>
        <w:jc w:val="center"/>
      </w:pPr>
      <w:r>
        <w:rPr>
          <w:noProof/>
        </w:rPr>
        <w:drawing>
          <wp:inline distT="0" distB="0" distL="0" distR="0" wp14:anchorId="32ADB1C6" wp14:editId="4C89BFE3">
            <wp:extent cx="5364479" cy="4215383"/>
            <wp:effectExtent l="0" t="0" r="0" b="0"/>
            <wp:docPr id="331327049" name="Picture 331327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364479" cy="4215383"/>
                    </a:xfrm>
                    <a:prstGeom prst="rect">
                      <a:avLst/>
                    </a:prstGeom>
                  </pic:spPr>
                </pic:pic>
              </a:graphicData>
            </a:graphic>
          </wp:inline>
        </w:drawing>
      </w:r>
    </w:p>
    <w:p w14:paraId="3ADCDAD4"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2-2</w:t>
      </w:r>
      <w:r>
        <w:rPr>
          <w:b/>
          <w:sz w:val="18"/>
          <w:lang w:eastAsia="zh-CN"/>
        </w:rPr>
        <w:t>（</w:t>
      </w:r>
      <w:r>
        <w:rPr>
          <w:b/>
          <w:sz w:val="18"/>
          <w:lang w:eastAsia="zh-CN"/>
        </w:rPr>
        <w:t>b</w:t>
      </w:r>
      <w:r>
        <w:rPr>
          <w:b/>
          <w:sz w:val="18"/>
          <w:lang w:eastAsia="zh-CN"/>
        </w:rPr>
        <w:t>）</w:t>
      </w:r>
      <w:r>
        <w:rPr>
          <w:b/>
          <w:sz w:val="18"/>
          <w:lang w:eastAsia="zh-CN"/>
        </w:rPr>
        <w:t xml:space="preserve"> BSR</w:t>
      </w:r>
      <w:r>
        <w:rPr>
          <w:b/>
          <w:sz w:val="18"/>
          <w:lang w:eastAsia="zh-CN"/>
        </w:rPr>
        <w:t>现状租赁业务序列图</w:t>
      </w:r>
      <w:r>
        <w:rPr>
          <w:b/>
          <w:sz w:val="18"/>
          <w:lang w:eastAsia="zh-CN"/>
        </w:rPr>
        <w:t xml:space="preserve"> </w:t>
      </w:r>
      <w:r>
        <w:rPr>
          <w:b/>
          <w:sz w:val="18"/>
          <w:lang w:eastAsia="zh-CN"/>
        </w:rPr>
        <w:t>合同签署与装备发放</w:t>
      </w:r>
    </w:p>
    <w:p w14:paraId="45C3B92D" w14:textId="77777777" w:rsidR="005D31FF" w:rsidRDefault="00DA4A02">
      <w:pPr>
        <w:pStyle w:val="31"/>
        <w:rPr>
          <w:lang w:eastAsia="zh-CN"/>
        </w:rPr>
      </w:pPr>
      <w:r>
        <w:rPr>
          <w:rFonts w:ascii="Times New Roman" w:eastAsia="黑体" w:hAnsi="Times New Roman"/>
          <w:lang w:eastAsia="zh-CN"/>
        </w:rPr>
        <w:t xml:space="preserve">2.4.2 </w:t>
      </w:r>
      <w:r>
        <w:rPr>
          <w:rFonts w:ascii="Times New Roman" w:eastAsia="黑体" w:hAnsi="Times New Roman"/>
          <w:lang w:eastAsia="zh-CN"/>
        </w:rPr>
        <w:t>现状租赁调整与归还</w:t>
      </w:r>
    </w:p>
    <w:p w14:paraId="00A3DC1A" w14:textId="77777777" w:rsidR="005D31FF" w:rsidRDefault="00DA4A02">
      <w:pPr>
        <w:keepLines/>
        <w:jc w:val="both"/>
        <w:rPr>
          <w:lang w:eastAsia="zh-CN"/>
        </w:rPr>
      </w:pPr>
      <w:r>
        <w:rPr>
          <w:lang w:eastAsia="zh-CN"/>
        </w:rPr>
        <w:t>员工在</w:t>
      </w:r>
      <w:r>
        <w:rPr>
          <w:lang w:eastAsia="zh-CN"/>
        </w:rPr>
        <w:t xml:space="preserve"> Excel </w:t>
      </w:r>
      <w:r>
        <w:rPr>
          <w:lang w:eastAsia="zh-CN"/>
        </w:rPr>
        <w:t>中查询合同，逐件接收和检查顾客退回的装备。调整租赁时，员工修改合同项目并处理差价或退款；最终归还时，员工记录归还时间和门店，正常装备回到可租区域，故障装备被移至维修架。异店归还和合同变化依靠门店之间人工传递。</w:t>
      </w:r>
    </w:p>
    <w:p w14:paraId="293F8260" w14:textId="77777777" w:rsidR="005D31FF" w:rsidRDefault="00DA4A02">
      <w:pPr>
        <w:keepLines/>
        <w:jc w:val="both"/>
        <w:rPr>
          <w:lang w:eastAsia="zh-CN"/>
        </w:rPr>
      </w:pPr>
      <w:r>
        <w:rPr>
          <w:lang w:eastAsia="zh-CN"/>
        </w:rPr>
        <w:t>对应改进业务过程见图</w:t>
      </w:r>
      <w:r>
        <w:rPr>
          <w:lang w:eastAsia="zh-CN"/>
        </w:rPr>
        <w:t>2-6</w:t>
      </w:r>
      <w:r>
        <w:rPr>
          <w:lang w:eastAsia="zh-CN"/>
        </w:rPr>
        <w:t>。</w:t>
      </w:r>
    </w:p>
    <w:p w14:paraId="047967CF" w14:textId="77777777" w:rsidR="0045667F" w:rsidRDefault="002D1536">
      <w:pPr>
        <w:keepNext/>
        <w:keepLines/>
        <w:spacing w:line="240" w:lineRule="auto"/>
        <w:ind w:firstLine="0"/>
        <w:jc w:val="center"/>
      </w:pPr>
      <w:r>
        <w:rPr>
          <w:noProof/>
        </w:rPr>
        <w:drawing>
          <wp:inline distT="0" distB="0" distL="0" distR="0" wp14:anchorId="5B9341D4" wp14:editId="3B513E1A">
            <wp:extent cx="5166360" cy="7315200"/>
            <wp:effectExtent l="0" t="0" r="0" b="0"/>
            <wp:docPr id="331327050" name="Picture 331327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166360" cy="7315200"/>
                    </a:xfrm>
                    <a:prstGeom prst="rect">
                      <a:avLst/>
                    </a:prstGeom>
                  </pic:spPr>
                </pic:pic>
              </a:graphicData>
            </a:graphic>
          </wp:inline>
        </w:drawing>
      </w:r>
    </w:p>
    <w:p w14:paraId="40902164"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2-3</w:t>
      </w:r>
      <w:r>
        <w:rPr>
          <w:b/>
          <w:sz w:val="18"/>
          <w:lang w:eastAsia="zh-CN"/>
        </w:rPr>
        <w:t>（</w:t>
      </w:r>
      <w:r>
        <w:rPr>
          <w:b/>
          <w:sz w:val="18"/>
          <w:lang w:eastAsia="zh-CN"/>
        </w:rPr>
        <w:t>a</w:t>
      </w:r>
      <w:r>
        <w:rPr>
          <w:b/>
          <w:sz w:val="18"/>
          <w:lang w:eastAsia="zh-CN"/>
        </w:rPr>
        <w:t>）</w:t>
      </w:r>
      <w:r>
        <w:rPr>
          <w:b/>
          <w:sz w:val="18"/>
          <w:lang w:eastAsia="zh-CN"/>
        </w:rPr>
        <w:t xml:space="preserve"> </w:t>
      </w:r>
      <w:r>
        <w:rPr>
          <w:b/>
          <w:sz w:val="18"/>
          <w:lang w:eastAsia="zh-CN"/>
        </w:rPr>
        <w:t>现状租赁调整业务序列图</w:t>
      </w:r>
    </w:p>
    <w:p w14:paraId="745DC976" w14:textId="77777777" w:rsidR="0045667F" w:rsidRDefault="002D1536">
      <w:pPr>
        <w:keepNext/>
        <w:keepLines/>
        <w:spacing w:line="240" w:lineRule="auto"/>
        <w:ind w:firstLine="0"/>
        <w:jc w:val="center"/>
      </w:pPr>
      <w:r>
        <w:rPr>
          <w:noProof/>
        </w:rPr>
        <w:drawing>
          <wp:inline distT="0" distB="0" distL="0" distR="0" wp14:anchorId="36C84E5A" wp14:editId="3D72A38B">
            <wp:extent cx="4764024" cy="6126480"/>
            <wp:effectExtent l="0" t="0" r="0" b="0"/>
            <wp:docPr id="331327051" name="Picture 331327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764024" cy="6126480"/>
                    </a:xfrm>
                    <a:prstGeom prst="rect">
                      <a:avLst/>
                    </a:prstGeom>
                  </pic:spPr>
                </pic:pic>
              </a:graphicData>
            </a:graphic>
          </wp:inline>
        </w:drawing>
      </w:r>
    </w:p>
    <w:p w14:paraId="4D06AB01"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2-3</w:t>
      </w:r>
      <w:r>
        <w:rPr>
          <w:b/>
          <w:sz w:val="18"/>
          <w:lang w:eastAsia="zh-CN"/>
        </w:rPr>
        <w:t>（</w:t>
      </w:r>
      <w:r>
        <w:rPr>
          <w:b/>
          <w:sz w:val="18"/>
          <w:lang w:eastAsia="zh-CN"/>
        </w:rPr>
        <w:t>b</w:t>
      </w:r>
      <w:r>
        <w:rPr>
          <w:b/>
          <w:sz w:val="18"/>
          <w:lang w:eastAsia="zh-CN"/>
        </w:rPr>
        <w:t>）</w:t>
      </w:r>
      <w:r>
        <w:rPr>
          <w:b/>
          <w:sz w:val="18"/>
          <w:lang w:eastAsia="zh-CN"/>
        </w:rPr>
        <w:t xml:space="preserve"> </w:t>
      </w:r>
      <w:r>
        <w:rPr>
          <w:b/>
          <w:sz w:val="18"/>
          <w:lang w:eastAsia="zh-CN"/>
        </w:rPr>
        <w:t>现状装备归还业务序列图</w:t>
      </w:r>
    </w:p>
    <w:p w14:paraId="13DB1803" w14:textId="77777777" w:rsidR="005D31FF" w:rsidRDefault="00DA4A02">
      <w:pPr>
        <w:pStyle w:val="31"/>
        <w:rPr>
          <w:lang w:eastAsia="zh-CN"/>
        </w:rPr>
      </w:pPr>
      <w:r>
        <w:rPr>
          <w:rFonts w:ascii="Times New Roman" w:eastAsia="黑体" w:hAnsi="Times New Roman"/>
          <w:lang w:eastAsia="zh-CN"/>
        </w:rPr>
        <w:t xml:space="preserve">2.4.3 </w:t>
      </w:r>
      <w:r>
        <w:rPr>
          <w:rFonts w:ascii="Times New Roman" w:eastAsia="黑体" w:hAnsi="Times New Roman"/>
          <w:lang w:eastAsia="zh-CN"/>
        </w:rPr>
        <w:t>现状维修</w:t>
      </w:r>
    </w:p>
    <w:p w14:paraId="5734EBFA" w14:textId="77777777" w:rsidR="005D31FF" w:rsidRDefault="00DA4A02">
      <w:pPr>
        <w:keepLines/>
        <w:jc w:val="both"/>
        <w:rPr>
          <w:lang w:eastAsia="zh-CN"/>
        </w:rPr>
      </w:pPr>
      <w:r>
        <w:rPr>
          <w:lang w:eastAsia="zh-CN"/>
        </w:rPr>
        <w:t>员工填写纸质维修单并随故障装备放置在维修架。承包商按每周安排到店后才能看到任务，并选择现场维修或带回工坊。维修日期、时长、结果和费用依靠人工补记，任务数量和处理进度无法提前共享。</w:t>
      </w:r>
    </w:p>
    <w:p w14:paraId="244DBB33" w14:textId="77777777" w:rsidR="005D31FF" w:rsidRDefault="00DA4A02">
      <w:pPr>
        <w:keepLines/>
        <w:jc w:val="both"/>
        <w:rPr>
          <w:lang w:eastAsia="zh-CN"/>
        </w:rPr>
      </w:pPr>
      <w:r>
        <w:rPr>
          <w:lang w:eastAsia="zh-CN"/>
        </w:rPr>
        <w:t>对应改进业务过程见图</w:t>
      </w:r>
      <w:r>
        <w:rPr>
          <w:lang w:eastAsia="zh-CN"/>
        </w:rPr>
        <w:t>2-7</w:t>
      </w:r>
      <w:r>
        <w:rPr>
          <w:lang w:eastAsia="zh-CN"/>
        </w:rPr>
        <w:t>。</w:t>
      </w:r>
    </w:p>
    <w:p w14:paraId="55136426" w14:textId="77777777" w:rsidR="0045667F" w:rsidRDefault="002D1536">
      <w:pPr>
        <w:keepNext/>
        <w:keepLines/>
        <w:spacing w:line="240" w:lineRule="auto"/>
        <w:ind w:firstLine="0"/>
        <w:jc w:val="center"/>
      </w:pPr>
      <w:r>
        <w:rPr>
          <w:noProof/>
        </w:rPr>
        <w:drawing>
          <wp:inline distT="0" distB="0" distL="0" distR="0" wp14:anchorId="71F8E4F5" wp14:editId="7474868F">
            <wp:extent cx="4860980" cy="8171999"/>
            <wp:effectExtent l="0" t="0" r="0" b="0"/>
            <wp:docPr id="331327052" name="Picture 331327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860980" cy="8171999"/>
                    </a:xfrm>
                    <a:prstGeom prst="rect">
                      <a:avLst/>
                    </a:prstGeom>
                  </pic:spPr>
                </pic:pic>
              </a:graphicData>
            </a:graphic>
          </wp:inline>
        </w:drawing>
      </w:r>
    </w:p>
    <w:p w14:paraId="63F5F0BA"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2-4 BSR</w:t>
      </w:r>
      <w:r>
        <w:rPr>
          <w:b/>
          <w:sz w:val="18"/>
          <w:lang w:eastAsia="zh-CN"/>
        </w:rPr>
        <w:t>现状维修业务序列图</w:t>
      </w:r>
    </w:p>
    <w:p w14:paraId="6D20F120" w14:textId="77777777" w:rsidR="005D31FF" w:rsidRDefault="00DA4A02">
      <w:pPr>
        <w:pStyle w:val="31"/>
        <w:rPr>
          <w:lang w:eastAsia="zh-CN"/>
        </w:rPr>
      </w:pPr>
      <w:r>
        <w:rPr>
          <w:rFonts w:ascii="Times New Roman" w:eastAsia="黑体" w:hAnsi="Times New Roman"/>
          <w:lang w:eastAsia="zh-CN"/>
        </w:rPr>
        <w:t xml:space="preserve">2.4.4 </w:t>
      </w:r>
      <w:r>
        <w:rPr>
          <w:rFonts w:ascii="Times New Roman" w:eastAsia="黑体" w:hAnsi="Times New Roman"/>
          <w:lang w:eastAsia="zh-CN"/>
        </w:rPr>
        <w:t>现状门店协同与排班</w:t>
      </w:r>
    </w:p>
    <w:p w14:paraId="23CF457F" w14:textId="77777777" w:rsidR="005D31FF" w:rsidRDefault="00DA4A02">
      <w:pPr>
        <w:pStyle w:val="af7"/>
        <w:keepNext/>
        <w:keepLines/>
        <w:spacing w:before="80" w:line="240" w:lineRule="auto"/>
        <w:jc w:val="center"/>
        <w:rPr>
          <w:lang w:eastAsia="zh-CN"/>
        </w:rPr>
      </w:pPr>
      <w:r>
        <w:rPr>
          <w:sz w:val="18"/>
          <w:lang w:eastAsia="zh-CN"/>
        </w:rPr>
        <w:t>表</w:t>
      </w:r>
      <w:r>
        <w:rPr>
          <w:sz w:val="18"/>
          <w:lang w:eastAsia="zh-CN"/>
        </w:rPr>
        <w:t>2-4 BSR</w:t>
      </w:r>
      <w:r>
        <w:rPr>
          <w:sz w:val="18"/>
          <w:lang w:eastAsia="zh-CN"/>
        </w:rPr>
        <w:t>现状门店协同与排班问题</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219"/>
        <w:gridCol w:w="2651"/>
        <w:gridCol w:w="5144"/>
      </w:tblGrid>
      <w:tr w:rsidR="00BD729D" w14:paraId="030C62C8" w14:textId="77777777">
        <w:trPr>
          <w:cantSplit/>
          <w:tblHeader/>
          <w:jc w:val="center"/>
        </w:trPr>
        <w:tc>
          <w:tcPr>
            <w:tcW w:w="1219"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61A9F020" w14:textId="77777777" w:rsidR="00DA4A02" w:rsidRDefault="00DA4A02">
            <w:pPr>
              <w:keepNext/>
              <w:keepLines/>
              <w:spacing w:before="40" w:after="40" w:line="276" w:lineRule="auto"/>
              <w:ind w:firstLine="0"/>
              <w:jc w:val="center"/>
            </w:pPr>
            <w:r>
              <w:rPr>
                <w:b/>
              </w:rPr>
              <w:t>过程</w:t>
            </w:r>
          </w:p>
        </w:tc>
        <w:tc>
          <w:tcPr>
            <w:tcW w:w="2651"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4F6DF768" w14:textId="77777777" w:rsidR="00DA4A02" w:rsidRDefault="00DA4A02">
            <w:pPr>
              <w:keepNext/>
              <w:keepLines/>
              <w:spacing w:before="40" w:after="40" w:line="276" w:lineRule="auto"/>
              <w:ind w:firstLine="0"/>
            </w:pPr>
            <w:r>
              <w:rPr>
                <w:b/>
              </w:rPr>
              <w:t>现状处理</w:t>
            </w:r>
          </w:p>
        </w:tc>
        <w:tc>
          <w:tcPr>
            <w:tcW w:w="5143"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48B92D51" w14:textId="77777777" w:rsidR="00DA4A02" w:rsidRDefault="00DA4A02">
            <w:pPr>
              <w:keepNext/>
              <w:keepLines/>
              <w:spacing w:before="40" w:after="40" w:line="276" w:lineRule="auto"/>
              <w:ind w:firstLine="0"/>
            </w:pPr>
            <w:r>
              <w:rPr>
                <w:b/>
              </w:rPr>
              <w:t>主要问题</w:t>
            </w:r>
          </w:p>
        </w:tc>
      </w:tr>
      <w:tr w:rsidR="00BD729D" w14:paraId="34FAB346" w14:textId="77777777">
        <w:trPr>
          <w:cantSplit/>
          <w:jc w:val="center"/>
        </w:trPr>
        <w:tc>
          <w:tcPr>
            <w:tcW w:w="12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D364AC8" w14:textId="77777777" w:rsidR="00DA4A02" w:rsidRDefault="00DA4A02">
            <w:pPr>
              <w:keepNext/>
              <w:keepLines/>
              <w:spacing w:before="40" w:after="40" w:line="276" w:lineRule="auto"/>
              <w:ind w:firstLine="0"/>
              <w:jc w:val="center"/>
            </w:pPr>
            <w:r>
              <w:t>异店归还</w:t>
            </w:r>
          </w:p>
        </w:tc>
        <w:tc>
          <w:tcPr>
            <w:tcW w:w="265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6DF9001" w14:textId="77777777" w:rsidR="00DA4A02" w:rsidRDefault="00DA4A02">
            <w:pPr>
              <w:keepNext/>
              <w:keepLines/>
              <w:spacing w:before="40" w:after="40" w:line="276" w:lineRule="auto"/>
              <w:ind w:firstLine="0"/>
              <w:rPr>
                <w:lang w:eastAsia="zh-CN"/>
              </w:rPr>
            </w:pPr>
            <w:r>
              <w:rPr>
                <w:lang w:eastAsia="zh-CN"/>
              </w:rPr>
              <w:t>归还门店登记后人工传递位置变化</w:t>
            </w:r>
          </w:p>
        </w:tc>
        <w:tc>
          <w:tcPr>
            <w:tcW w:w="514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9A473C8" w14:textId="77777777" w:rsidR="00DA4A02" w:rsidRDefault="00DA4A02">
            <w:pPr>
              <w:keepNext/>
              <w:keepLines/>
              <w:spacing w:before="40" w:after="40" w:line="276" w:lineRule="auto"/>
              <w:ind w:firstLine="0"/>
              <w:rPr>
                <w:lang w:eastAsia="zh-CN"/>
              </w:rPr>
            </w:pPr>
            <w:r>
              <w:rPr>
                <w:lang w:eastAsia="zh-CN"/>
              </w:rPr>
              <w:t>实际位置与通常归属门店不能及时核对</w:t>
            </w:r>
          </w:p>
        </w:tc>
      </w:tr>
      <w:tr w:rsidR="00BD729D" w14:paraId="777B6F84" w14:textId="77777777">
        <w:trPr>
          <w:cantSplit/>
          <w:jc w:val="center"/>
        </w:trPr>
        <w:tc>
          <w:tcPr>
            <w:tcW w:w="12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0BC4266" w14:textId="77777777" w:rsidR="00DA4A02" w:rsidRDefault="00DA4A02">
            <w:pPr>
              <w:keepLines/>
              <w:spacing w:before="40" w:after="40" w:line="276" w:lineRule="auto"/>
              <w:ind w:firstLine="0"/>
              <w:jc w:val="center"/>
            </w:pPr>
            <w:r>
              <w:t>装备调拨</w:t>
            </w:r>
          </w:p>
        </w:tc>
        <w:tc>
          <w:tcPr>
            <w:tcW w:w="265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14BFEDA" w14:textId="77777777" w:rsidR="00DA4A02" w:rsidRDefault="00DA4A02">
            <w:pPr>
              <w:keepLines/>
              <w:spacing w:before="40" w:after="40" w:line="276" w:lineRule="auto"/>
              <w:ind w:firstLine="0"/>
              <w:rPr>
                <w:lang w:eastAsia="zh-CN"/>
              </w:rPr>
            </w:pPr>
            <w:r>
              <w:rPr>
                <w:lang w:eastAsia="zh-CN"/>
              </w:rPr>
              <w:t>管理人员现场决定，员工人工交接</w:t>
            </w:r>
          </w:p>
        </w:tc>
        <w:tc>
          <w:tcPr>
            <w:tcW w:w="514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B7CA2B8" w14:textId="77777777" w:rsidR="00DA4A02" w:rsidRDefault="00DA4A02">
            <w:pPr>
              <w:keepLines/>
              <w:spacing w:before="40" w:after="40" w:line="276" w:lineRule="auto"/>
              <w:ind w:firstLine="0"/>
              <w:rPr>
                <w:lang w:eastAsia="zh-CN"/>
              </w:rPr>
            </w:pPr>
            <w:r>
              <w:rPr>
                <w:lang w:eastAsia="zh-CN"/>
              </w:rPr>
              <w:t>调出、在途、接收和历史缺少连续记录</w:t>
            </w:r>
          </w:p>
        </w:tc>
      </w:tr>
      <w:tr w:rsidR="00BD729D" w14:paraId="657A568F" w14:textId="77777777">
        <w:trPr>
          <w:cantSplit/>
          <w:jc w:val="center"/>
        </w:trPr>
        <w:tc>
          <w:tcPr>
            <w:tcW w:w="12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57212C3" w14:textId="77777777" w:rsidR="00DA4A02" w:rsidRDefault="00DA4A02">
            <w:pPr>
              <w:keepLines/>
              <w:spacing w:before="40" w:after="40" w:line="276" w:lineRule="auto"/>
              <w:ind w:firstLine="0"/>
              <w:jc w:val="center"/>
            </w:pPr>
            <w:r>
              <w:t>跨店库存</w:t>
            </w:r>
          </w:p>
        </w:tc>
        <w:tc>
          <w:tcPr>
            <w:tcW w:w="265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446ADC4" w14:textId="77777777" w:rsidR="00DA4A02" w:rsidRDefault="00DA4A02">
            <w:pPr>
              <w:keepLines/>
              <w:spacing w:before="40" w:after="40" w:line="276" w:lineRule="auto"/>
              <w:ind w:firstLine="0"/>
              <w:rPr>
                <w:lang w:eastAsia="zh-CN"/>
              </w:rPr>
            </w:pPr>
            <w:r>
              <w:rPr>
                <w:lang w:eastAsia="zh-CN"/>
              </w:rPr>
              <w:t>结合</w:t>
            </w:r>
            <w:r>
              <w:rPr>
                <w:lang w:eastAsia="zh-CN"/>
              </w:rPr>
              <w:t xml:space="preserve"> Excel </w:t>
            </w:r>
            <w:r>
              <w:rPr>
                <w:lang w:eastAsia="zh-CN"/>
              </w:rPr>
              <w:t>和现场装备判断</w:t>
            </w:r>
          </w:p>
        </w:tc>
        <w:tc>
          <w:tcPr>
            <w:tcW w:w="514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684F365" w14:textId="77777777" w:rsidR="00DA4A02" w:rsidRDefault="00DA4A02">
            <w:pPr>
              <w:keepLines/>
              <w:spacing w:before="40" w:after="40" w:line="276" w:lineRule="auto"/>
              <w:ind w:firstLine="0"/>
              <w:rPr>
                <w:lang w:eastAsia="zh-CN"/>
              </w:rPr>
            </w:pPr>
            <w:r>
              <w:rPr>
                <w:lang w:eastAsia="zh-CN"/>
              </w:rPr>
              <w:t>两店无法同时取得一致的逐件状态</w:t>
            </w:r>
          </w:p>
        </w:tc>
      </w:tr>
      <w:tr w:rsidR="00BD729D" w14:paraId="363328A8" w14:textId="77777777">
        <w:trPr>
          <w:cantSplit/>
          <w:jc w:val="center"/>
        </w:trPr>
        <w:tc>
          <w:tcPr>
            <w:tcW w:w="12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157A94E" w14:textId="77777777" w:rsidR="00DA4A02" w:rsidRDefault="00DA4A02">
            <w:pPr>
              <w:keepLines/>
              <w:spacing w:before="40" w:after="40" w:line="276" w:lineRule="auto"/>
              <w:ind w:firstLine="0"/>
              <w:jc w:val="center"/>
            </w:pPr>
            <w:r>
              <w:t>员工排班</w:t>
            </w:r>
          </w:p>
        </w:tc>
        <w:tc>
          <w:tcPr>
            <w:tcW w:w="265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B06EAC1" w14:textId="77777777" w:rsidR="00DA4A02" w:rsidRDefault="00DA4A02">
            <w:pPr>
              <w:keepLines/>
              <w:spacing w:before="40" w:after="40" w:line="276" w:lineRule="auto"/>
              <w:ind w:firstLine="0"/>
              <w:rPr>
                <w:lang w:eastAsia="zh-CN"/>
              </w:rPr>
            </w:pPr>
            <w:r>
              <w:rPr>
                <w:lang w:eastAsia="zh-CN"/>
              </w:rPr>
              <w:t>按日期和门店人工安排并线下通知</w:t>
            </w:r>
          </w:p>
        </w:tc>
        <w:tc>
          <w:tcPr>
            <w:tcW w:w="514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368CAA7" w14:textId="77777777" w:rsidR="00DA4A02" w:rsidRDefault="00DA4A02">
            <w:pPr>
              <w:keepLines/>
              <w:spacing w:before="40" w:after="40" w:line="276" w:lineRule="auto"/>
              <w:ind w:firstLine="0"/>
              <w:rPr>
                <w:lang w:eastAsia="zh-CN"/>
              </w:rPr>
            </w:pPr>
            <w:r>
              <w:rPr>
                <w:lang w:eastAsia="zh-CN"/>
              </w:rPr>
              <w:t>每日一个班次和营业时间依靠人工检查</w:t>
            </w:r>
          </w:p>
        </w:tc>
      </w:tr>
    </w:tbl>
    <w:p w14:paraId="63AB9384" w14:textId="77777777" w:rsidR="005D31FF" w:rsidRDefault="00DA4A02">
      <w:pPr>
        <w:pStyle w:val="21"/>
        <w:rPr>
          <w:lang w:eastAsia="zh-CN"/>
        </w:rPr>
      </w:pPr>
      <w:bookmarkStart w:id="22" w:name="_Toc242864046"/>
      <w:bookmarkStart w:id="23" w:name="_Toc244021235"/>
      <w:r>
        <w:rPr>
          <w:rFonts w:ascii="Times New Roman" w:eastAsia="黑体" w:hAnsi="Times New Roman"/>
          <w:lang w:eastAsia="zh-CN"/>
        </w:rPr>
        <w:t xml:space="preserve">2.5 </w:t>
      </w:r>
      <w:r>
        <w:rPr>
          <w:rFonts w:ascii="Times New Roman" w:eastAsia="黑体" w:hAnsi="Times New Roman"/>
          <w:lang w:eastAsia="zh-CN"/>
        </w:rPr>
        <w:t>改进业务过程</w:t>
      </w:r>
      <w:bookmarkEnd w:id="22"/>
      <w:bookmarkEnd w:id="23"/>
    </w:p>
    <w:p w14:paraId="48470AAA" w14:textId="77777777" w:rsidR="005D31FF" w:rsidRDefault="00DA4A02">
      <w:pPr>
        <w:keepLines/>
        <w:jc w:val="both"/>
        <w:rPr>
          <w:lang w:eastAsia="zh-CN"/>
        </w:rPr>
      </w:pPr>
      <w:r>
        <w:rPr>
          <w:lang w:eastAsia="zh-CN"/>
        </w:rPr>
        <w:t>改进过程由</w:t>
      </w:r>
      <w:r>
        <w:rPr>
          <w:lang w:eastAsia="zh-CN"/>
        </w:rPr>
        <w:t xml:space="preserve"> BSR </w:t>
      </w:r>
      <w:r>
        <w:rPr>
          <w:lang w:eastAsia="zh-CN"/>
        </w:rPr>
        <w:t>信息系统共享业务记录、传递任务并校验规则。员工负责装备适配、实物检查和交接，承包商负责维修，第三方渠道负责交易处理。</w:t>
      </w:r>
    </w:p>
    <w:p w14:paraId="6871022F" w14:textId="77777777" w:rsidR="005D31FF" w:rsidRDefault="00DA4A02">
      <w:pPr>
        <w:pStyle w:val="31"/>
        <w:rPr>
          <w:lang w:eastAsia="zh-CN"/>
        </w:rPr>
      </w:pPr>
      <w:r>
        <w:rPr>
          <w:rFonts w:ascii="Times New Roman" w:eastAsia="黑体" w:hAnsi="Times New Roman"/>
          <w:lang w:eastAsia="zh-CN"/>
        </w:rPr>
        <w:t xml:space="preserve">2.5.1 </w:t>
      </w:r>
      <w:r>
        <w:rPr>
          <w:rFonts w:ascii="Times New Roman" w:eastAsia="黑体" w:hAnsi="Times New Roman"/>
          <w:lang w:eastAsia="zh-CN"/>
        </w:rPr>
        <w:t>改进租赁建立与发放</w:t>
      </w:r>
    </w:p>
    <w:p w14:paraId="526DAA87" w14:textId="77777777" w:rsidR="005D31FF" w:rsidRDefault="00DA4A02">
      <w:pPr>
        <w:keepLines/>
        <w:jc w:val="both"/>
        <w:rPr>
          <w:lang w:eastAsia="zh-CN"/>
        </w:rPr>
      </w:pPr>
      <w:r>
        <w:rPr>
          <w:lang w:eastAsia="zh-CN"/>
        </w:rPr>
        <w:t>顾客维护资料并提交需求，员工受理后逐件选择可租装备并建立合同。系统保存日租金快照，按约定整日天数形成费用。顾客确认合同后查看电子发票，可在虚拟收银台模拟付款，也可按门店指引办理外部付款。系统分别保存模拟来源和员工核实登记的外部结果；成功金额结清费用后，员工核对实物并发放装备。</w:t>
      </w:r>
    </w:p>
    <w:p w14:paraId="5433D4A2" w14:textId="77777777" w:rsidR="0045667F" w:rsidRDefault="002D1536">
      <w:pPr>
        <w:keepNext/>
        <w:keepLines/>
        <w:spacing w:line="240" w:lineRule="auto"/>
        <w:ind w:firstLine="0"/>
        <w:jc w:val="center"/>
      </w:pPr>
      <w:r>
        <w:rPr>
          <w:noProof/>
        </w:rPr>
        <w:drawing>
          <wp:inline distT="0" distB="0" distL="0" distR="0" wp14:anchorId="355B0A05" wp14:editId="009C3537">
            <wp:extent cx="5068824" cy="6406896"/>
            <wp:effectExtent l="0" t="0" r="0" b="0"/>
            <wp:docPr id="331327053" name="Picture 331327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68824" cy="6406896"/>
                    </a:xfrm>
                    <a:prstGeom prst="rect">
                      <a:avLst/>
                    </a:prstGeom>
                  </pic:spPr>
                </pic:pic>
              </a:graphicData>
            </a:graphic>
          </wp:inline>
        </w:drawing>
      </w:r>
    </w:p>
    <w:p w14:paraId="637131A7"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2-5</w:t>
      </w:r>
      <w:r>
        <w:rPr>
          <w:b/>
          <w:sz w:val="18"/>
          <w:lang w:eastAsia="zh-CN"/>
        </w:rPr>
        <w:t>（</w:t>
      </w:r>
      <w:r>
        <w:rPr>
          <w:b/>
          <w:sz w:val="18"/>
          <w:lang w:eastAsia="zh-CN"/>
        </w:rPr>
        <w:t>a</w:t>
      </w:r>
      <w:r>
        <w:rPr>
          <w:b/>
          <w:sz w:val="18"/>
          <w:lang w:eastAsia="zh-CN"/>
        </w:rPr>
        <w:t>）</w:t>
      </w:r>
      <w:r>
        <w:rPr>
          <w:b/>
          <w:sz w:val="18"/>
          <w:lang w:eastAsia="zh-CN"/>
        </w:rPr>
        <w:t xml:space="preserve"> BSR</w:t>
      </w:r>
      <w:r>
        <w:rPr>
          <w:b/>
          <w:sz w:val="18"/>
          <w:lang w:eastAsia="zh-CN"/>
        </w:rPr>
        <w:t>改进租赁业务序列图</w:t>
      </w:r>
      <w:r>
        <w:rPr>
          <w:b/>
          <w:sz w:val="18"/>
          <w:lang w:eastAsia="zh-CN"/>
        </w:rPr>
        <w:t xml:space="preserve"> </w:t>
      </w:r>
      <w:r>
        <w:rPr>
          <w:b/>
          <w:sz w:val="18"/>
          <w:lang w:eastAsia="zh-CN"/>
        </w:rPr>
        <w:t>需求受理与合同建立</w:t>
      </w:r>
    </w:p>
    <w:p w14:paraId="088AB59A" w14:textId="77777777" w:rsidR="0045667F" w:rsidRDefault="002D1536">
      <w:pPr>
        <w:keepNext/>
        <w:keepLines/>
        <w:spacing w:line="240" w:lineRule="auto"/>
        <w:ind w:firstLine="0"/>
        <w:jc w:val="center"/>
      </w:pPr>
      <w:r>
        <w:rPr>
          <w:noProof/>
        </w:rPr>
        <w:drawing>
          <wp:inline distT="0" distB="0" distL="0" distR="0" wp14:anchorId="03B238D4" wp14:editId="673AD92F">
            <wp:extent cx="4393715" cy="6400800"/>
            <wp:effectExtent l="0" t="0" r="0" b="0"/>
            <wp:docPr id="331327054" name="Picture 331327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393715" cy="6400800"/>
                    </a:xfrm>
                    <a:prstGeom prst="rect">
                      <a:avLst/>
                    </a:prstGeom>
                  </pic:spPr>
                </pic:pic>
              </a:graphicData>
            </a:graphic>
          </wp:inline>
        </w:drawing>
      </w:r>
    </w:p>
    <w:p w14:paraId="4C6597EE"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2-5</w:t>
      </w:r>
      <w:r>
        <w:rPr>
          <w:b/>
          <w:sz w:val="18"/>
          <w:lang w:eastAsia="zh-CN"/>
        </w:rPr>
        <w:t>（</w:t>
      </w:r>
      <w:r>
        <w:rPr>
          <w:b/>
          <w:sz w:val="18"/>
          <w:lang w:eastAsia="zh-CN"/>
        </w:rPr>
        <w:t>b</w:t>
      </w:r>
      <w:r>
        <w:rPr>
          <w:b/>
          <w:sz w:val="18"/>
          <w:lang w:eastAsia="zh-CN"/>
        </w:rPr>
        <w:t>）</w:t>
      </w:r>
      <w:r>
        <w:rPr>
          <w:b/>
          <w:sz w:val="18"/>
          <w:lang w:eastAsia="zh-CN"/>
        </w:rPr>
        <w:t xml:space="preserve"> BSR</w:t>
      </w:r>
      <w:r>
        <w:rPr>
          <w:b/>
          <w:sz w:val="18"/>
          <w:lang w:eastAsia="zh-CN"/>
        </w:rPr>
        <w:t>改进租赁业务序列图</w:t>
      </w:r>
      <w:r>
        <w:rPr>
          <w:b/>
          <w:sz w:val="18"/>
          <w:lang w:eastAsia="zh-CN"/>
        </w:rPr>
        <w:t xml:space="preserve"> </w:t>
      </w:r>
      <w:r>
        <w:rPr>
          <w:b/>
          <w:sz w:val="18"/>
          <w:lang w:eastAsia="zh-CN"/>
        </w:rPr>
        <w:t>合同确认与装备发放</w:t>
      </w:r>
    </w:p>
    <w:p w14:paraId="70826E22" w14:textId="77777777" w:rsidR="005D31FF" w:rsidRDefault="00DA4A02">
      <w:pPr>
        <w:pStyle w:val="31"/>
        <w:rPr>
          <w:lang w:eastAsia="zh-CN"/>
        </w:rPr>
      </w:pPr>
      <w:r>
        <w:rPr>
          <w:rFonts w:ascii="Times New Roman" w:eastAsia="黑体" w:hAnsi="Times New Roman"/>
          <w:lang w:eastAsia="zh-CN"/>
        </w:rPr>
        <w:t xml:space="preserve">2.5.2 </w:t>
      </w:r>
      <w:r>
        <w:rPr>
          <w:rFonts w:ascii="Times New Roman" w:eastAsia="黑体" w:hAnsi="Times New Roman"/>
          <w:lang w:eastAsia="zh-CN"/>
        </w:rPr>
        <w:t>改进租赁调整与归还</w:t>
      </w:r>
    </w:p>
    <w:p w14:paraId="56C80509" w14:textId="77777777" w:rsidR="005D31FF" w:rsidRDefault="00DA4A02">
      <w:pPr>
        <w:keepLines/>
        <w:jc w:val="both"/>
        <w:rPr>
          <w:lang w:eastAsia="zh-CN"/>
        </w:rPr>
      </w:pPr>
      <w:r>
        <w:rPr>
          <w:lang w:eastAsia="zh-CN"/>
        </w:rPr>
        <w:t>顾客查看当前租赁并提交调整或归还要求。员工接收、检查并登记实物，系统更新逐件借还时间和实际归还门店。普通提前交还不自动退款；正式减少或部分归还只对尚未开始的剩余整日形成退款。顾客确认调整后，可在电子发票中模拟补缴；外部补缴及退款由门店核实登记，失败退款保留已完成的实物归还。正常装备恢复可租，故障装备进入维修，异店归还只改变实际所在门店。</w:t>
      </w:r>
    </w:p>
    <w:p w14:paraId="52761FAE" w14:textId="77777777" w:rsidR="0045667F" w:rsidRDefault="002D1536">
      <w:pPr>
        <w:keepNext/>
        <w:keepLines/>
        <w:spacing w:line="240" w:lineRule="auto"/>
        <w:ind w:firstLine="0"/>
        <w:jc w:val="center"/>
      </w:pPr>
      <w:r>
        <w:rPr>
          <w:noProof/>
        </w:rPr>
        <w:drawing>
          <wp:inline distT="0" distB="0" distL="0" distR="0" wp14:anchorId="57AABFF0" wp14:editId="4C924F4D">
            <wp:extent cx="4790730" cy="7600000"/>
            <wp:effectExtent l="0" t="0" r="0" b="0"/>
            <wp:docPr id="331327055" name="Picture 331327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790730" cy="7600000"/>
                    </a:xfrm>
                    <a:prstGeom prst="rect">
                      <a:avLst/>
                    </a:prstGeom>
                  </pic:spPr>
                </pic:pic>
              </a:graphicData>
            </a:graphic>
          </wp:inline>
        </w:drawing>
      </w:r>
    </w:p>
    <w:p w14:paraId="18AA4841"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2-6</w:t>
      </w:r>
      <w:r>
        <w:rPr>
          <w:b/>
          <w:sz w:val="18"/>
          <w:lang w:eastAsia="zh-CN"/>
        </w:rPr>
        <w:t>（</w:t>
      </w:r>
      <w:r>
        <w:rPr>
          <w:b/>
          <w:sz w:val="18"/>
          <w:lang w:eastAsia="zh-CN"/>
        </w:rPr>
        <w:t>a</w:t>
      </w:r>
      <w:r>
        <w:rPr>
          <w:b/>
          <w:sz w:val="18"/>
          <w:lang w:eastAsia="zh-CN"/>
        </w:rPr>
        <w:t>）</w:t>
      </w:r>
      <w:r>
        <w:rPr>
          <w:b/>
          <w:sz w:val="18"/>
          <w:lang w:eastAsia="zh-CN"/>
        </w:rPr>
        <w:t xml:space="preserve"> </w:t>
      </w:r>
      <w:r>
        <w:rPr>
          <w:b/>
          <w:sz w:val="18"/>
          <w:lang w:eastAsia="zh-CN"/>
        </w:rPr>
        <w:t>改进租赁调整业务序列图</w:t>
      </w:r>
    </w:p>
    <w:p w14:paraId="57A2AA9F" w14:textId="77777777" w:rsidR="0045667F" w:rsidRDefault="002D1536">
      <w:pPr>
        <w:keepNext/>
        <w:keepLines/>
        <w:spacing w:line="240" w:lineRule="auto"/>
        <w:ind w:firstLine="0"/>
        <w:jc w:val="center"/>
      </w:pPr>
      <w:r>
        <w:rPr>
          <w:noProof/>
        </w:rPr>
        <w:drawing>
          <wp:inline distT="0" distB="0" distL="0" distR="0" wp14:anchorId="23F91324" wp14:editId="25602193">
            <wp:extent cx="5117592" cy="7461504"/>
            <wp:effectExtent l="0" t="0" r="0" b="0"/>
            <wp:docPr id="331327056" name="Picture 331327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117592" cy="7461504"/>
                    </a:xfrm>
                    <a:prstGeom prst="rect">
                      <a:avLst/>
                    </a:prstGeom>
                  </pic:spPr>
                </pic:pic>
              </a:graphicData>
            </a:graphic>
          </wp:inline>
        </w:drawing>
      </w:r>
    </w:p>
    <w:p w14:paraId="16787AC5"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2-6</w:t>
      </w:r>
      <w:r>
        <w:rPr>
          <w:b/>
          <w:sz w:val="18"/>
          <w:lang w:eastAsia="zh-CN"/>
        </w:rPr>
        <w:t>（</w:t>
      </w:r>
      <w:r>
        <w:rPr>
          <w:b/>
          <w:sz w:val="18"/>
          <w:lang w:eastAsia="zh-CN"/>
        </w:rPr>
        <w:t>b</w:t>
      </w:r>
      <w:r>
        <w:rPr>
          <w:b/>
          <w:sz w:val="18"/>
          <w:lang w:eastAsia="zh-CN"/>
        </w:rPr>
        <w:t>）</w:t>
      </w:r>
      <w:r>
        <w:rPr>
          <w:b/>
          <w:sz w:val="18"/>
          <w:lang w:eastAsia="zh-CN"/>
        </w:rPr>
        <w:t xml:space="preserve"> </w:t>
      </w:r>
      <w:r>
        <w:rPr>
          <w:b/>
          <w:sz w:val="18"/>
          <w:lang w:eastAsia="zh-CN"/>
        </w:rPr>
        <w:t>改进装备归还业务序列图</w:t>
      </w:r>
    </w:p>
    <w:p w14:paraId="270A8559" w14:textId="77777777" w:rsidR="005D31FF" w:rsidRDefault="00DA4A02">
      <w:pPr>
        <w:pStyle w:val="31"/>
        <w:rPr>
          <w:lang w:eastAsia="zh-CN"/>
        </w:rPr>
      </w:pPr>
      <w:r>
        <w:rPr>
          <w:rFonts w:ascii="Times New Roman" w:eastAsia="黑体" w:hAnsi="Times New Roman"/>
          <w:lang w:eastAsia="zh-CN"/>
        </w:rPr>
        <w:t xml:space="preserve">2.5.3 </w:t>
      </w:r>
      <w:r>
        <w:rPr>
          <w:rFonts w:ascii="Times New Roman" w:eastAsia="黑体" w:hAnsi="Times New Roman"/>
          <w:lang w:eastAsia="zh-CN"/>
        </w:rPr>
        <w:t>改进维修</w:t>
      </w:r>
    </w:p>
    <w:p w14:paraId="59AA807F" w14:textId="77777777" w:rsidR="005D31FF" w:rsidRDefault="00DA4A02">
      <w:pPr>
        <w:keepLines/>
        <w:jc w:val="both"/>
      </w:pPr>
      <w:r>
        <w:rPr>
          <w:lang w:eastAsia="zh-CN"/>
        </w:rPr>
        <w:t>员工创建并分配电子维修任务，承包商查看本人任务，登记维修日期、</w:t>
      </w:r>
      <w:r>
        <w:rPr>
          <w:lang w:eastAsia="zh-CN"/>
        </w:rPr>
        <w:t>15</w:t>
      </w:r>
      <w:r>
        <w:rPr>
          <w:lang w:eastAsia="zh-CN"/>
        </w:rPr>
        <w:t>分钟粒度正数工时、处理结果及备注。系统按实际承包商与维修日期匹配历史费率并计算暂计费用。验收通过后装备恢复可租，任务进入费用待确认；费率齐备并经员工独立确认服务费用后任务完成。</w:t>
      </w:r>
      <w:r>
        <w:t>验收未通过时退回继续处理。</w:t>
      </w:r>
    </w:p>
    <w:p w14:paraId="7D1067D1" w14:textId="77777777" w:rsidR="0045667F" w:rsidRDefault="002D1536">
      <w:pPr>
        <w:keepNext/>
        <w:keepLines/>
        <w:spacing w:line="240" w:lineRule="auto"/>
        <w:ind w:firstLine="0"/>
        <w:jc w:val="center"/>
      </w:pPr>
      <w:r>
        <w:rPr>
          <w:noProof/>
        </w:rPr>
        <w:drawing>
          <wp:inline distT="0" distB="0" distL="0" distR="0" wp14:anchorId="73F4C18A" wp14:editId="0FB1D3BB">
            <wp:extent cx="4288536" cy="6473952"/>
            <wp:effectExtent l="0" t="0" r="0" b="0"/>
            <wp:docPr id="331327057" name="Picture 331327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288536" cy="6473952"/>
                    </a:xfrm>
                    <a:prstGeom prst="rect">
                      <a:avLst/>
                    </a:prstGeom>
                  </pic:spPr>
                </pic:pic>
              </a:graphicData>
            </a:graphic>
          </wp:inline>
        </w:drawing>
      </w:r>
    </w:p>
    <w:p w14:paraId="796BBB67"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2-7</w:t>
      </w:r>
      <w:r>
        <w:rPr>
          <w:b/>
          <w:sz w:val="18"/>
          <w:lang w:eastAsia="zh-CN"/>
        </w:rPr>
        <w:t>（</w:t>
      </w:r>
      <w:r>
        <w:rPr>
          <w:b/>
          <w:sz w:val="18"/>
          <w:lang w:eastAsia="zh-CN"/>
        </w:rPr>
        <w:t>a1</w:t>
      </w:r>
      <w:r>
        <w:rPr>
          <w:b/>
          <w:sz w:val="18"/>
          <w:lang w:eastAsia="zh-CN"/>
        </w:rPr>
        <w:t>）</w:t>
      </w:r>
      <w:r>
        <w:rPr>
          <w:b/>
          <w:sz w:val="18"/>
          <w:lang w:eastAsia="zh-CN"/>
        </w:rPr>
        <w:t xml:space="preserve"> BSR</w:t>
      </w:r>
      <w:r>
        <w:rPr>
          <w:b/>
          <w:sz w:val="18"/>
          <w:lang w:eastAsia="zh-CN"/>
        </w:rPr>
        <w:t>改进维修业务序列图</w:t>
      </w:r>
      <w:r>
        <w:rPr>
          <w:b/>
          <w:sz w:val="18"/>
          <w:lang w:eastAsia="zh-CN"/>
        </w:rPr>
        <w:t xml:space="preserve"> </w:t>
      </w:r>
      <w:r>
        <w:rPr>
          <w:b/>
          <w:sz w:val="18"/>
          <w:lang w:eastAsia="zh-CN"/>
        </w:rPr>
        <w:t>任务建立与维修处理</w:t>
      </w:r>
    </w:p>
    <w:p w14:paraId="35014FA3" w14:textId="77777777" w:rsidR="0045667F" w:rsidRDefault="002D1536">
      <w:pPr>
        <w:keepNext/>
        <w:keepLines/>
        <w:spacing w:line="240" w:lineRule="auto"/>
        <w:ind w:firstLine="0"/>
        <w:jc w:val="center"/>
      </w:pPr>
      <w:r>
        <w:rPr>
          <w:noProof/>
        </w:rPr>
        <w:drawing>
          <wp:inline distT="0" distB="0" distL="0" distR="0" wp14:anchorId="34146581" wp14:editId="0D86E507">
            <wp:extent cx="4712208" cy="4870704"/>
            <wp:effectExtent l="0" t="0" r="0" b="0"/>
            <wp:docPr id="331327058" name="Picture 331327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712208" cy="4870704"/>
                    </a:xfrm>
                    <a:prstGeom prst="rect">
                      <a:avLst/>
                    </a:prstGeom>
                  </pic:spPr>
                </pic:pic>
              </a:graphicData>
            </a:graphic>
          </wp:inline>
        </w:drawing>
      </w:r>
    </w:p>
    <w:p w14:paraId="0E58E561"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2-7</w:t>
      </w:r>
      <w:r>
        <w:rPr>
          <w:b/>
          <w:sz w:val="18"/>
          <w:lang w:eastAsia="zh-CN"/>
        </w:rPr>
        <w:t>（</w:t>
      </w:r>
      <w:r>
        <w:rPr>
          <w:b/>
          <w:sz w:val="18"/>
          <w:lang w:eastAsia="zh-CN"/>
        </w:rPr>
        <w:t>a2</w:t>
      </w:r>
      <w:r>
        <w:rPr>
          <w:b/>
          <w:sz w:val="18"/>
          <w:lang w:eastAsia="zh-CN"/>
        </w:rPr>
        <w:t>）</w:t>
      </w:r>
      <w:r>
        <w:rPr>
          <w:b/>
          <w:sz w:val="18"/>
          <w:lang w:eastAsia="zh-CN"/>
        </w:rPr>
        <w:t xml:space="preserve"> BSR</w:t>
      </w:r>
      <w:r>
        <w:rPr>
          <w:b/>
          <w:sz w:val="18"/>
          <w:lang w:eastAsia="zh-CN"/>
        </w:rPr>
        <w:t>改进维修业务序列图</w:t>
      </w:r>
      <w:r>
        <w:rPr>
          <w:b/>
          <w:sz w:val="18"/>
          <w:lang w:eastAsia="zh-CN"/>
        </w:rPr>
        <w:t xml:space="preserve"> </w:t>
      </w:r>
      <w:r>
        <w:rPr>
          <w:b/>
          <w:sz w:val="18"/>
          <w:lang w:eastAsia="zh-CN"/>
        </w:rPr>
        <w:t>维修记录与费用形成</w:t>
      </w:r>
    </w:p>
    <w:p w14:paraId="03646075" w14:textId="77777777" w:rsidR="0045667F" w:rsidRDefault="002D1536">
      <w:pPr>
        <w:keepNext/>
        <w:keepLines/>
        <w:spacing w:line="240" w:lineRule="auto"/>
        <w:ind w:firstLine="0"/>
        <w:jc w:val="center"/>
      </w:pPr>
      <w:r>
        <w:rPr>
          <w:noProof/>
        </w:rPr>
        <w:drawing>
          <wp:inline distT="0" distB="0" distL="0" distR="0" wp14:anchorId="0B0CE4E2" wp14:editId="08B57371">
            <wp:extent cx="5526024" cy="6525768"/>
            <wp:effectExtent l="0" t="0" r="0" b="0"/>
            <wp:docPr id="331327059" name="Picture 331327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repair-b.png"/>
                    <pic:cNvPicPr/>
                  </pic:nvPicPr>
                  <pic:blipFill>
                    <a:blip r:embed="rId22"/>
                    <a:stretch>
                      <a:fillRect/>
                    </a:stretch>
                  </pic:blipFill>
                  <pic:spPr>
                    <a:xfrm>
                      <a:off x="0" y="0"/>
                      <a:ext cx="5526024" cy="6525768"/>
                    </a:xfrm>
                    <a:prstGeom prst="rect">
                      <a:avLst/>
                    </a:prstGeom>
                  </pic:spPr>
                </pic:pic>
              </a:graphicData>
            </a:graphic>
          </wp:inline>
        </w:drawing>
      </w:r>
    </w:p>
    <w:p w14:paraId="3CD50E0B"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2-7</w:t>
      </w:r>
      <w:r>
        <w:rPr>
          <w:b/>
          <w:sz w:val="18"/>
          <w:lang w:eastAsia="zh-CN"/>
        </w:rPr>
        <w:t>（</w:t>
      </w:r>
      <w:r>
        <w:rPr>
          <w:b/>
          <w:sz w:val="18"/>
          <w:lang w:eastAsia="zh-CN"/>
        </w:rPr>
        <w:t>b</w:t>
      </w:r>
      <w:r>
        <w:rPr>
          <w:b/>
          <w:sz w:val="18"/>
          <w:lang w:eastAsia="zh-CN"/>
        </w:rPr>
        <w:t>）</w:t>
      </w:r>
      <w:r>
        <w:rPr>
          <w:b/>
          <w:sz w:val="18"/>
          <w:lang w:eastAsia="zh-CN"/>
        </w:rPr>
        <w:t xml:space="preserve"> </w:t>
      </w:r>
      <w:r>
        <w:rPr>
          <w:b/>
          <w:sz w:val="18"/>
          <w:lang w:eastAsia="zh-CN"/>
        </w:rPr>
        <w:t>改进维修业务序列图</w:t>
      </w:r>
      <w:r>
        <w:rPr>
          <w:b/>
          <w:sz w:val="18"/>
          <w:lang w:eastAsia="zh-CN"/>
        </w:rPr>
        <w:t xml:space="preserve"> </w:t>
      </w:r>
      <w:r>
        <w:rPr>
          <w:b/>
          <w:sz w:val="18"/>
          <w:lang w:eastAsia="zh-CN"/>
        </w:rPr>
        <w:t>验收与费用</w:t>
      </w:r>
    </w:p>
    <w:p w14:paraId="548895E9" w14:textId="77777777" w:rsidR="005D31FF" w:rsidRDefault="00DA4A02">
      <w:pPr>
        <w:pStyle w:val="31"/>
        <w:rPr>
          <w:lang w:eastAsia="zh-CN"/>
        </w:rPr>
      </w:pPr>
      <w:r>
        <w:rPr>
          <w:rFonts w:ascii="Times New Roman" w:eastAsia="黑体" w:hAnsi="Times New Roman"/>
          <w:lang w:eastAsia="zh-CN"/>
        </w:rPr>
        <w:t xml:space="preserve">2.5.4 </w:t>
      </w:r>
      <w:r>
        <w:rPr>
          <w:rFonts w:ascii="Times New Roman" w:eastAsia="黑体" w:hAnsi="Times New Roman"/>
          <w:lang w:eastAsia="zh-CN"/>
        </w:rPr>
        <w:t>改进跨门店装备协同</w:t>
      </w:r>
    </w:p>
    <w:p w14:paraId="16EBE44A" w14:textId="77777777" w:rsidR="005D31FF" w:rsidRDefault="00DA4A02">
      <w:pPr>
        <w:keepLines/>
        <w:jc w:val="both"/>
        <w:rPr>
          <w:lang w:eastAsia="zh-CN"/>
        </w:rPr>
      </w:pPr>
      <w:r>
        <w:rPr>
          <w:lang w:eastAsia="zh-CN"/>
        </w:rPr>
        <w:t>两家门店共享逐件装备的位置和状态。管理人员根据门店需求发起调拨，并由具有相应权限的管理人员执行独立批准动作；发起人与批准人可以是同一人，但发起人、批准人、各自时间和审计记录分别保留。调出和调入门店员工分别确认实物交接。临时调拨只更新实际所在门店，永久调拨同时更新通常归属门店，系统保留完整调拨历史。</w:t>
      </w:r>
    </w:p>
    <w:p w14:paraId="72A199C9" w14:textId="77777777" w:rsidR="0045667F" w:rsidRDefault="002D1536">
      <w:pPr>
        <w:keepNext/>
        <w:keepLines/>
        <w:spacing w:line="240" w:lineRule="auto"/>
        <w:ind w:firstLine="0"/>
        <w:jc w:val="center"/>
      </w:pPr>
      <w:r>
        <w:rPr>
          <w:noProof/>
        </w:rPr>
        <w:drawing>
          <wp:inline distT="0" distB="0" distL="0" distR="0" wp14:anchorId="341A7883" wp14:editId="768E17D9">
            <wp:extent cx="3895343" cy="5745479"/>
            <wp:effectExtent l="0" t="0" r="0" b="0"/>
            <wp:docPr id="331327060" name="Picture 331327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3895343" cy="5745479"/>
                    </a:xfrm>
                    <a:prstGeom prst="rect">
                      <a:avLst/>
                    </a:prstGeom>
                  </pic:spPr>
                </pic:pic>
              </a:graphicData>
            </a:graphic>
          </wp:inline>
        </w:drawing>
      </w:r>
    </w:p>
    <w:p w14:paraId="3C95A8FC"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2-8</w:t>
      </w:r>
      <w:r>
        <w:rPr>
          <w:b/>
          <w:sz w:val="18"/>
          <w:lang w:eastAsia="zh-CN"/>
        </w:rPr>
        <w:t>（</w:t>
      </w:r>
      <w:r>
        <w:rPr>
          <w:b/>
          <w:sz w:val="18"/>
          <w:lang w:eastAsia="zh-CN"/>
        </w:rPr>
        <w:t>a</w:t>
      </w:r>
      <w:r>
        <w:rPr>
          <w:b/>
          <w:sz w:val="18"/>
          <w:lang w:eastAsia="zh-CN"/>
        </w:rPr>
        <w:t>）</w:t>
      </w:r>
      <w:r>
        <w:rPr>
          <w:b/>
          <w:sz w:val="18"/>
          <w:lang w:eastAsia="zh-CN"/>
        </w:rPr>
        <w:t xml:space="preserve"> </w:t>
      </w:r>
      <w:r>
        <w:rPr>
          <w:b/>
          <w:sz w:val="18"/>
          <w:lang w:eastAsia="zh-CN"/>
        </w:rPr>
        <w:t>跨门店协同业务序列图</w:t>
      </w:r>
      <w:r>
        <w:rPr>
          <w:b/>
          <w:sz w:val="18"/>
          <w:lang w:eastAsia="zh-CN"/>
        </w:rPr>
        <w:t xml:space="preserve"> </w:t>
      </w:r>
      <w:r>
        <w:rPr>
          <w:b/>
          <w:sz w:val="18"/>
          <w:lang w:eastAsia="zh-CN"/>
        </w:rPr>
        <w:t>发起与批准</w:t>
      </w:r>
    </w:p>
    <w:p w14:paraId="548093DA" w14:textId="77777777" w:rsidR="0045667F" w:rsidRDefault="002D1536">
      <w:pPr>
        <w:keepNext/>
        <w:keepLines/>
        <w:spacing w:line="240" w:lineRule="auto"/>
        <w:ind w:firstLine="0"/>
        <w:jc w:val="center"/>
      </w:pPr>
      <w:r>
        <w:rPr>
          <w:noProof/>
        </w:rPr>
        <w:drawing>
          <wp:inline distT="0" distB="0" distL="0" distR="0" wp14:anchorId="4435CD01" wp14:editId="5F066BDD">
            <wp:extent cx="5724000" cy="6878056"/>
            <wp:effectExtent l="0" t="0" r="0" b="0"/>
            <wp:docPr id="331327061" name="Picture 331327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724000" cy="6878056"/>
                    </a:xfrm>
                    <a:prstGeom prst="rect">
                      <a:avLst/>
                    </a:prstGeom>
                  </pic:spPr>
                </pic:pic>
              </a:graphicData>
            </a:graphic>
          </wp:inline>
        </w:drawing>
      </w:r>
    </w:p>
    <w:p w14:paraId="63B4F6E6"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2-8</w:t>
      </w:r>
      <w:r>
        <w:rPr>
          <w:b/>
          <w:sz w:val="18"/>
          <w:lang w:eastAsia="zh-CN"/>
        </w:rPr>
        <w:t>（</w:t>
      </w:r>
      <w:r>
        <w:rPr>
          <w:b/>
          <w:sz w:val="18"/>
          <w:lang w:eastAsia="zh-CN"/>
        </w:rPr>
        <w:t>b</w:t>
      </w:r>
      <w:r>
        <w:rPr>
          <w:b/>
          <w:sz w:val="18"/>
          <w:lang w:eastAsia="zh-CN"/>
        </w:rPr>
        <w:t>）</w:t>
      </w:r>
      <w:r>
        <w:rPr>
          <w:b/>
          <w:sz w:val="18"/>
          <w:lang w:eastAsia="zh-CN"/>
        </w:rPr>
        <w:t xml:space="preserve"> </w:t>
      </w:r>
      <w:r>
        <w:rPr>
          <w:b/>
          <w:sz w:val="18"/>
          <w:lang w:eastAsia="zh-CN"/>
        </w:rPr>
        <w:t>跨门店协同业务序列图</w:t>
      </w:r>
      <w:r>
        <w:rPr>
          <w:b/>
          <w:sz w:val="18"/>
          <w:lang w:eastAsia="zh-CN"/>
        </w:rPr>
        <w:t xml:space="preserve"> </w:t>
      </w:r>
      <w:r>
        <w:rPr>
          <w:b/>
          <w:sz w:val="18"/>
          <w:lang w:eastAsia="zh-CN"/>
        </w:rPr>
        <w:t>实物交接</w:t>
      </w:r>
    </w:p>
    <w:p w14:paraId="3070B431" w14:textId="77777777" w:rsidR="005D31FF" w:rsidRDefault="00DA4A02">
      <w:pPr>
        <w:pStyle w:val="31"/>
        <w:rPr>
          <w:lang w:eastAsia="zh-CN"/>
        </w:rPr>
      </w:pPr>
      <w:r>
        <w:rPr>
          <w:rFonts w:ascii="Times New Roman" w:eastAsia="黑体" w:hAnsi="Times New Roman"/>
          <w:lang w:eastAsia="zh-CN"/>
        </w:rPr>
        <w:t xml:space="preserve">2.5.5 </w:t>
      </w:r>
      <w:r>
        <w:rPr>
          <w:rFonts w:ascii="Times New Roman" w:eastAsia="黑体" w:hAnsi="Times New Roman"/>
          <w:lang w:eastAsia="zh-CN"/>
        </w:rPr>
        <w:t>改进员工排班</w:t>
      </w:r>
    </w:p>
    <w:p w14:paraId="6EBD7F15" w14:textId="77777777" w:rsidR="005D31FF" w:rsidRDefault="00DA4A02">
      <w:pPr>
        <w:keepLines/>
        <w:jc w:val="both"/>
        <w:rPr>
          <w:lang w:eastAsia="zh-CN"/>
        </w:rPr>
      </w:pPr>
      <w:r>
        <w:rPr>
          <w:lang w:eastAsia="zh-CN"/>
        </w:rPr>
        <w:t>管理人员按日期和门店建立或调整班次。系统校验工作时段处于</w:t>
      </w:r>
      <w:r>
        <w:rPr>
          <w:lang w:eastAsia="zh-CN"/>
        </w:rPr>
        <w:t xml:space="preserve"> 08:00 </w:t>
      </w:r>
      <w:r>
        <w:rPr>
          <w:lang w:eastAsia="zh-CN"/>
        </w:rPr>
        <w:t>至</w:t>
      </w:r>
      <w:r>
        <w:rPr>
          <w:lang w:eastAsia="zh-CN"/>
        </w:rPr>
        <w:t xml:space="preserve"> 22:00</w:t>
      </w:r>
      <w:r>
        <w:rPr>
          <w:lang w:eastAsia="zh-CN"/>
        </w:rPr>
        <w:t>，并确保每名员工同一天最多一个有效班次。保存后的安排直接提供给员工查看，变更后使用相同规则重新校验。</w:t>
      </w:r>
    </w:p>
    <w:p w14:paraId="76C14D2D" w14:textId="77777777" w:rsidR="0045667F" w:rsidRDefault="002D1536">
      <w:pPr>
        <w:keepNext/>
        <w:keepLines/>
        <w:spacing w:line="240" w:lineRule="auto"/>
        <w:ind w:firstLine="0"/>
        <w:jc w:val="center"/>
      </w:pPr>
      <w:r>
        <w:rPr>
          <w:noProof/>
        </w:rPr>
        <w:drawing>
          <wp:inline distT="0" distB="0" distL="0" distR="0" wp14:anchorId="1464E896" wp14:editId="7E3B7A29">
            <wp:extent cx="3880104" cy="7976616"/>
            <wp:effectExtent l="0" t="0" r="0" b="0"/>
            <wp:docPr id="331327062" name="Picture 331327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09.png"/>
                    <pic:cNvPicPr/>
                  </pic:nvPicPr>
                  <pic:blipFill>
                    <a:blip r:embed="rId25"/>
                    <a:stretch>
                      <a:fillRect/>
                    </a:stretch>
                  </pic:blipFill>
                  <pic:spPr>
                    <a:xfrm>
                      <a:off x="0" y="0"/>
                      <a:ext cx="3880104" cy="7976616"/>
                    </a:xfrm>
                    <a:prstGeom prst="rect">
                      <a:avLst/>
                    </a:prstGeom>
                  </pic:spPr>
                </pic:pic>
              </a:graphicData>
            </a:graphic>
          </wp:inline>
        </w:drawing>
      </w:r>
    </w:p>
    <w:p w14:paraId="70BA9D9F"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2-9 BSR</w:t>
      </w:r>
      <w:r>
        <w:rPr>
          <w:b/>
          <w:sz w:val="18"/>
          <w:lang w:eastAsia="zh-CN"/>
        </w:rPr>
        <w:t>改进员工排班业务序列图</w:t>
      </w:r>
    </w:p>
    <w:p w14:paraId="423DDAB7" w14:textId="77777777" w:rsidR="005D31FF" w:rsidRDefault="00DA4A02">
      <w:pPr>
        <w:pStyle w:val="21"/>
        <w:rPr>
          <w:lang w:eastAsia="zh-CN"/>
        </w:rPr>
      </w:pPr>
      <w:bookmarkStart w:id="24" w:name="_Toc242864047"/>
      <w:bookmarkStart w:id="25" w:name="_Toc244021236"/>
      <w:r>
        <w:rPr>
          <w:rFonts w:ascii="Times New Roman" w:eastAsia="黑体" w:hAnsi="Times New Roman"/>
          <w:lang w:eastAsia="zh-CN"/>
        </w:rPr>
        <w:t xml:space="preserve">2.6 </w:t>
      </w:r>
      <w:r>
        <w:rPr>
          <w:rFonts w:ascii="Times New Roman" w:eastAsia="黑体" w:hAnsi="Times New Roman"/>
          <w:lang w:eastAsia="zh-CN"/>
        </w:rPr>
        <w:t>业务模型到系统需求的映射</w:t>
      </w:r>
      <w:bookmarkEnd w:id="24"/>
      <w:bookmarkEnd w:id="25"/>
    </w:p>
    <w:p w14:paraId="59FC855B" w14:textId="77777777" w:rsidR="005D31FF" w:rsidRDefault="00DA4A02">
      <w:pPr>
        <w:keepLines/>
        <w:jc w:val="both"/>
        <w:rPr>
          <w:lang w:eastAsia="zh-CN"/>
        </w:rPr>
      </w:pPr>
      <w:r>
        <w:rPr>
          <w:lang w:eastAsia="zh-CN"/>
        </w:rPr>
        <w:t>改进业务过程中的系统交互形成第</w:t>
      </w:r>
      <w:r>
        <w:rPr>
          <w:lang w:eastAsia="zh-CN"/>
        </w:rPr>
        <w:t>3</w:t>
      </w:r>
      <w:r>
        <w:rPr>
          <w:lang w:eastAsia="zh-CN"/>
        </w:rPr>
        <w:t>章的候选系统用例。付款、补缴和退款由独立第三方渠道处理，员工向</w:t>
      </w:r>
      <w:r>
        <w:rPr>
          <w:lang w:eastAsia="zh-CN"/>
        </w:rPr>
        <w:t xml:space="preserve"> BSR </w:t>
      </w:r>
      <w:r>
        <w:rPr>
          <w:lang w:eastAsia="zh-CN"/>
        </w:rPr>
        <w:t>系统登记外部交易标识、金额、状态和第三方处理时间。</w:t>
      </w:r>
    </w:p>
    <w:p w14:paraId="4794DCF5" w14:textId="77777777" w:rsidR="005D31FF" w:rsidRDefault="00DA4A02">
      <w:pPr>
        <w:pStyle w:val="af7"/>
        <w:keepNext/>
        <w:keepLines/>
        <w:spacing w:before="80" w:line="240" w:lineRule="auto"/>
        <w:jc w:val="center"/>
        <w:rPr>
          <w:lang w:eastAsia="zh-CN"/>
        </w:rPr>
      </w:pPr>
      <w:r>
        <w:rPr>
          <w:sz w:val="18"/>
          <w:lang w:eastAsia="zh-CN"/>
        </w:rPr>
        <w:t>表</w:t>
      </w:r>
      <w:r>
        <w:rPr>
          <w:sz w:val="18"/>
          <w:lang w:eastAsia="zh-CN"/>
        </w:rPr>
        <w:t xml:space="preserve">2-5 </w:t>
      </w:r>
      <w:r>
        <w:rPr>
          <w:sz w:val="18"/>
          <w:lang w:eastAsia="zh-CN"/>
        </w:rPr>
        <w:t>改进业务序列到候选系统用例映射</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219"/>
        <w:gridCol w:w="2651"/>
        <w:gridCol w:w="5144"/>
      </w:tblGrid>
      <w:tr w:rsidR="00BD729D" w14:paraId="63B10AA3" w14:textId="77777777">
        <w:trPr>
          <w:cantSplit/>
          <w:tblHeader/>
          <w:jc w:val="center"/>
        </w:trPr>
        <w:tc>
          <w:tcPr>
            <w:tcW w:w="1219"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34ED883C" w14:textId="77777777" w:rsidR="00DA4A02" w:rsidRDefault="00DA4A02">
            <w:pPr>
              <w:keepNext/>
              <w:keepLines/>
              <w:spacing w:before="40" w:after="40" w:line="276" w:lineRule="auto"/>
              <w:ind w:firstLine="0"/>
              <w:jc w:val="center"/>
            </w:pPr>
            <w:r>
              <w:rPr>
                <w:b/>
              </w:rPr>
              <w:t>改进业务序列</w:t>
            </w:r>
          </w:p>
        </w:tc>
        <w:tc>
          <w:tcPr>
            <w:tcW w:w="2651"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1790287C" w14:textId="77777777" w:rsidR="00DA4A02" w:rsidRDefault="00DA4A02">
            <w:pPr>
              <w:keepNext/>
              <w:keepLines/>
              <w:spacing w:before="40" w:after="40" w:line="276" w:lineRule="auto"/>
              <w:ind w:firstLine="0"/>
              <w:rPr>
                <w:lang w:eastAsia="zh-CN"/>
              </w:rPr>
            </w:pPr>
            <w:r>
              <w:rPr>
                <w:b/>
                <w:lang w:eastAsia="zh-CN"/>
              </w:rPr>
              <w:t>外部对象发给目标系统的主要消息</w:t>
            </w:r>
          </w:p>
        </w:tc>
        <w:tc>
          <w:tcPr>
            <w:tcW w:w="5143"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106DE9DA" w14:textId="77777777" w:rsidR="00DA4A02" w:rsidRDefault="00DA4A02">
            <w:pPr>
              <w:keepNext/>
              <w:keepLines/>
              <w:spacing w:before="40" w:after="40" w:line="276" w:lineRule="auto"/>
              <w:ind w:firstLine="0"/>
            </w:pPr>
            <w:r>
              <w:rPr>
                <w:b/>
              </w:rPr>
              <w:t>候选系统用例</w:t>
            </w:r>
          </w:p>
        </w:tc>
      </w:tr>
      <w:tr w:rsidR="00BD729D" w14:paraId="1040BF84" w14:textId="77777777">
        <w:trPr>
          <w:cantSplit/>
          <w:jc w:val="center"/>
        </w:trPr>
        <w:tc>
          <w:tcPr>
            <w:tcW w:w="12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9F20322" w14:textId="77777777" w:rsidR="00DA4A02" w:rsidRDefault="00DA4A02">
            <w:pPr>
              <w:keepNext/>
              <w:keepLines/>
              <w:spacing w:before="40" w:after="40" w:line="276" w:lineRule="auto"/>
              <w:ind w:firstLine="0"/>
              <w:jc w:val="center"/>
            </w:pPr>
            <w:r>
              <w:t>租赁建立与发放</w:t>
            </w:r>
          </w:p>
        </w:tc>
        <w:tc>
          <w:tcPr>
            <w:tcW w:w="265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46EE2C0" w14:textId="77777777" w:rsidR="00DA4A02" w:rsidRDefault="00DA4A02">
            <w:pPr>
              <w:keepNext/>
              <w:keepLines/>
              <w:spacing w:before="40" w:after="40" w:line="276" w:lineRule="auto"/>
              <w:ind w:firstLine="0"/>
              <w:rPr>
                <w:lang w:eastAsia="zh-CN"/>
              </w:rPr>
            </w:pPr>
            <w:r>
              <w:rPr>
                <w:lang w:eastAsia="zh-CN"/>
              </w:rPr>
              <w:t>顾客提交资料和需求；员工核验、选择装备、形成合同、登记付款和发放</w:t>
            </w:r>
          </w:p>
        </w:tc>
        <w:tc>
          <w:tcPr>
            <w:tcW w:w="514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CFDD0D1" w14:textId="77777777" w:rsidR="00DA4A02" w:rsidRDefault="00DA4A02">
            <w:pPr>
              <w:keepNext/>
              <w:keepLines/>
              <w:spacing w:before="40" w:after="40" w:line="276" w:lineRule="auto"/>
              <w:ind w:firstLine="0"/>
              <w:rPr>
                <w:lang w:eastAsia="zh-CN"/>
              </w:rPr>
            </w:pPr>
            <w:r>
              <w:rPr>
                <w:lang w:eastAsia="zh-CN"/>
              </w:rPr>
              <w:t>提交租赁需求；办理装备租赁</w:t>
            </w:r>
          </w:p>
        </w:tc>
      </w:tr>
      <w:tr w:rsidR="00BD729D" w14:paraId="76A38629" w14:textId="77777777">
        <w:trPr>
          <w:cantSplit/>
          <w:jc w:val="center"/>
        </w:trPr>
        <w:tc>
          <w:tcPr>
            <w:tcW w:w="12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EFFD969" w14:textId="77777777" w:rsidR="00DA4A02" w:rsidRDefault="00DA4A02">
            <w:pPr>
              <w:keepLines/>
              <w:spacing w:before="40" w:after="40" w:line="276" w:lineRule="auto"/>
              <w:ind w:firstLine="0"/>
              <w:jc w:val="center"/>
            </w:pPr>
            <w:r>
              <w:t>租赁调整与归还</w:t>
            </w:r>
          </w:p>
        </w:tc>
        <w:tc>
          <w:tcPr>
            <w:tcW w:w="265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8445C4C" w14:textId="77777777" w:rsidR="00DA4A02" w:rsidRDefault="00DA4A02">
            <w:pPr>
              <w:keepLines/>
              <w:spacing w:before="40" w:after="40" w:line="276" w:lineRule="auto"/>
              <w:ind w:firstLine="0"/>
              <w:rPr>
                <w:lang w:eastAsia="zh-CN"/>
              </w:rPr>
            </w:pPr>
            <w:r>
              <w:rPr>
                <w:lang w:eastAsia="zh-CN"/>
              </w:rPr>
              <w:t>顾客提交调整或归还要求；员工登记调整、检查、归还和外部交易结果</w:t>
            </w:r>
          </w:p>
        </w:tc>
        <w:tc>
          <w:tcPr>
            <w:tcW w:w="514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195B091" w14:textId="77777777" w:rsidR="00DA4A02" w:rsidRDefault="00DA4A02">
            <w:pPr>
              <w:keepLines/>
              <w:spacing w:before="40" w:after="40" w:line="276" w:lineRule="auto"/>
              <w:ind w:firstLine="0"/>
              <w:rPr>
                <w:lang w:eastAsia="zh-CN"/>
              </w:rPr>
            </w:pPr>
            <w:r>
              <w:rPr>
                <w:lang w:eastAsia="zh-CN"/>
              </w:rPr>
              <w:t>查看本人租赁；提交租赁变更要求；调整租赁项目；办理装备归还</w:t>
            </w:r>
          </w:p>
        </w:tc>
      </w:tr>
      <w:tr w:rsidR="00BD729D" w14:paraId="0A79FC75" w14:textId="77777777">
        <w:trPr>
          <w:cantSplit/>
          <w:jc w:val="center"/>
        </w:trPr>
        <w:tc>
          <w:tcPr>
            <w:tcW w:w="12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A5ECAC7" w14:textId="77777777" w:rsidR="00DA4A02" w:rsidRDefault="00DA4A02">
            <w:pPr>
              <w:keepLines/>
              <w:spacing w:before="40" w:after="40" w:line="276" w:lineRule="auto"/>
              <w:ind w:firstLine="0"/>
              <w:jc w:val="center"/>
            </w:pPr>
            <w:r>
              <w:t>维修</w:t>
            </w:r>
          </w:p>
        </w:tc>
        <w:tc>
          <w:tcPr>
            <w:tcW w:w="265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196261C" w14:textId="77777777" w:rsidR="00DA4A02" w:rsidRDefault="00DA4A02">
            <w:pPr>
              <w:keepLines/>
              <w:spacing w:before="40" w:after="40" w:line="276" w:lineRule="auto"/>
              <w:ind w:firstLine="0"/>
              <w:rPr>
                <w:lang w:eastAsia="zh-CN"/>
              </w:rPr>
            </w:pPr>
            <w:r>
              <w:rPr>
                <w:lang w:eastAsia="zh-CN"/>
              </w:rPr>
              <w:t>员工创建任务；承包商登记结果；员工提交验收结论</w:t>
            </w:r>
          </w:p>
        </w:tc>
        <w:tc>
          <w:tcPr>
            <w:tcW w:w="514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840D6B8" w14:textId="77777777" w:rsidR="00DA4A02" w:rsidRDefault="00DA4A02">
            <w:pPr>
              <w:keepLines/>
              <w:spacing w:before="40" w:after="40" w:line="276" w:lineRule="auto"/>
              <w:ind w:firstLine="0"/>
              <w:rPr>
                <w:lang w:eastAsia="zh-CN"/>
              </w:rPr>
            </w:pPr>
            <w:r>
              <w:rPr>
                <w:lang w:eastAsia="zh-CN"/>
              </w:rPr>
              <w:t>创建维修任务；完成维修任务；验收维修结果</w:t>
            </w:r>
          </w:p>
        </w:tc>
      </w:tr>
      <w:tr w:rsidR="00BD729D" w14:paraId="70F67DE5" w14:textId="77777777">
        <w:trPr>
          <w:cantSplit/>
          <w:jc w:val="center"/>
        </w:trPr>
        <w:tc>
          <w:tcPr>
            <w:tcW w:w="12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4D6BD0B" w14:textId="77777777" w:rsidR="00DA4A02" w:rsidRDefault="00DA4A02">
            <w:pPr>
              <w:keepLines/>
              <w:spacing w:before="40" w:after="40" w:line="276" w:lineRule="auto"/>
              <w:ind w:firstLine="0"/>
              <w:jc w:val="center"/>
            </w:pPr>
            <w:r>
              <w:t>跨门店装备协同</w:t>
            </w:r>
          </w:p>
        </w:tc>
        <w:tc>
          <w:tcPr>
            <w:tcW w:w="265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D1F0CBD" w14:textId="77777777" w:rsidR="00DA4A02" w:rsidRDefault="00DA4A02">
            <w:pPr>
              <w:keepLines/>
              <w:spacing w:before="40" w:after="40" w:line="276" w:lineRule="auto"/>
              <w:ind w:firstLine="0"/>
              <w:rPr>
                <w:lang w:eastAsia="zh-CN"/>
              </w:rPr>
            </w:pPr>
            <w:r>
              <w:rPr>
                <w:lang w:eastAsia="zh-CN"/>
              </w:rPr>
              <w:t>员工和管理人员查询状态；管理人员发起调拨；员工确认调出和接收</w:t>
            </w:r>
          </w:p>
        </w:tc>
        <w:tc>
          <w:tcPr>
            <w:tcW w:w="514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B387BE9" w14:textId="77777777" w:rsidR="00DA4A02" w:rsidRDefault="00DA4A02">
            <w:pPr>
              <w:keepLines/>
              <w:spacing w:before="40" w:after="40" w:line="276" w:lineRule="auto"/>
              <w:ind w:firstLine="0"/>
              <w:rPr>
                <w:lang w:eastAsia="zh-CN"/>
              </w:rPr>
            </w:pPr>
            <w:r>
              <w:rPr>
                <w:lang w:eastAsia="zh-CN"/>
              </w:rPr>
              <w:t>查询装备状态；调拨装备</w:t>
            </w:r>
          </w:p>
        </w:tc>
      </w:tr>
      <w:tr w:rsidR="00BD729D" w14:paraId="5DB375AB" w14:textId="77777777">
        <w:trPr>
          <w:cantSplit/>
          <w:jc w:val="center"/>
        </w:trPr>
        <w:tc>
          <w:tcPr>
            <w:tcW w:w="12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B48BBE5" w14:textId="77777777" w:rsidR="00DA4A02" w:rsidRDefault="00DA4A02">
            <w:pPr>
              <w:keepLines/>
              <w:spacing w:before="40" w:after="40" w:line="276" w:lineRule="auto"/>
              <w:ind w:firstLine="0"/>
              <w:jc w:val="center"/>
            </w:pPr>
            <w:r>
              <w:t>员工排班</w:t>
            </w:r>
          </w:p>
        </w:tc>
        <w:tc>
          <w:tcPr>
            <w:tcW w:w="265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05D03D9" w14:textId="77777777" w:rsidR="00DA4A02" w:rsidRDefault="00DA4A02">
            <w:pPr>
              <w:keepLines/>
              <w:spacing w:before="40" w:after="40" w:line="276" w:lineRule="auto"/>
              <w:ind w:firstLine="0"/>
              <w:rPr>
                <w:lang w:eastAsia="zh-CN"/>
              </w:rPr>
            </w:pPr>
            <w:r>
              <w:rPr>
                <w:lang w:eastAsia="zh-CN"/>
              </w:rPr>
              <w:t>管理人员建立或调整班次；员工查看本人班次</w:t>
            </w:r>
          </w:p>
        </w:tc>
        <w:tc>
          <w:tcPr>
            <w:tcW w:w="514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B699CDC" w14:textId="77777777" w:rsidR="00DA4A02" w:rsidRDefault="00DA4A02">
            <w:pPr>
              <w:keepLines/>
              <w:spacing w:before="40" w:after="40" w:line="276" w:lineRule="auto"/>
              <w:ind w:firstLine="0"/>
              <w:rPr>
                <w:lang w:eastAsia="zh-CN"/>
              </w:rPr>
            </w:pPr>
            <w:r>
              <w:rPr>
                <w:lang w:eastAsia="zh-CN"/>
              </w:rPr>
              <w:t>维护员工班次；查看本人班次</w:t>
            </w:r>
          </w:p>
        </w:tc>
      </w:tr>
    </w:tbl>
    <w:p w14:paraId="48B6017B" w14:textId="77777777" w:rsidR="005D31FF" w:rsidRDefault="00DA4A02">
      <w:pPr>
        <w:keepLines/>
        <w:jc w:val="both"/>
        <w:rPr>
          <w:lang w:eastAsia="zh-CN"/>
        </w:rPr>
      </w:pPr>
      <w:r>
        <w:rPr>
          <w:lang w:eastAsia="zh-CN"/>
        </w:rPr>
        <w:t>表</w:t>
      </w:r>
      <w:r>
        <w:rPr>
          <w:lang w:eastAsia="zh-CN"/>
        </w:rPr>
        <w:t>2-5</w:t>
      </w:r>
      <w:r>
        <w:rPr>
          <w:lang w:eastAsia="zh-CN"/>
        </w:rPr>
        <w:t>列出业务过程与系统用例的对应关系。门店、承包商和历史费率维护支持业务持续运行，运营查询汇总租赁、维修、调拨和排班记录。</w:t>
      </w:r>
    </w:p>
    <w:p w14:paraId="096395CB" w14:textId="77777777" w:rsidR="005D31FF" w:rsidRDefault="00DA4A02">
      <w:pPr>
        <w:pStyle w:val="1"/>
        <w:rPr>
          <w:lang w:eastAsia="zh-CN"/>
        </w:rPr>
      </w:pPr>
      <w:bookmarkStart w:id="26" w:name="_Toc242864048"/>
      <w:bookmarkStart w:id="27" w:name="_Toc244021237"/>
      <w:r>
        <w:rPr>
          <w:rFonts w:ascii="Times New Roman" w:eastAsia="黑体" w:hAnsi="Times New Roman"/>
          <w:lang w:eastAsia="zh-CN"/>
        </w:rPr>
        <w:t>第</w:t>
      </w:r>
      <w:r>
        <w:rPr>
          <w:rFonts w:ascii="Times New Roman" w:eastAsia="黑体" w:hAnsi="Times New Roman"/>
          <w:lang w:eastAsia="zh-CN"/>
        </w:rPr>
        <w:t>3</w:t>
      </w:r>
      <w:r>
        <w:rPr>
          <w:rFonts w:ascii="Times New Roman" w:eastAsia="黑体" w:hAnsi="Times New Roman"/>
          <w:lang w:eastAsia="zh-CN"/>
        </w:rPr>
        <w:t>章</w:t>
      </w:r>
      <w:r>
        <w:rPr>
          <w:rFonts w:ascii="Times New Roman" w:eastAsia="黑体" w:hAnsi="Times New Roman"/>
          <w:lang w:eastAsia="zh-CN"/>
        </w:rPr>
        <w:t xml:space="preserve"> </w:t>
      </w:r>
      <w:r>
        <w:rPr>
          <w:rFonts w:ascii="Times New Roman" w:eastAsia="黑体" w:hAnsi="Times New Roman"/>
          <w:lang w:eastAsia="zh-CN"/>
        </w:rPr>
        <w:t>系统需求</w:t>
      </w:r>
      <w:bookmarkEnd w:id="26"/>
      <w:bookmarkEnd w:id="27"/>
    </w:p>
    <w:p w14:paraId="4C763282" w14:textId="77777777" w:rsidR="005D31FF" w:rsidRDefault="00DA4A02">
      <w:pPr>
        <w:pStyle w:val="21"/>
        <w:rPr>
          <w:lang w:eastAsia="zh-CN"/>
        </w:rPr>
      </w:pPr>
      <w:bookmarkStart w:id="28" w:name="_Toc242864049"/>
      <w:bookmarkStart w:id="29" w:name="_Toc244021238"/>
      <w:r>
        <w:rPr>
          <w:rFonts w:ascii="Times New Roman" w:eastAsia="黑体" w:hAnsi="Times New Roman"/>
          <w:lang w:eastAsia="zh-CN"/>
        </w:rPr>
        <w:t xml:space="preserve">3.1 </w:t>
      </w:r>
      <w:r>
        <w:rPr>
          <w:rFonts w:ascii="Times New Roman" w:eastAsia="黑体" w:hAnsi="Times New Roman"/>
          <w:lang w:eastAsia="zh-CN"/>
        </w:rPr>
        <w:t>系统执行者</w:t>
      </w:r>
      <w:bookmarkEnd w:id="28"/>
      <w:bookmarkEnd w:id="29"/>
    </w:p>
    <w:p w14:paraId="6D7C940B" w14:textId="77777777" w:rsidR="005D31FF" w:rsidRDefault="00DA4A02">
      <w:pPr>
        <w:keepLines/>
        <w:jc w:val="both"/>
        <w:rPr>
          <w:lang w:eastAsia="zh-CN"/>
        </w:rPr>
      </w:pPr>
      <w:r>
        <w:rPr>
          <w:lang w:eastAsia="zh-CN"/>
        </w:rPr>
        <w:t>系统执行者是位于目标系统之外、与系统发生功能交互的人或外部系统。主执行者主动发起用例以取得业务价值；辅助执行者是在某个用例进行过程中被系统请求、帮助系统完成该用例的外部对象。</w:t>
      </w:r>
    </w:p>
    <w:p w14:paraId="5F485CA3" w14:textId="77777777" w:rsidR="005D31FF" w:rsidRDefault="00DA4A02">
      <w:pPr>
        <w:pStyle w:val="af7"/>
        <w:keepNext/>
        <w:keepLines/>
        <w:spacing w:before="80" w:line="240" w:lineRule="auto"/>
        <w:jc w:val="center"/>
      </w:pPr>
      <w:r>
        <w:rPr>
          <w:sz w:val="18"/>
        </w:rPr>
        <w:t>表</w:t>
      </w:r>
      <w:r>
        <w:rPr>
          <w:sz w:val="18"/>
        </w:rPr>
        <w:t>3-1 BSR</w:t>
      </w:r>
      <w:r>
        <w:rPr>
          <w:sz w:val="18"/>
        </w:rPr>
        <w:t>系统执行者</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327"/>
        <w:gridCol w:w="3977"/>
        <w:gridCol w:w="1855"/>
        <w:gridCol w:w="1855"/>
      </w:tblGrid>
      <w:tr w:rsidR="00BD729D" w14:paraId="1C8EEEAD" w14:textId="77777777">
        <w:trPr>
          <w:cantSplit/>
          <w:tblHeader/>
          <w:jc w:val="center"/>
        </w:trPr>
        <w:tc>
          <w:tcPr>
            <w:tcW w:w="1326"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7616AFC1" w14:textId="77777777" w:rsidR="00DA4A02" w:rsidRDefault="00DA4A02">
            <w:pPr>
              <w:keepNext/>
              <w:keepLines/>
              <w:spacing w:before="40" w:after="40" w:line="276" w:lineRule="auto"/>
              <w:ind w:firstLine="0"/>
              <w:jc w:val="center"/>
            </w:pPr>
            <w:r>
              <w:rPr>
                <w:b/>
              </w:rPr>
              <w:t>系统执行者</w:t>
            </w:r>
          </w:p>
        </w:tc>
        <w:tc>
          <w:tcPr>
            <w:tcW w:w="3977"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5F617772" w14:textId="77777777" w:rsidR="00DA4A02" w:rsidRDefault="00DA4A02">
            <w:pPr>
              <w:keepNext/>
              <w:keepLines/>
              <w:spacing w:before="40" w:after="40" w:line="276" w:lineRule="auto"/>
              <w:ind w:firstLine="0"/>
            </w:pPr>
            <w:r>
              <w:rPr>
                <w:b/>
              </w:rPr>
              <w:t>与系统的功能交互</w:t>
            </w:r>
          </w:p>
        </w:tc>
        <w:tc>
          <w:tcPr>
            <w:tcW w:w="1855"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393045D4" w14:textId="77777777" w:rsidR="00DA4A02" w:rsidRDefault="00DA4A02">
            <w:pPr>
              <w:keepNext/>
              <w:keepLines/>
              <w:spacing w:before="40" w:after="40" w:line="276" w:lineRule="auto"/>
              <w:ind w:firstLine="0"/>
            </w:pPr>
            <w:r>
              <w:rPr>
                <w:b/>
              </w:rPr>
              <w:t>典型主执行者用例</w:t>
            </w:r>
          </w:p>
        </w:tc>
        <w:tc>
          <w:tcPr>
            <w:tcW w:w="1855"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0BF3A1B2" w14:textId="77777777" w:rsidR="00DA4A02" w:rsidRDefault="00DA4A02">
            <w:pPr>
              <w:keepNext/>
              <w:keepLines/>
              <w:spacing w:before="40" w:after="40" w:line="276" w:lineRule="auto"/>
              <w:ind w:firstLine="0"/>
              <w:rPr>
                <w:lang w:eastAsia="zh-CN"/>
              </w:rPr>
            </w:pPr>
            <w:r>
              <w:rPr>
                <w:b/>
                <w:lang w:eastAsia="zh-CN"/>
              </w:rPr>
              <w:t>作为辅助执行者的情形</w:t>
            </w:r>
          </w:p>
        </w:tc>
      </w:tr>
      <w:tr w:rsidR="00BD729D" w14:paraId="57F64784" w14:textId="77777777">
        <w:trPr>
          <w:cantSplit/>
          <w:jc w:val="center"/>
        </w:trPr>
        <w:tc>
          <w:tcPr>
            <w:tcW w:w="132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267217D" w14:textId="77777777" w:rsidR="00DA4A02" w:rsidRDefault="00DA4A02">
            <w:pPr>
              <w:keepNext/>
              <w:keepLines/>
              <w:spacing w:before="40" w:after="40" w:line="276" w:lineRule="auto"/>
              <w:ind w:firstLine="0"/>
              <w:jc w:val="center"/>
            </w:pPr>
            <w:r>
              <w:t>顾客</w:t>
            </w:r>
          </w:p>
        </w:tc>
        <w:tc>
          <w:tcPr>
            <w:tcW w:w="397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97C8C8E" w14:textId="77777777" w:rsidR="00DA4A02" w:rsidRDefault="00DA4A02">
            <w:pPr>
              <w:keepNext/>
              <w:keepLines/>
              <w:spacing w:before="40" w:after="40" w:line="276" w:lineRule="auto"/>
              <w:ind w:firstLine="0"/>
              <w:rPr>
                <w:lang w:eastAsia="zh-CN"/>
              </w:rPr>
            </w:pPr>
            <w:r>
              <w:rPr>
                <w:lang w:eastAsia="zh-CN"/>
              </w:rPr>
              <w:t>维护本人资料，提交需求和变更要求，查看本人租赁</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A28FCBF" w14:textId="77777777" w:rsidR="00DA4A02" w:rsidRDefault="00DA4A02">
            <w:pPr>
              <w:keepNext/>
              <w:keepLines/>
              <w:spacing w:before="40" w:after="40" w:line="276" w:lineRule="auto"/>
              <w:ind w:firstLine="0"/>
            </w:pPr>
            <w:r>
              <w:t>UC01</w:t>
            </w:r>
            <w:r>
              <w:t>、</w:t>
            </w:r>
            <w:r>
              <w:t>UC02</w:t>
            </w:r>
            <w:r>
              <w:t>、</w:t>
            </w:r>
            <w:r>
              <w:t>UC03</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1753170" w14:textId="77777777" w:rsidR="00DA4A02" w:rsidRDefault="00DA4A02">
            <w:pPr>
              <w:keepNext/>
              <w:keepLines/>
              <w:spacing w:before="40" w:after="40" w:line="276" w:lineRule="auto"/>
              <w:ind w:firstLine="0"/>
              <w:rPr>
                <w:lang w:eastAsia="zh-CN"/>
              </w:rPr>
            </w:pPr>
            <w:r>
              <w:rPr>
                <w:lang w:eastAsia="zh-CN"/>
              </w:rPr>
              <w:t>在</w:t>
            </w:r>
            <w:r>
              <w:rPr>
                <w:lang w:eastAsia="zh-CN"/>
              </w:rPr>
              <w:t xml:space="preserve"> UC04</w:t>
            </w:r>
            <w:r>
              <w:rPr>
                <w:lang w:eastAsia="zh-CN"/>
              </w:rPr>
              <w:t>、</w:t>
            </w:r>
            <w:r>
              <w:rPr>
                <w:lang w:eastAsia="zh-CN"/>
              </w:rPr>
              <w:t>UC05</w:t>
            </w:r>
            <w:r>
              <w:rPr>
                <w:lang w:eastAsia="zh-CN"/>
              </w:rPr>
              <w:t>、</w:t>
            </w:r>
            <w:r>
              <w:rPr>
                <w:lang w:eastAsia="zh-CN"/>
              </w:rPr>
              <w:t xml:space="preserve">UC06 </w:t>
            </w:r>
            <w:r>
              <w:rPr>
                <w:lang w:eastAsia="zh-CN"/>
              </w:rPr>
              <w:t>中确认合同、调整或归还结果</w:t>
            </w:r>
          </w:p>
        </w:tc>
      </w:tr>
      <w:tr w:rsidR="00BD729D" w14:paraId="55DAC905" w14:textId="77777777">
        <w:trPr>
          <w:cantSplit/>
          <w:jc w:val="center"/>
        </w:trPr>
        <w:tc>
          <w:tcPr>
            <w:tcW w:w="132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E2264C7" w14:textId="77777777" w:rsidR="00DA4A02" w:rsidRDefault="00DA4A02">
            <w:pPr>
              <w:keepLines/>
              <w:spacing w:before="40" w:after="40" w:line="276" w:lineRule="auto"/>
              <w:ind w:firstLine="0"/>
              <w:jc w:val="center"/>
            </w:pPr>
            <w:r>
              <w:t>BSR</w:t>
            </w:r>
            <w:r>
              <w:t>员工</w:t>
            </w:r>
          </w:p>
        </w:tc>
        <w:tc>
          <w:tcPr>
            <w:tcW w:w="397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880E742" w14:textId="77777777" w:rsidR="00DA4A02" w:rsidRDefault="00DA4A02">
            <w:pPr>
              <w:keepLines/>
              <w:spacing w:before="40" w:after="40" w:line="276" w:lineRule="auto"/>
              <w:ind w:firstLine="0"/>
              <w:rPr>
                <w:lang w:eastAsia="zh-CN"/>
              </w:rPr>
            </w:pPr>
            <w:r>
              <w:rPr>
                <w:lang w:eastAsia="zh-CN"/>
              </w:rPr>
              <w:t>办理租赁、调整、归还、维修任务和调拨交接，查看班次</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43494F5" w14:textId="77777777" w:rsidR="00DA4A02" w:rsidRDefault="00DA4A02">
            <w:pPr>
              <w:keepLines/>
              <w:spacing w:before="40" w:after="40" w:line="276" w:lineRule="auto"/>
              <w:ind w:firstLine="0"/>
            </w:pPr>
            <w:r>
              <w:t>UC04</w:t>
            </w:r>
            <w:r>
              <w:t>、</w:t>
            </w:r>
            <w:r>
              <w:t>UC05</w:t>
            </w:r>
            <w:r>
              <w:t>、</w:t>
            </w:r>
            <w:r>
              <w:t>UC06</w:t>
            </w:r>
            <w:r>
              <w:t>、</w:t>
            </w:r>
            <w:r>
              <w:t>UC07</w:t>
            </w:r>
            <w:r>
              <w:t>、</w:t>
            </w:r>
            <w:r>
              <w:t>UC09</w:t>
            </w:r>
            <w:r>
              <w:t>、</w:t>
            </w:r>
            <w:r>
              <w:t>UC10</w:t>
            </w:r>
            <w:r>
              <w:t>、</w:t>
            </w:r>
            <w:r>
              <w:t>UC13</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0436DDF" w14:textId="77777777" w:rsidR="00DA4A02" w:rsidRDefault="00DA4A02">
            <w:pPr>
              <w:keepLines/>
              <w:spacing w:before="40" w:after="40" w:line="276" w:lineRule="auto"/>
              <w:ind w:firstLine="0"/>
            </w:pPr>
            <w:r>
              <w:t>在</w:t>
            </w:r>
            <w:r>
              <w:t xml:space="preserve"> UC11 </w:t>
            </w:r>
            <w:r>
              <w:t>中完成调出和接收</w:t>
            </w:r>
          </w:p>
        </w:tc>
      </w:tr>
      <w:tr w:rsidR="00BD729D" w14:paraId="1906C7E9" w14:textId="77777777">
        <w:trPr>
          <w:cantSplit/>
          <w:jc w:val="center"/>
        </w:trPr>
        <w:tc>
          <w:tcPr>
            <w:tcW w:w="132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55EA9D2" w14:textId="77777777" w:rsidR="00DA4A02" w:rsidRDefault="00DA4A02">
            <w:pPr>
              <w:keepLines/>
              <w:spacing w:before="40" w:after="40" w:line="276" w:lineRule="auto"/>
              <w:ind w:firstLine="0"/>
              <w:jc w:val="center"/>
            </w:pPr>
            <w:r>
              <w:t>BSR</w:t>
            </w:r>
            <w:r>
              <w:t>管理人员</w:t>
            </w:r>
          </w:p>
        </w:tc>
        <w:tc>
          <w:tcPr>
            <w:tcW w:w="397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BA5B16F" w14:textId="77777777" w:rsidR="00DA4A02" w:rsidRDefault="00DA4A02">
            <w:pPr>
              <w:keepLines/>
              <w:spacing w:before="40" w:after="40" w:line="276" w:lineRule="auto"/>
              <w:ind w:firstLine="0"/>
              <w:rPr>
                <w:lang w:eastAsia="zh-CN"/>
              </w:rPr>
            </w:pPr>
            <w:r>
              <w:rPr>
                <w:lang w:eastAsia="zh-CN"/>
              </w:rPr>
              <w:t>查看跨店装备，决定调拨，维护排班、门店、承包商和费率，查看运营状态</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E94C87C" w14:textId="77777777" w:rsidR="00DA4A02" w:rsidRDefault="00DA4A02">
            <w:pPr>
              <w:keepLines/>
              <w:spacing w:before="40" w:after="40" w:line="276" w:lineRule="auto"/>
              <w:ind w:firstLine="0"/>
            </w:pPr>
            <w:r>
              <w:t>UC10</w:t>
            </w:r>
            <w:r>
              <w:t>、</w:t>
            </w:r>
            <w:r>
              <w:t>UC11</w:t>
            </w:r>
            <w:r>
              <w:t>、</w:t>
            </w:r>
            <w:r>
              <w:t>UC12</w:t>
            </w:r>
            <w:r>
              <w:t>、</w:t>
            </w:r>
            <w:r>
              <w:t>UC14</w:t>
            </w:r>
            <w:r>
              <w:t>、</w:t>
            </w:r>
            <w:r>
              <w:t>UC15</w:t>
            </w:r>
            <w:r>
              <w:t>、</w:t>
            </w:r>
            <w:r>
              <w:t>UC16</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CDC4318" w14:textId="77777777" w:rsidR="00DA4A02" w:rsidRDefault="00DA4A02">
            <w:pPr>
              <w:keepLines/>
              <w:spacing w:before="40" w:after="40" w:line="276" w:lineRule="auto"/>
              <w:ind w:firstLine="0"/>
              <w:rPr>
                <w:lang w:eastAsia="zh-CN"/>
              </w:rPr>
            </w:pPr>
            <w:r>
              <w:rPr>
                <w:lang w:eastAsia="zh-CN"/>
              </w:rPr>
              <w:t>无固定辅助身份，按具体用例参与</w:t>
            </w:r>
          </w:p>
        </w:tc>
      </w:tr>
      <w:tr w:rsidR="00BD729D" w14:paraId="1A11D274" w14:textId="77777777">
        <w:trPr>
          <w:cantSplit/>
          <w:jc w:val="center"/>
        </w:trPr>
        <w:tc>
          <w:tcPr>
            <w:tcW w:w="132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4300778" w14:textId="77777777" w:rsidR="00DA4A02" w:rsidRDefault="00DA4A02">
            <w:pPr>
              <w:keepLines/>
              <w:spacing w:before="40" w:after="40" w:line="276" w:lineRule="auto"/>
              <w:ind w:firstLine="0"/>
              <w:jc w:val="center"/>
            </w:pPr>
            <w:r>
              <w:t>维修承包商</w:t>
            </w:r>
          </w:p>
        </w:tc>
        <w:tc>
          <w:tcPr>
            <w:tcW w:w="397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19B478F" w14:textId="77777777" w:rsidR="00DA4A02" w:rsidRDefault="00DA4A02">
            <w:pPr>
              <w:keepLines/>
              <w:spacing w:before="40" w:after="40" w:line="276" w:lineRule="auto"/>
              <w:ind w:firstLine="0"/>
              <w:rPr>
                <w:lang w:eastAsia="zh-CN"/>
              </w:rPr>
            </w:pPr>
            <w:r>
              <w:rPr>
                <w:lang w:eastAsia="zh-CN"/>
              </w:rPr>
              <w:t>查看并处理分配给本人的维修任务和费用结果</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D14FEEF" w14:textId="77777777" w:rsidR="00DA4A02" w:rsidRDefault="00DA4A02">
            <w:pPr>
              <w:keepLines/>
              <w:spacing w:before="40" w:after="40" w:line="276" w:lineRule="auto"/>
              <w:ind w:firstLine="0"/>
            </w:pPr>
            <w:r>
              <w:t>UC08</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984E354" w14:textId="77777777" w:rsidR="005D31FF" w:rsidRDefault="00DA4A02">
            <w:pPr>
              <w:keepLines/>
              <w:spacing w:before="40" w:after="40" w:line="276" w:lineRule="auto"/>
              <w:ind w:firstLine="0"/>
            </w:pPr>
            <w:r>
              <w:t>无</w:t>
            </w:r>
          </w:p>
        </w:tc>
      </w:tr>
    </w:tbl>
    <w:p w14:paraId="38C363D0" w14:textId="77777777" w:rsidR="005D31FF" w:rsidRDefault="00DA4A02">
      <w:pPr>
        <w:keepLines/>
        <w:jc w:val="both"/>
        <w:rPr>
          <w:lang w:eastAsia="zh-CN"/>
        </w:rPr>
      </w:pPr>
      <w:r>
        <w:rPr>
          <w:lang w:eastAsia="zh-CN"/>
        </w:rPr>
        <w:t>Skardalen</w:t>
      </w:r>
      <w:r>
        <w:rPr>
          <w:lang w:eastAsia="zh-CN"/>
        </w:rPr>
        <w:t>与其他合作方通过</w:t>
      </w:r>
      <w:r>
        <w:rPr>
          <w:lang w:eastAsia="zh-CN"/>
        </w:rPr>
        <w:t>BSR</w:t>
      </w:r>
      <w:r>
        <w:rPr>
          <w:lang w:eastAsia="zh-CN"/>
        </w:rPr>
        <w:t>协调业务，系统直接使用者包括顾客、员工、管理人员和维修承包商。顾客可查看本人电子发票并模拟付款，员工核实登记独立渠道的外部结果，两类交易保留不同来源。</w:t>
      </w:r>
    </w:p>
    <w:p w14:paraId="3AD8FAD4" w14:textId="77777777" w:rsidR="005D31FF" w:rsidRDefault="00DA4A02">
      <w:pPr>
        <w:pStyle w:val="21"/>
        <w:rPr>
          <w:lang w:eastAsia="zh-CN"/>
        </w:rPr>
      </w:pPr>
      <w:bookmarkStart w:id="30" w:name="_Toc242864050"/>
      <w:bookmarkStart w:id="31" w:name="_Toc244021239"/>
      <w:r>
        <w:rPr>
          <w:rFonts w:ascii="Times New Roman" w:eastAsia="黑体" w:hAnsi="Times New Roman"/>
          <w:lang w:eastAsia="zh-CN"/>
        </w:rPr>
        <w:t xml:space="preserve">3.2 </w:t>
      </w:r>
      <w:r>
        <w:rPr>
          <w:rFonts w:ascii="Times New Roman" w:eastAsia="黑体" w:hAnsi="Times New Roman"/>
          <w:lang w:eastAsia="zh-CN"/>
        </w:rPr>
        <w:t>系统用例</w:t>
      </w:r>
      <w:bookmarkEnd w:id="30"/>
      <w:bookmarkEnd w:id="31"/>
    </w:p>
    <w:p w14:paraId="311B6FCF" w14:textId="77777777" w:rsidR="005D31FF" w:rsidRDefault="00DA4A02">
      <w:pPr>
        <w:pStyle w:val="31"/>
        <w:rPr>
          <w:lang w:eastAsia="zh-CN"/>
        </w:rPr>
      </w:pPr>
      <w:r>
        <w:rPr>
          <w:rFonts w:ascii="Times New Roman" w:eastAsia="黑体" w:hAnsi="Times New Roman"/>
          <w:lang w:eastAsia="zh-CN"/>
        </w:rPr>
        <w:t xml:space="preserve">3.2.1 </w:t>
      </w:r>
      <w:r>
        <w:rPr>
          <w:rFonts w:ascii="Times New Roman" w:eastAsia="黑体" w:hAnsi="Times New Roman"/>
          <w:lang w:eastAsia="zh-CN"/>
        </w:rPr>
        <w:t>用例识别与命名</w:t>
      </w:r>
    </w:p>
    <w:p w14:paraId="049D150C" w14:textId="77777777" w:rsidR="005D31FF" w:rsidRDefault="00DA4A02">
      <w:pPr>
        <w:pStyle w:val="af7"/>
        <w:keepNext/>
        <w:keepLines/>
        <w:spacing w:before="80" w:line="240" w:lineRule="auto"/>
        <w:jc w:val="center"/>
      </w:pPr>
      <w:r>
        <w:rPr>
          <w:sz w:val="18"/>
        </w:rPr>
        <w:t>表</w:t>
      </w:r>
      <w:r>
        <w:rPr>
          <w:sz w:val="18"/>
        </w:rPr>
        <w:t>3-2 BSR</w:t>
      </w:r>
      <w:r>
        <w:rPr>
          <w:sz w:val="18"/>
        </w:rPr>
        <w:t>系统用例清单</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934"/>
        <w:gridCol w:w="1636"/>
        <w:gridCol w:w="1058"/>
        <w:gridCol w:w="1058"/>
        <w:gridCol w:w="3449"/>
        <w:gridCol w:w="879"/>
      </w:tblGrid>
      <w:tr w:rsidR="00BD729D" w14:paraId="6393F4FC" w14:textId="77777777">
        <w:trPr>
          <w:cantSplit/>
          <w:tblHeader/>
          <w:jc w:val="center"/>
        </w:trPr>
        <w:tc>
          <w:tcPr>
            <w:tcW w:w="935"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193D0D5B" w14:textId="77777777" w:rsidR="00DA4A02" w:rsidRDefault="00DA4A02">
            <w:pPr>
              <w:keepNext/>
              <w:keepLines/>
              <w:spacing w:before="40" w:after="40" w:line="276" w:lineRule="auto"/>
              <w:ind w:firstLine="0"/>
              <w:jc w:val="center"/>
            </w:pPr>
            <w:r>
              <w:rPr>
                <w:b/>
              </w:rPr>
              <w:t>编号</w:t>
            </w:r>
          </w:p>
        </w:tc>
        <w:tc>
          <w:tcPr>
            <w:tcW w:w="1636"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5636250A" w14:textId="77777777" w:rsidR="00DA4A02" w:rsidRDefault="00DA4A02">
            <w:pPr>
              <w:keepNext/>
              <w:keepLines/>
              <w:spacing w:before="40" w:after="40" w:line="276" w:lineRule="auto"/>
              <w:ind w:firstLine="0"/>
            </w:pPr>
            <w:r>
              <w:rPr>
                <w:b/>
              </w:rPr>
              <w:t>系统用例</w:t>
            </w:r>
          </w:p>
        </w:tc>
        <w:tc>
          <w:tcPr>
            <w:tcW w:w="1058"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7637C752" w14:textId="77777777" w:rsidR="00DA4A02" w:rsidRDefault="00DA4A02">
            <w:pPr>
              <w:keepNext/>
              <w:keepLines/>
              <w:spacing w:before="40" w:after="40" w:line="276" w:lineRule="auto"/>
              <w:ind w:firstLine="0"/>
            </w:pPr>
            <w:r>
              <w:rPr>
                <w:b/>
              </w:rPr>
              <w:t>主执行者</w:t>
            </w:r>
          </w:p>
        </w:tc>
        <w:tc>
          <w:tcPr>
            <w:tcW w:w="1058"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54E69B0F" w14:textId="77777777" w:rsidR="00DA4A02" w:rsidRDefault="00DA4A02">
            <w:pPr>
              <w:keepNext/>
              <w:keepLines/>
              <w:spacing w:before="40" w:after="40" w:line="276" w:lineRule="auto"/>
              <w:ind w:firstLine="0"/>
            </w:pPr>
            <w:r>
              <w:rPr>
                <w:b/>
              </w:rPr>
              <w:t>辅助执行者</w:t>
            </w:r>
          </w:p>
        </w:tc>
        <w:tc>
          <w:tcPr>
            <w:tcW w:w="3449"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2DD77B79" w14:textId="77777777" w:rsidR="00DA4A02" w:rsidRDefault="00DA4A02">
            <w:pPr>
              <w:keepNext/>
              <w:keepLines/>
              <w:spacing w:before="40" w:after="40" w:line="276" w:lineRule="auto"/>
              <w:ind w:firstLine="0"/>
              <w:rPr>
                <w:lang w:eastAsia="zh-CN"/>
              </w:rPr>
            </w:pPr>
            <w:r>
              <w:rPr>
                <w:b/>
                <w:lang w:eastAsia="zh-CN"/>
              </w:rPr>
              <w:t>执行者取得的完整结果</w:t>
            </w:r>
          </w:p>
        </w:tc>
        <w:tc>
          <w:tcPr>
            <w:tcW w:w="879"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3EA88F73" w14:textId="77777777" w:rsidR="00DA4A02" w:rsidRDefault="00DA4A02">
            <w:pPr>
              <w:keepNext/>
              <w:keepLines/>
              <w:spacing w:before="40" w:after="40" w:line="276" w:lineRule="auto"/>
              <w:ind w:firstLine="0"/>
            </w:pPr>
            <w:r>
              <w:rPr>
                <w:b/>
              </w:rPr>
              <w:t>优先级</w:t>
            </w:r>
          </w:p>
        </w:tc>
      </w:tr>
      <w:tr w:rsidR="00BD729D" w14:paraId="054B4AEC"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E2A48F4" w14:textId="77777777" w:rsidR="00DA4A02" w:rsidRDefault="00DA4A02">
            <w:pPr>
              <w:keepNext/>
              <w:keepLines/>
              <w:spacing w:before="40" w:after="40" w:line="276" w:lineRule="auto"/>
              <w:ind w:firstLine="0"/>
              <w:jc w:val="center"/>
            </w:pPr>
            <w:r>
              <w:t>UC00</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73D9792" w14:textId="77777777" w:rsidR="00DA4A02" w:rsidRDefault="00DA4A02">
            <w:pPr>
              <w:keepNext/>
              <w:keepLines/>
              <w:spacing w:before="40" w:after="40" w:line="276" w:lineRule="auto"/>
              <w:ind w:firstLine="0"/>
            </w:pPr>
            <w:r>
              <w:t>登录系统</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0ECC191" w14:textId="77777777" w:rsidR="00DA4A02" w:rsidRDefault="00DA4A02">
            <w:pPr>
              <w:keepNext/>
              <w:keepLines/>
              <w:spacing w:before="40" w:after="40" w:line="276" w:lineRule="auto"/>
              <w:ind w:firstLine="0"/>
              <w:rPr>
                <w:lang w:eastAsia="zh-CN"/>
              </w:rPr>
            </w:pPr>
            <w:r>
              <w:rPr>
                <w:lang w:eastAsia="zh-CN"/>
              </w:rPr>
              <w:t>顾客、员工、管理人员、维修承包商</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5CA7F29" w14:textId="77777777" w:rsidR="00DA4A02" w:rsidRDefault="00DA4A02">
            <w:pPr>
              <w:keepNext/>
              <w:keepLines/>
              <w:spacing w:before="40" w:after="40" w:line="276" w:lineRule="auto"/>
              <w:ind w:firstLine="0"/>
            </w:pPr>
            <w:r>
              <w:t>无</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47D3D89" w14:textId="77777777" w:rsidR="00DA4A02" w:rsidRDefault="00DA4A02">
            <w:pPr>
              <w:keepNext/>
              <w:keepLines/>
              <w:spacing w:before="40" w:after="40" w:line="276" w:lineRule="auto"/>
              <w:ind w:firstLine="0"/>
              <w:rPr>
                <w:lang w:eastAsia="zh-CN"/>
              </w:rPr>
            </w:pPr>
            <w:r>
              <w:rPr>
                <w:lang w:eastAsia="zh-CN"/>
              </w:rPr>
              <w:t>建立受控会话，供目标业务用例包含</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3AE6AFC" w14:textId="77777777" w:rsidR="00DA4A02" w:rsidRDefault="00DA4A02">
            <w:pPr>
              <w:keepNext/>
              <w:keepLines/>
              <w:spacing w:before="40" w:after="40" w:line="276" w:lineRule="auto"/>
              <w:ind w:firstLine="0"/>
            </w:pPr>
            <w:r>
              <w:t>公共包含用例</w:t>
            </w:r>
          </w:p>
        </w:tc>
      </w:tr>
      <w:tr w:rsidR="00BD729D" w14:paraId="5EDCC1D9"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485FF80" w14:textId="77777777" w:rsidR="00DA4A02" w:rsidRDefault="00DA4A02">
            <w:pPr>
              <w:keepLines/>
              <w:spacing w:before="40" w:after="40" w:line="276" w:lineRule="auto"/>
              <w:ind w:firstLine="0"/>
              <w:jc w:val="center"/>
            </w:pPr>
            <w:r>
              <w:t>UC01</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3A79B15" w14:textId="77777777" w:rsidR="00DA4A02" w:rsidRDefault="00DA4A02">
            <w:pPr>
              <w:keepLines/>
              <w:spacing w:before="40" w:after="40" w:line="276" w:lineRule="auto"/>
              <w:ind w:firstLine="0"/>
            </w:pPr>
            <w:r>
              <w:t>提交租赁需求</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FF53658" w14:textId="77777777" w:rsidR="00DA4A02" w:rsidRDefault="00DA4A02">
            <w:pPr>
              <w:keepLines/>
              <w:spacing w:before="40" w:after="40" w:line="276" w:lineRule="auto"/>
              <w:ind w:firstLine="0"/>
            </w:pPr>
            <w:r>
              <w:t>顾客</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D328CE9" w14:textId="77777777" w:rsidR="00DA4A02" w:rsidRDefault="00DA4A02">
            <w:pPr>
              <w:keepLines/>
              <w:spacing w:before="40" w:after="40" w:line="276" w:lineRule="auto"/>
              <w:ind w:firstLine="0"/>
            </w:pPr>
            <w:r>
              <w:t>无</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754904D" w14:textId="77777777" w:rsidR="00DA4A02" w:rsidRDefault="00DA4A02">
            <w:pPr>
              <w:keepLines/>
              <w:spacing w:before="40" w:after="40" w:line="276" w:lineRule="auto"/>
              <w:ind w:firstLine="0"/>
              <w:rPr>
                <w:lang w:eastAsia="zh-CN"/>
              </w:rPr>
            </w:pPr>
            <w:r>
              <w:rPr>
                <w:lang w:eastAsia="zh-CN"/>
              </w:rPr>
              <w:t>形成可由门店受理的租赁需求</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230A2A7" w14:textId="77777777" w:rsidR="00DA4A02" w:rsidRDefault="00DA4A02">
            <w:pPr>
              <w:keepLines/>
              <w:spacing w:before="40" w:after="40" w:line="276" w:lineRule="auto"/>
              <w:ind w:firstLine="0"/>
            </w:pPr>
            <w:r>
              <w:t>P0</w:t>
            </w:r>
          </w:p>
        </w:tc>
      </w:tr>
      <w:tr w:rsidR="00BD729D" w14:paraId="0E99CA8A"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6059239" w14:textId="77777777" w:rsidR="00DA4A02" w:rsidRDefault="00DA4A02">
            <w:pPr>
              <w:keepLines/>
              <w:spacing w:before="40" w:after="40" w:line="276" w:lineRule="auto"/>
              <w:ind w:firstLine="0"/>
              <w:jc w:val="center"/>
            </w:pPr>
            <w:r>
              <w:t>UC02</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EC7803B" w14:textId="77777777" w:rsidR="007F1172" w:rsidRDefault="00C1150F">
            <w:pPr>
              <w:keepLines/>
              <w:spacing w:before="40" w:after="40" w:line="276" w:lineRule="auto"/>
              <w:ind w:firstLine="0"/>
            </w:pPr>
            <w:r>
              <w:t>查看本人租赁与发票</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68F2403" w14:textId="77777777" w:rsidR="00DA4A02" w:rsidRDefault="00DA4A02">
            <w:pPr>
              <w:keepLines/>
              <w:spacing w:before="40" w:after="40" w:line="276" w:lineRule="auto"/>
              <w:ind w:firstLine="0"/>
            </w:pPr>
            <w:r>
              <w:t>顾客</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C6552FE" w14:textId="77777777" w:rsidR="00DA4A02" w:rsidRDefault="00DA4A02">
            <w:pPr>
              <w:keepLines/>
              <w:spacing w:before="40" w:after="40" w:line="276" w:lineRule="auto"/>
              <w:ind w:firstLine="0"/>
            </w:pPr>
            <w:r>
              <w:t>无</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62DB430" w14:textId="77777777" w:rsidR="007F1172" w:rsidRDefault="00C1150F">
            <w:pPr>
              <w:keepLines/>
              <w:spacing w:before="40" w:after="40" w:line="276" w:lineRule="auto"/>
              <w:ind w:firstLine="0"/>
              <w:rPr>
                <w:lang w:eastAsia="zh-CN"/>
              </w:rPr>
            </w:pPr>
            <w:r>
              <w:rPr>
                <w:lang w:eastAsia="zh-CN"/>
              </w:rPr>
              <w:t>查询本人需求和合同，核对逐件借还、电子发票、费用余额和付款凭证</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2666E13" w14:textId="77777777" w:rsidR="00DA4A02" w:rsidRDefault="00DA4A02">
            <w:pPr>
              <w:keepLines/>
              <w:spacing w:before="40" w:after="40" w:line="276" w:lineRule="auto"/>
              <w:ind w:firstLine="0"/>
            </w:pPr>
            <w:r>
              <w:t>P1</w:t>
            </w:r>
          </w:p>
        </w:tc>
      </w:tr>
      <w:tr w:rsidR="00BD729D" w14:paraId="5DC81F17"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CFBB85F" w14:textId="77777777" w:rsidR="00DA4A02" w:rsidRDefault="00DA4A02">
            <w:pPr>
              <w:keepLines/>
              <w:spacing w:before="40" w:after="40" w:line="276" w:lineRule="auto"/>
              <w:ind w:firstLine="0"/>
              <w:jc w:val="center"/>
            </w:pPr>
            <w:r>
              <w:t>UC03</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FDCDCBF" w14:textId="77777777" w:rsidR="00DA4A02" w:rsidRDefault="00DA4A02">
            <w:pPr>
              <w:keepLines/>
              <w:spacing w:before="40" w:after="40" w:line="276" w:lineRule="auto"/>
              <w:ind w:firstLine="0"/>
            </w:pPr>
            <w:r>
              <w:t>提交租赁变更要求</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70D42C1" w14:textId="77777777" w:rsidR="00DA4A02" w:rsidRDefault="00DA4A02">
            <w:pPr>
              <w:keepLines/>
              <w:spacing w:before="40" w:after="40" w:line="276" w:lineRule="auto"/>
              <w:ind w:firstLine="0"/>
            </w:pPr>
            <w:r>
              <w:t>顾客</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2C6EF3B" w14:textId="77777777" w:rsidR="00DA4A02" w:rsidRDefault="00DA4A02">
            <w:pPr>
              <w:keepLines/>
              <w:spacing w:before="40" w:after="40" w:line="276" w:lineRule="auto"/>
              <w:ind w:firstLine="0"/>
            </w:pPr>
            <w:r>
              <w:t>无</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4D493DC" w14:textId="77777777" w:rsidR="00DA4A02" w:rsidRDefault="00DA4A02">
            <w:pPr>
              <w:keepLines/>
              <w:spacing w:before="40" w:after="40" w:line="276" w:lineRule="auto"/>
              <w:ind w:firstLine="0"/>
              <w:rPr>
                <w:lang w:eastAsia="zh-CN"/>
              </w:rPr>
            </w:pPr>
            <w:r>
              <w:rPr>
                <w:lang w:eastAsia="zh-CN"/>
              </w:rPr>
              <w:t>形成可由门店办理的调整或归还要求</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A392833" w14:textId="77777777" w:rsidR="00DA4A02" w:rsidRDefault="00DA4A02">
            <w:pPr>
              <w:keepLines/>
              <w:spacing w:before="40" w:after="40" w:line="276" w:lineRule="auto"/>
              <w:ind w:firstLine="0"/>
            </w:pPr>
            <w:r>
              <w:t>P1</w:t>
            </w:r>
          </w:p>
        </w:tc>
      </w:tr>
      <w:tr w:rsidR="00BD729D" w14:paraId="4484A93E"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15DAB24" w14:textId="77777777" w:rsidR="00DA4A02" w:rsidRDefault="00DA4A02">
            <w:pPr>
              <w:keepLines/>
              <w:spacing w:before="40" w:after="40" w:line="276" w:lineRule="auto"/>
              <w:ind w:firstLine="0"/>
              <w:jc w:val="center"/>
            </w:pPr>
            <w:r>
              <w:t>UC04</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17B7298" w14:textId="77777777" w:rsidR="00DA4A02" w:rsidRDefault="00DA4A02">
            <w:pPr>
              <w:keepLines/>
              <w:spacing w:before="40" w:after="40" w:line="276" w:lineRule="auto"/>
              <w:ind w:firstLine="0"/>
            </w:pPr>
            <w:r>
              <w:t>办理装备租赁</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7E82E59" w14:textId="77777777" w:rsidR="00DA4A02" w:rsidRDefault="00DA4A02">
            <w:pPr>
              <w:keepLines/>
              <w:spacing w:before="40" w:after="40" w:line="276" w:lineRule="auto"/>
              <w:ind w:firstLine="0"/>
            </w:pPr>
            <w:r>
              <w:t>BSR</w:t>
            </w:r>
            <w:r>
              <w:t>员工</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146F336" w14:textId="77777777" w:rsidR="00DA4A02" w:rsidRDefault="00DA4A02">
            <w:pPr>
              <w:keepLines/>
              <w:spacing w:before="40" w:after="40" w:line="276" w:lineRule="auto"/>
              <w:ind w:firstLine="0"/>
            </w:pPr>
            <w:r>
              <w:t>顾客</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9ED2128" w14:textId="77777777" w:rsidR="007F1172" w:rsidRDefault="00C1150F">
            <w:pPr>
              <w:keepLines/>
              <w:spacing w:before="40" w:after="40" w:line="276" w:lineRule="auto"/>
              <w:ind w:firstLine="0"/>
              <w:rPr>
                <w:lang w:eastAsia="zh-CN"/>
              </w:rPr>
            </w:pPr>
            <w:r>
              <w:rPr>
                <w:lang w:eastAsia="zh-CN"/>
              </w:rPr>
              <w:t>完成顾客核验、逐件选择、合同确认、模拟或外部付款、结清及发放</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91DBA66" w14:textId="77777777" w:rsidR="00DA4A02" w:rsidRDefault="00DA4A02">
            <w:pPr>
              <w:keepLines/>
              <w:spacing w:before="40" w:after="40" w:line="276" w:lineRule="auto"/>
              <w:ind w:firstLine="0"/>
            </w:pPr>
            <w:r>
              <w:t>P0</w:t>
            </w:r>
          </w:p>
        </w:tc>
      </w:tr>
      <w:tr w:rsidR="00BD729D" w14:paraId="7695C591"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05D8AF0" w14:textId="77777777" w:rsidR="00DA4A02" w:rsidRDefault="00DA4A02">
            <w:pPr>
              <w:keepLines/>
              <w:spacing w:before="40" w:after="40" w:line="276" w:lineRule="auto"/>
              <w:ind w:firstLine="0"/>
              <w:jc w:val="center"/>
            </w:pPr>
            <w:r>
              <w:t>UC05</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FA7E3BF" w14:textId="77777777" w:rsidR="00DA4A02" w:rsidRDefault="00DA4A02">
            <w:pPr>
              <w:keepLines/>
              <w:spacing w:before="40" w:after="40" w:line="276" w:lineRule="auto"/>
              <w:ind w:firstLine="0"/>
            </w:pPr>
            <w:r>
              <w:t>调整租赁项目</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6D8BF99" w14:textId="77777777" w:rsidR="00DA4A02" w:rsidRDefault="00DA4A02">
            <w:pPr>
              <w:keepLines/>
              <w:spacing w:before="40" w:after="40" w:line="276" w:lineRule="auto"/>
              <w:ind w:firstLine="0"/>
            </w:pPr>
            <w:r>
              <w:t>BSR</w:t>
            </w:r>
            <w:r>
              <w:t>员工</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43B26AD" w14:textId="77777777" w:rsidR="00DA4A02" w:rsidRDefault="00DA4A02">
            <w:pPr>
              <w:keepLines/>
              <w:spacing w:before="40" w:after="40" w:line="276" w:lineRule="auto"/>
              <w:ind w:firstLine="0"/>
            </w:pPr>
            <w:r>
              <w:t>顾客</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C47895F" w14:textId="77777777" w:rsidR="00DA4A02" w:rsidRDefault="00DA4A02">
            <w:pPr>
              <w:keepLines/>
              <w:spacing w:before="40" w:after="40" w:line="276" w:lineRule="auto"/>
              <w:ind w:firstLine="0"/>
              <w:rPr>
                <w:lang w:eastAsia="zh-CN"/>
              </w:rPr>
            </w:pPr>
            <w:r>
              <w:rPr>
                <w:lang w:eastAsia="zh-CN"/>
              </w:rPr>
              <w:t>完成增加、减少、更换或部分归还及费用调整</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F6DE923" w14:textId="77777777" w:rsidR="00DA4A02" w:rsidRDefault="00DA4A02">
            <w:pPr>
              <w:keepLines/>
              <w:spacing w:before="40" w:after="40" w:line="276" w:lineRule="auto"/>
              <w:ind w:firstLine="0"/>
            </w:pPr>
            <w:r>
              <w:t>P0</w:t>
            </w:r>
          </w:p>
        </w:tc>
      </w:tr>
      <w:tr w:rsidR="00BD729D" w14:paraId="7D4BED19"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AC9546B" w14:textId="77777777" w:rsidR="00DA4A02" w:rsidRDefault="00DA4A02">
            <w:pPr>
              <w:keepLines/>
              <w:spacing w:before="40" w:after="40" w:line="276" w:lineRule="auto"/>
              <w:ind w:firstLine="0"/>
              <w:jc w:val="center"/>
            </w:pPr>
            <w:r>
              <w:t>UC06</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8B879BE" w14:textId="77777777" w:rsidR="00DA4A02" w:rsidRDefault="00DA4A02">
            <w:pPr>
              <w:keepLines/>
              <w:spacing w:before="40" w:after="40" w:line="276" w:lineRule="auto"/>
              <w:ind w:firstLine="0"/>
            </w:pPr>
            <w:r>
              <w:t>办理装备归还</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8234503" w14:textId="77777777" w:rsidR="00DA4A02" w:rsidRDefault="00DA4A02">
            <w:pPr>
              <w:keepLines/>
              <w:spacing w:before="40" w:after="40" w:line="276" w:lineRule="auto"/>
              <w:ind w:firstLine="0"/>
            </w:pPr>
            <w:r>
              <w:t>BSR</w:t>
            </w:r>
            <w:r>
              <w:t>员工</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C1B7FDF" w14:textId="77777777" w:rsidR="00DA4A02" w:rsidRDefault="00DA4A02">
            <w:pPr>
              <w:keepLines/>
              <w:spacing w:before="40" w:after="40" w:line="276" w:lineRule="auto"/>
              <w:ind w:firstLine="0"/>
            </w:pPr>
            <w:r>
              <w:t>顾客</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6056A8D" w14:textId="77777777" w:rsidR="00DA4A02" w:rsidRDefault="00DA4A02">
            <w:pPr>
              <w:keepLines/>
              <w:spacing w:before="40" w:after="40" w:line="276" w:lineRule="auto"/>
              <w:ind w:firstLine="0"/>
              <w:rPr>
                <w:lang w:eastAsia="zh-CN"/>
              </w:rPr>
            </w:pPr>
            <w:r>
              <w:rPr>
                <w:lang w:eastAsia="zh-CN"/>
              </w:rPr>
              <w:t>完成逐件归还、检查、位置更新和合同收尾</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8D56337" w14:textId="77777777" w:rsidR="00DA4A02" w:rsidRDefault="00DA4A02">
            <w:pPr>
              <w:keepLines/>
              <w:spacing w:before="40" w:after="40" w:line="276" w:lineRule="auto"/>
              <w:ind w:firstLine="0"/>
            </w:pPr>
            <w:r>
              <w:t>P0</w:t>
            </w:r>
          </w:p>
        </w:tc>
      </w:tr>
      <w:tr w:rsidR="00BD729D" w14:paraId="2178A521"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4D3DA28" w14:textId="77777777" w:rsidR="00DA4A02" w:rsidRDefault="00DA4A02">
            <w:pPr>
              <w:keepLines/>
              <w:spacing w:before="40" w:after="40" w:line="276" w:lineRule="auto"/>
              <w:ind w:firstLine="0"/>
              <w:jc w:val="center"/>
            </w:pPr>
            <w:r>
              <w:t>UC07</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E6516F6" w14:textId="77777777" w:rsidR="00DA4A02" w:rsidRDefault="00DA4A02">
            <w:pPr>
              <w:keepLines/>
              <w:spacing w:before="40" w:after="40" w:line="276" w:lineRule="auto"/>
              <w:ind w:firstLine="0"/>
            </w:pPr>
            <w:r>
              <w:t>创建维修任务</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72E9A74" w14:textId="77777777" w:rsidR="00DA4A02" w:rsidRDefault="00DA4A02">
            <w:pPr>
              <w:keepLines/>
              <w:spacing w:before="40" w:after="40" w:line="276" w:lineRule="auto"/>
              <w:ind w:firstLine="0"/>
            </w:pPr>
            <w:r>
              <w:t>BSR</w:t>
            </w:r>
            <w:r>
              <w:t>员工</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1E85218" w14:textId="77777777" w:rsidR="00DA4A02" w:rsidRDefault="00DA4A02">
            <w:pPr>
              <w:keepLines/>
              <w:spacing w:before="40" w:after="40" w:line="276" w:lineRule="auto"/>
              <w:ind w:firstLine="0"/>
            </w:pPr>
            <w:r>
              <w:t>无</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8A24998" w14:textId="77777777" w:rsidR="00DA4A02" w:rsidRDefault="00DA4A02">
            <w:pPr>
              <w:keepLines/>
              <w:spacing w:before="40" w:after="40" w:line="276" w:lineRule="auto"/>
              <w:ind w:firstLine="0"/>
              <w:rPr>
                <w:lang w:eastAsia="zh-CN"/>
              </w:rPr>
            </w:pPr>
            <w:r>
              <w:rPr>
                <w:lang w:eastAsia="zh-CN"/>
              </w:rPr>
              <w:t>为故障装备建立并分配可跟踪任务</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4EE351E" w14:textId="77777777" w:rsidR="00DA4A02" w:rsidRDefault="00DA4A02">
            <w:pPr>
              <w:keepLines/>
              <w:spacing w:before="40" w:after="40" w:line="276" w:lineRule="auto"/>
              <w:ind w:firstLine="0"/>
            </w:pPr>
            <w:r>
              <w:t>P0</w:t>
            </w:r>
          </w:p>
        </w:tc>
      </w:tr>
      <w:tr w:rsidR="00BD729D" w14:paraId="0514C93A"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C63A5AD" w14:textId="77777777" w:rsidR="00DA4A02" w:rsidRDefault="00DA4A02">
            <w:pPr>
              <w:keepLines/>
              <w:spacing w:before="40" w:after="40" w:line="276" w:lineRule="auto"/>
              <w:ind w:firstLine="0"/>
              <w:jc w:val="center"/>
            </w:pPr>
            <w:r>
              <w:t>UC08</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5D7AAA7" w14:textId="77777777" w:rsidR="00DA4A02" w:rsidRDefault="00DA4A02">
            <w:pPr>
              <w:keepLines/>
              <w:spacing w:before="40" w:after="40" w:line="276" w:lineRule="auto"/>
              <w:ind w:firstLine="0"/>
            </w:pPr>
            <w:r>
              <w:t>完成维修任务</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DBA831D" w14:textId="77777777" w:rsidR="00DA4A02" w:rsidRDefault="00DA4A02">
            <w:pPr>
              <w:keepLines/>
              <w:spacing w:before="40" w:after="40" w:line="276" w:lineRule="auto"/>
              <w:ind w:firstLine="0"/>
            </w:pPr>
            <w:r>
              <w:t>维修承包商</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744BD16" w14:textId="77777777" w:rsidR="00DA4A02" w:rsidRDefault="00DA4A02">
            <w:pPr>
              <w:keepLines/>
              <w:spacing w:before="40" w:after="40" w:line="276" w:lineRule="auto"/>
              <w:ind w:firstLine="0"/>
            </w:pPr>
            <w:r>
              <w:t>无</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316CEC1" w14:textId="77777777" w:rsidR="00DA4A02" w:rsidRDefault="00DA4A02">
            <w:pPr>
              <w:keepLines/>
              <w:spacing w:before="40" w:after="40" w:line="276" w:lineRule="auto"/>
              <w:ind w:firstLine="0"/>
              <w:rPr>
                <w:lang w:eastAsia="zh-CN"/>
              </w:rPr>
            </w:pPr>
            <w:r>
              <w:rPr>
                <w:lang w:eastAsia="zh-CN"/>
              </w:rPr>
              <w:t>提交维修日期、时长、结果和备注，形成待验收记录</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D06B32D" w14:textId="77777777" w:rsidR="00DA4A02" w:rsidRDefault="00DA4A02">
            <w:pPr>
              <w:keepLines/>
              <w:spacing w:before="40" w:after="40" w:line="276" w:lineRule="auto"/>
              <w:ind w:firstLine="0"/>
            </w:pPr>
            <w:r>
              <w:t>P0</w:t>
            </w:r>
          </w:p>
        </w:tc>
      </w:tr>
      <w:tr w:rsidR="00BD729D" w14:paraId="671AFE34"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9785D90" w14:textId="77777777" w:rsidR="00DA4A02" w:rsidRDefault="00DA4A02">
            <w:pPr>
              <w:keepLines/>
              <w:spacing w:before="40" w:after="40" w:line="276" w:lineRule="auto"/>
              <w:ind w:firstLine="0"/>
              <w:jc w:val="center"/>
            </w:pPr>
            <w:r>
              <w:t>UC09</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9AA0639" w14:textId="77777777" w:rsidR="00DA4A02" w:rsidRDefault="00DA4A02">
            <w:pPr>
              <w:keepLines/>
              <w:spacing w:before="40" w:after="40" w:line="276" w:lineRule="auto"/>
              <w:ind w:firstLine="0"/>
            </w:pPr>
            <w:r>
              <w:t>验收维修结果</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ABD994A" w14:textId="77777777" w:rsidR="00DA4A02" w:rsidRDefault="00DA4A02">
            <w:pPr>
              <w:keepLines/>
              <w:spacing w:before="40" w:after="40" w:line="276" w:lineRule="auto"/>
              <w:ind w:firstLine="0"/>
            </w:pPr>
            <w:r>
              <w:t>BSR</w:t>
            </w:r>
            <w:r>
              <w:t>员工</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6AE8AE5" w14:textId="77777777" w:rsidR="00DA4A02" w:rsidRDefault="00DA4A02">
            <w:pPr>
              <w:keepLines/>
              <w:spacing w:before="40" w:after="40" w:line="276" w:lineRule="auto"/>
              <w:ind w:firstLine="0"/>
            </w:pPr>
            <w:r>
              <w:t>无</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11332F5" w14:textId="77777777" w:rsidR="00DA4A02" w:rsidRDefault="00DA4A02">
            <w:pPr>
              <w:keepLines/>
              <w:spacing w:before="40" w:after="40" w:line="276" w:lineRule="auto"/>
              <w:ind w:firstLine="0"/>
              <w:rPr>
                <w:lang w:eastAsia="zh-CN"/>
              </w:rPr>
            </w:pPr>
            <w:r>
              <w:rPr>
                <w:lang w:eastAsia="zh-CN"/>
              </w:rPr>
              <w:t>决定装备恢复可租或退回继续处理</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896AA96" w14:textId="77777777" w:rsidR="00DA4A02" w:rsidRDefault="00DA4A02">
            <w:pPr>
              <w:keepLines/>
              <w:spacing w:before="40" w:after="40" w:line="276" w:lineRule="auto"/>
              <w:ind w:firstLine="0"/>
            </w:pPr>
            <w:r>
              <w:t>P0</w:t>
            </w:r>
          </w:p>
        </w:tc>
      </w:tr>
      <w:tr w:rsidR="00BD729D" w14:paraId="08D5BC25"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196F632" w14:textId="77777777" w:rsidR="00DA4A02" w:rsidRDefault="00DA4A02">
            <w:pPr>
              <w:keepLines/>
              <w:spacing w:before="40" w:after="40" w:line="276" w:lineRule="auto"/>
              <w:ind w:firstLine="0"/>
              <w:jc w:val="center"/>
            </w:pPr>
            <w:r>
              <w:t>UC10</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76FA5D1" w14:textId="77777777" w:rsidR="00DA4A02" w:rsidRDefault="00DA4A02">
            <w:pPr>
              <w:keepLines/>
              <w:spacing w:before="40" w:after="40" w:line="276" w:lineRule="auto"/>
              <w:ind w:firstLine="0"/>
            </w:pPr>
            <w:r>
              <w:t>查询装备状态</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13931F8" w14:textId="77777777" w:rsidR="00DA4A02" w:rsidRDefault="00DA4A02">
            <w:pPr>
              <w:keepLines/>
              <w:spacing w:before="40" w:after="40" w:line="276" w:lineRule="auto"/>
              <w:ind w:firstLine="0"/>
              <w:rPr>
                <w:lang w:eastAsia="zh-CN"/>
              </w:rPr>
            </w:pPr>
            <w:r>
              <w:rPr>
                <w:lang w:eastAsia="zh-CN"/>
              </w:rPr>
              <w:t>BSR</w:t>
            </w:r>
            <w:r>
              <w:rPr>
                <w:lang w:eastAsia="zh-CN"/>
              </w:rPr>
              <w:t>员工、</w:t>
            </w:r>
            <w:r>
              <w:rPr>
                <w:lang w:eastAsia="zh-CN"/>
              </w:rPr>
              <w:t>BSR</w:t>
            </w:r>
            <w:r>
              <w:rPr>
                <w:lang w:eastAsia="zh-CN"/>
              </w:rPr>
              <w:t>管理人员</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A3ED847" w14:textId="77777777" w:rsidR="00DA4A02" w:rsidRDefault="00DA4A02">
            <w:pPr>
              <w:keepLines/>
              <w:spacing w:before="40" w:after="40" w:line="276" w:lineRule="auto"/>
              <w:ind w:firstLine="0"/>
            </w:pPr>
            <w:r>
              <w:t>无</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7FBE5D2" w14:textId="77777777" w:rsidR="00DA4A02" w:rsidRDefault="00DA4A02">
            <w:pPr>
              <w:keepLines/>
              <w:spacing w:before="40" w:after="40" w:line="276" w:lineRule="auto"/>
              <w:ind w:firstLine="0"/>
              <w:rPr>
                <w:lang w:eastAsia="zh-CN"/>
              </w:rPr>
            </w:pPr>
            <w:r>
              <w:rPr>
                <w:lang w:eastAsia="zh-CN"/>
              </w:rPr>
              <w:t>获得授权范围内逐件装备的状态、归属和实际位置</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5AC94D0" w14:textId="77777777" w:rsidR="00DA4A02" w:rsidRDefault="00DA4A02">
            <w:pPr>
              <w:keepLines/>
              <w:spacing w:before="40" w:after="40" w:line="276" w:lineRule="auto"/>
              <w:ind w:firstLine="0"/>
            </w:pPr>
            <w:r>
              <w:t>P0</w:t>
            </w:r>
          </w:p>
        </w:tc>
      </w:tr>
      <w:tr w:rsidR="00BD729D" w14:paraId="5949EC77"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A9F7CFC" w14:textId="77777777" w:rsidR="00DA4A02" w:rsidRDefault="00DA4A02">
            <w:pPr>
              <w:keepLines/>
              <w:spacing w:before="40" w:after="40" w:line="276" w:lineRule="auto"/>
              <w:ind w:firstLine="0"/>
              <w:jc w:val="center"/>
            </w:pPr>
            <w:r>
              <w:t>UC11</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38A8319" w14:textId="77777777" w:rsidR="00DA4A02" w:rsidRDefault="00DA4A02">
            <w:pPr>
              <w:keepLines/>
              <w:spacing w:before="40" w:after="40" w:line="276" w:lineRule="auto"/>
              <w:ind w:firstLine="0"/>
            </w:pPr>
            <w:r>
              <w:t>调拨装备</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3D42EBA" w14:textId="77777777" w:rsidR="00DA4A02" w:rsidRDefault="00DA4A02">
            <w:pPr>
              <w:keepLines/>
              <w:spacing w:before="40" w:after="40" w:line="276" w:lineRule="auto"/>
              <w:ind w:firstLine="0"/>
            </w:pPr>
            <w:r>
              <w:t>BSR</w:t>
            </w:r>
            <w:r>
              <w:t>管理人员</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E11447A" w14:textId="77777777" w:rsidR="00DA4A02" w:rsidRDefault="00DA4A02">
            <w:pPr>
              <w:keepLines/>
              <w:spacing w:before="40" w:after="40" w:line="276" w:lineRule="auto"/>
              <w:ind w:firstLine="0"/>
            </w:pPr>
            <w:r>
              <w:t>BSR</w:t>
            </w:r>
            <w:r>
              <w:t>员工</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77CCAED" w14:textId="77777777" w:rsidR="00DA4A02" w:rsidRDefault="00DA4A02">
            <w:pPr>
              <w:keepLines/>
              <w:spacing w:before="40" w:after="40" w:line="276" w:lineRule="auto"/>
              <w:ind w:firstLine="0"/>
              <w:rPr>
                <w:lang w:eastAsia="zh-CN"/>
              </w:rPr>
            </w:pPr>
            <w:r>
              <w:rPr>
                <w:lang w:eastAsia="zh-CN"/>
              </w:rPr>
              <w:t>完成调拨决定、调出、接收和位置更新</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98187F7" w14:textId="77777777" w:rsidR="00DA4A02" w:rsidRDefault="00DA4A02">
            <w:pPr>
              <w:keepLines/>
              <w:spacing w:before="40" w:after="40" w:line="276" w:lineRule="auto"/>
              <w:ind w:firstLine="0"/>
            </w:pPr>
            <w:r>
              <w:t>P0</w:t>
            </w:r>
          </w:p>
        </w:tc>
      </w:tr>
      <w:tr w:rsidR="00BD729D" w14:paraId="65F46F62"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40173FD" w14:textId="77777777" w:rsidR="00DA4A02" w:rsidRDefault="00DA4A02">
            <w:pPr>
              <w:keepLines/>
              <w:spacing w:before="40" w:after="40" w:line="276" w:lineRule="auto"/>
              <w:ind w:firstLine="0"/>
              <w:jc w:val="center"/>
            </w:pPr>
            <w:r>
              <w:t>UC12</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6CB73D2" w14:textId="77777777" w:rsidR="00DA4A02" w:rsidRDefault="00DA4A02">
            <w:pPr>
              <w:keepLines/>
              <w:spacing w:before="40" w:after="40" w:line="276" w:lineRule="auto"/>
              <w:ind w:firstLine="0"/>
            </w:pPr>
            <w:r>
              <w:t>维护员工班次</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6272100" w14:textId="77777777" w:rsidR="00DA4A02" w:rsidRDefault="00DA4A02">
            <w:pPr>
              <w:keepLines/>
              <w:spacing w:before="40" w:after="40" w:line="276" w:lineRule="auto"/>
              <w:ind w:firstLine="0"/>
            </w:pPr>
            <w:r>
              <w:t>BSR</w:t>
            </w:r>
            <w:r>
              <w:t>管理人员</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629AB15" w14:textId="77777777" w:rsidR="00DA4A02" w:rsidRDefault="00DA4A02">
            <w:pPr>
              <w:keepLines/>
              <w:spacing w:before="40" w:after="40" w:line="276" w:lineRule="auto"/>
              <w:ind w:firstLine="0"/>
            </w:pPr>
            <w:r>
              <w:t>无</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795134E" w14:textId="77777777" w:rsidR="00DA4A02" w:rsidRDefault="00DA4A02">
            <w:pPr>
              <w:keepLines/>
              <w:spacing w:before="40" w:after="40" w:line="276" w:lineRule="auto"/>
              <w:ind w:firstLine="0"/>
              <w:rPr>
                <w:lang w:eastAsia="zh-CN"/>
              </w:rPr>
            </w:pPr>
            <w:r>
              <w:rPr>
                <w:lang w:eastAsia="zh-CN"/>
              </w:rPr>
              <w:t>建立、调整或取消符合规则的班次</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D12668A" w14:textId="77777777" w:rsidR="00DA4A02" w:rsidRDefault="00DA4A02">
            <w:pPr>
              <w:keepLines/>
              <w:spacing w:before="40" w:after="40" w:line="276" w:lineRule="auto"/>
              <w:ind w:firstLine="0"/>
            </w:pPr>
            <w:r>
              <w:t>P0</w:t>
            </w:r>
          </w:p>
        </w:tc>
      </w:tr>
      <w:tr w:rsidR="00BD729D" w14:paraId="1B81212D"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D61E5BB" w14:textId="77777777" w:rsidR="00DA4A02" w:rsidRDefault="00DA4A02">
            <w:pPr>
              <w:keepLines/>
              <w:spacing w:before="40" w:after="40" w:line="276" w:lineRule="auto"/>
              <w:ind w:firstLine="0"/>
              <w:jc w:val="center"/>
            </w:pPr>
            <w:r>
              <w:t>UC13</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FB71CAF" w14:textId="77777777" w:rsidR="00DA4A02" w:rsidRDefault="00DA4A02">
            <w:pPr>
              <w:keepLines/>
              <w:spacing w:before="40" w:after="40" w:line="276" w:lineRule="auto"/>
              <w:ind w:firstLine="0"/>
            </w:pPr>
            <w:r>
              <w:t>查看本人班次</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ED45931" w14:textId="77777777" w:rsidR="00DA4A02" w:rsidRDefault="00DA4A02">
            <w:pPr>
              <w:keepLines/>
              <w:spacing w:before="40" w:after="40" w:line="276" w:lineRule="auto"/>
              <w:ind w:firstLine="0"/>
            </w:pPr>
            <w:r>
              <w:t>BSR</w:t>
            </w:r>
            <w:r>
              <w:t>员工</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36E6AB2" w14:textId="77777777" w:rsidR="00DA4A02" w:rsidRDefault="00DA4A02">
            <w:pPr>
              <w:keepLines/>
              <w:spacing w:before="40" w:after="40" w:line="276" w:lineRule="auto"/>
              <w:ind w:firstLine="0"/>
            </w:pPr>
            <w:r>
              <w:t>无</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DFFE37D" w14:textId="77777777" w:rsidR="00DA4A02" w:rsidRDefault="00DA4A02">
            <w:pPr>
              <w:keepLines/>
              <w:spacing w:before="40" w:after="40" w:line="276" w:lineRule="auto"/>
              <w:ind w:firstLine="0"/>
              <w:rPr>
                <w:lang w:eastAsia="zh-CN"/>
              </w:rPr>
            </w:pPr>
            <w:r>
              <w:rPr>
                <w:lang w:eastAsia="zh-CN"/>
              </w:rPr>
              <w:t>获得本人班次的日期、门店和工作时段</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CC70E6D" w14:textId="77777777" w:rsidR="00DA4A02" w:rsidRDefault="00DA4A02">
            <w:pPr>
              <w:keepLines/>
              <w:spacing w:before="40" w:after="40" w:line="276" w:lineRule="auto"/>
              <w:ind w:firstLine="0"/>
            </w:pPr>
            <w:r>
              <w:t>P1</w:t>
            </w:r>
          </w:p>
        </w:tc>
      </w:tr>
      <w:tr w:rsidR="00BD729D" w14:paraId="3E5B408E"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3E269F4" w14:textId="77777777" w:rsidR="00DA4A02" w:rsidRDefault="00DA4A02">
            <w:pPr>
              <w:keepLines/>
              <w:spacing w:before="40" w:after="40" w:line="276" w:lineRule="auto"/>
              <w:ind w:firstLine="0"/>
              <w:jc w:val="center"/>
            </w:pPr>
            <w:r>
              <w:t>UC14</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0078EBB" w14:textId="77777777" w:rsidR="00DA4A02" w:rsidRDefault="00DA4A02">
            <w:pPr>
              <w:keepLines/>
              <w:spacing w:before="40" w:after="40" w:line="276" w:lineRule="auto"/>
              <w:ind w:firstLine="0"/>
            </w:pPr>
            <w:r>
              <w:t>维护门店</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CFB74A7" w14:textId="77777777" w:rsidR="00DA4A02" w:rsidRDefault="00DA4A02">
            <w:pPr>
              <w:keepLines/>
              <w:spacing w:before="40" w:after="40" w:line="276" w:lineRule="auto"/>
              <w:ind w:firstLine="0"/>
            </w:pPr>
            <w:r>
              <w:t>BSR</w:t>
            </w:r>
            <w:r>
              <w:t>管理人员</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5B6E08A" w14:textId="77777777" w:rsidR="00DA4A02" w:rsidRDefault="00DA4A02">
            <w:pPr>
              <w:keepLines/>
              <w:spacing w:before="40" w:after="40" w:line="276" w:lineRule="auto"/>
              <w:ind w:firstLine="0"/>
            </w:pPr>
            <w:r>
              <w:t>无</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3D0FEFB" w14:textId="77777777" w:rsidR="00DA4A02" w:rsidRDefault="00DA4A02">
            <w:pPr>
              <w:keepLines/>
              <w:spacing w:before="40" w:after="40" w:line="276" w:lineRule="auto"/>
              <w:ind w:firstLine="0"/>
              <w:rPr>
                <w:lang w:eastAsia="zh-CN"/>
              </w:rPr>
            </w:pPr>
            <w:r>
              <w:rPr>
                <w:lang w:eastAsia="zh-CN"/>
              </w:rPr>
              <w:t>维护可用于租赁、调拨和排班的门店业务信息</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3D28594" w14:textId="77777777" w:rsidR="00DA4A02" w:rsidRDefault="00DA4A02">
            <w:pPr>
              <w:keepLines/>
              <w:spacing w:before="40" w:after="40" w:line="276" w:lineRule="auto"/>
              <w:ind w:firstLine="0"/>
            </w:pPr>
            <w:r>
              <w:t>P1</w:t>
            </w:r>
          </w:p>
        </w:tc>
      </w:tr>
      <w:tr w:rsidR="00BD729D" w14:paraId="299E72CE"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DC84D7E" w14:textId="77777777" w:rsidR="00DA4A02" w:rsidRDefault="00DA4A02">
            <w:pPr>
              <w:keepLines/>
              <w:spacing w:before="40" w:after="40" w:line="276" w:lineRule="auto"/>
              <w:ind w:firstLine="0"/>
              <w:jc w:val="center"/>
            </w:pPr>
            <w:r>
              <w:t>UC15</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851C6AC" w14:textId="77777777" w:rsidR="00DA4A02" w:rsidRDefault="00DA4A02">
            <w:pPr>
              <w:keepLines/>
              <w:spacing w:before="40" w:after="40" w:line="276" w:lineRule="auto"/>
              <w:ind w:firstLine="0"/>
            </w:pPr>
            <w:r>
              <w:t>维护承包商与费率</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43F7D8B" w14:textId="77777777" w:rsidR="00DA4A02" w:rsidRDefault="00DA4A02">
            <w:pPr>
              <w:keepLines/>
              <w:spacing w:before="40" w:after="40" w:line="276" w:lineRule="auto"/>
              <w:ind w:firstLine="0"/>
            </w:pPr>
            <w:r>
              <w:t>BSR</w:t>
            </w:r>
            <w:r>
              <w:t>管理人员</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2BFF4CB" w14:textId="77777777" w:rsidR="00DA4A02" w:rsidRDefault="00DA4A02">
            <w:pPr>
              <w:keepLines/>
              <w:spacing w:before="40" w:after="40" w:line="276" w:lineRule="auto"/>
              <w:ind w:firstLine="0"/>
            </w:pPr>
            <w:r>
              <w:t>无</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91EEB88" w14:textId="77777777" w:rsidR="00DA4A02" w:rsidRDefault="00DA4A02">
            <w:pPr>
              <w:keepLines/>
              <w:spacing w:before="40" w:after="40" w:line="276" w:lineRule="auto"/>
              <w:ind w:firstLine="0"/>
              <w:rPr>
                <w:lang w:eastAsia="zh-CN"/>
              </w:rPr>
            </w:pPr>
            <w:r>
              <w:rPr>
                <w:lang w:eastAsia="zh-CN"/>
              </w:rPr>
              <w:t>保持承包商状态和历史小时费率可用</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23EADCD" w14:textId="77777777" w:rsidR="00DA4A02" w:rsidRDefault="00DA4A02">
            <w:pPr>
              <w:keepLines/>
              <w:spacing w:before="40" w:after="40" w:line="276" w:lineRule="auto"/>
              <w:ind w:firstLine="0"/>
            </w:pPr>
            <w:r>
              <w:t>P1</w:t>
            </w:r>
          </w:p>
        </w:tc>
      </w:tr>
      <w:tr w:rsidR="00BD729D" w14:paraId="712C42BD"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EA720CD" w14:textId="77777777" w:rsidR="00DA4A02" w:rsidRDefault="00DA4A02">
            <w:pPr>
              <w:keepLines/>
              <w:spacing w:before="40" w:after="40" w:line="276" w:lineRule="auto"/>
              <w:ind w:firstLine="0"/>
              <w:jc w:val="center"/>
            </w:pPr>
            <w:r>
              <w:t>UC16</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CA23BC1" w14:textId="77777777" w:rsidR="00DA4A02" w:rsidRDefault="00DA4A02">
            <w:pPr>
              <w:keepLines/>
              <w:spacing w:before="40" w:after="40" w:line="276" w:lineRule="auto"/>
              <w:ind w:firstLine="0"/>
            </w:pPr>
            <w:r>
              <w:t>查看运营状态</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6DB2870" w14:textId="77777777" w:rsidR="00DA4A02" w:rsidRDefault="00DA4A02">
            <w:pPr>
              <w:keepLines/>
              <w:spacing w:before="40" w:after="40" w:line="276" w:lineRule="auto"/>
              <w:ind w:firstLine="0"/>
            </w:pPr>
            <w:r>
              <w:t>BSR</w:t>
            </w:r>
            <w:r>
              <w:t>管理人员</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0AB3BEA" w14:textId="77777777" w:rsidR="00DA4A02" w:rsidRDefault="00DA4A02">
            <w:pPr>
              <w:keepLines/>
              <w:spacing w:before="40" w:after="40" w:line="276" w:lineRule="auto"/>
              <w:ind w:firstLine="0"/>
            </w:pPr>
            <w:r>
              <w:t>无</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42630B6" w14:textId="77777777" w:rsidR="00DA4A02" w:rsidRDefault="00DA4A02">
            <w:pPr>
              <w:keepLines/>
              <w:spacing w:before="40" w:after="40" w:line="276" w:lineRule="auto"/>
              <w:ind w:firstLine="0"/>
              <w:rPr>
                <w:lang w:eastAsia="zh-CN"/>
              </w:rPr>
            </w:pPr>
            <w:r>
              <w:rPr>
                <w:lang w:eastAsia="zh-CN"/>
              </w:rPr>
              <w:t>汇总查看租赁、装备、维修、调拨和排班状态</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8279282" w14:textId="77777777" w:rsidR="00DA4A02" w:rsidRDefault="00DA4A02">
            <w:pPr>
              <w:keepLines/>
              <w:spacing w:before="40" w:after="40" w:line="276" w:lineRule="auto"/>
              <w:ind w:firstLine="0"/>
            </w:pPr>
            <w:r>
              <w:t>P1</w:t>
            </w:r>
          </w:p>
        </w:tc>
      </w:tr>
    </w:tbl>
    <w:p w14:paraId="4A0951BC" w14:textId="77777777" w:rsidR="005D31FF" w:rsidRDefault="00DA4A02">
      <w:pPr>
        <w:pStyle w:val="31"/>
        <w:rPr>
          <w:lang w:eastAsia="zh-CN"/>
        </w:rPr>
      </w:pPr>
      <w:r>
        <w:rPr>
          <w:rFonts w:ascii="Times New Roman" w:eastAsia="黑体" w:hAnsi="Times New Roman"/>
          <w:lang w:eastAsia="zh-CN"/>
        </w:rPr>
        <w:t xml:space="preserve">3.2.2 </w:t>
      </w:r>
      <w:r>
        <w:rPr>
          <w:rFonts w:ascii="Times New Roman" w:eastAsia="黑体" w:hAnsi="Times New Roman"/>
          <w:lang w:eastAsia="zh-CN"/>
        </w:rPr>
        <w:t>改进业务序列消息与系统用例映射</w:t>
      </w:r>
    </w:p>
    <w:p w14:paraId="6291638D" w14:textId="77777777" w:rsidR="005D31FF" w:rsidRDefault="00DA4A02">
      <w:pPr>
        <w:pStyle w:val="af7"/>
        <w:keepNext/>
        <w:keepLines/>
        <w:spacing w:before="80" w:line="240" w:lineRule="auto"/>
        <w:jc w:val="center"/>
        <w:rPr>
          <w:lang w:eastAsia="zh-CN"/>
        </w:rPr>
      </w:pPr>
      <w:r>
        <w:rPr>
          <w:sz w:val="18"/>
          <w:lang w:eastAsia="zh-CN"/>
        </w:rPr>
        <w:t>表</w:t>
      </w:r>
      <w:r>
        <w:rPr>
          <w:sz w:val="18"/>
          <w:lang w:eastAsia="zh-CN"/>
        </w:rPr>
        <w:t xml:space="preserve">3-3 </w:t>
      </w:r>
      <w:r>
        <w:rPr>
          <w:sz w:val="18"/>
          <w:lang w:eastAsia="zh-CN"/>
        </w:rPr>
        <w:t>改进业务过程与系统用例对应关系</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644"/>
        <w:gridCol w:w="5302"/>
        <w:gridCol w:w="2068"/>
      </w:tblGrid>
      <w:tr w:rsidR="00BD729D" w14:paraId="799A4663" w14:textId="77777777">
        <w:trPr>
          <w:cantSplit/>
          <w:tblHeader/>
          <w:jc w:val="center"/>
        </w:trPr>
        <w:tc>
          <w:tcPr>
            <w:tcW w:w="1644"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7EA4F248" w14:textId="77777777" w:rsidR="00DA4A02" w:rsidRDefault="00DA4A02">
            <w:pPr>
              <w:keepNext/>
              <w:keepLines/>
              <w:spacing w:before="40" w:after="40" w:line="276" w:lineRule="auto"/>
              <w:ind w:firstLine="0"/>
              <w:jc w:val="center"/>
            </w:pPr>
            <w:r>
              <w:rPr>
                <w:b/>
              </w:rPr>
              <w:t>改进业务序列</w:t>
            </w:r>
          </w:p>
        </w:tc>
        <w:tc>
          <w:tcPr>
            <w:tcW w:w="5302"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18EFC119" w14:textId="77777777" w:rsidR="00DA4A02" w:rsidRDefault="00DA4A02">
            <w:pPr>
              <w:keepNext/>
              <w:keepLines/>
              <w:spacing w:before="40" w:after="40" w:line="276" w:lineRule="auto"/>
              <w:ind w:firstLine="0"/>
              <w:rPr>
                <w:lang w:eastAsia="zh-CN"/>
              </w:rPr>
            </w:pPr>
            <w:r>
              <w:rPr>
                <w:b/>
                <w:lang w:eastAsia="zh-CN"/>
              </w:rPr>
              <w:t>外部对象发给系统的关键消息</w:t>
            </w:r>
          </w:p>
        </w:tc>
        <w:tc>
          <w:tcPr>
            <w:tcW w:w="2068"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40CFA92F" w14:textId="77777777" w:rsidR="00DA4A02" w:rsidRDefault="00DA4A02">
            <w:pPr>
              <w:keepNext/>
              <w:keepLines/>
              <w:spacing w:before="40" w:after="40" w:line="276" w:lineRule="auto"/>
              <w:ind w:firstLine="0"/>
            </w:pPr>
            <w:r>
              <w:rPr>
                <w:b/>
              </w:rPr>
              <w:t>对应系统用例</w:t>
            </w:r>
          </w:p>
        </w:tc>
      </w:tr>
      <w:tr w:rsidR="00BD729D" w14:paraId="5406AC49" w14:textId="77777777">
        <w:trPr>
          <w:cantSplit/>
          <w:jc w:val="center"/>
        </w:trPr>
        <w:tc>
          <w:tcPr>
            <w:tcW w:w="1644"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E8B4DC2" w14:textId="77777777" w:rsidR="00DA4A02" w:rsidRDefault="00DA4A02">
            <w:pPr>
              <w:keepNext/>
              <w:keepLines/>
              <w:spacing w:before="40" w:after="40" w:line="276" w:lineRule="auto"/>
              <w:ind w:firstLine="0"/>
              <w:jc w:val="center"/>
            </w:pPr>
            <w:r>
              <w:t>租赁建立与发放</w:t>
            </w:r>
          </w:p>
        </w:tc>
        <w:tc>
          <w:tcPr>
            <w:tcW w:w="530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132E6D1" w14:textId="77777777" w:rsidR="007F1172" w:rsidRDefault="00C1150F">
            <w:pPr>
              <w:keepNext/>
              <w:keepLines/>
              <w:spacing w:before="40" w:after="40" w:line="276" w:lineRule="auto"/>
              <w:ind w:firstLine="0"/>
              <w:rPr>
                <w:lang w:eastAsia="zh-CN"/>
              </w:rPr>
            </w:pPr>
            <w:r>
              <w:rPr>
                <w:lang w:eastAsia="zh-CN"/>
              </w:rPr>
              <w:t>提交需求、核验顾客、选择装备、确认合同、查看发票、保存模拟或外部付款结果、结清后发放</w:t>
            </w:r>
          </w:p>
        </w:tc>
        <w:tc>
          <w:tcPr>
            <w:tcW w:w="206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8CDA384" w14:textId="77777777" w:rsidR="007F1172" w:rsidRDefault="00C1150F">
            <w:pPr>
              <w:keepNext/>
              <w:keepLines/>
              <w:spacing w:before="40" w:after="40" w:line="276" w:lineRule="auto"/>
              <w:ind w:firstLine="0"/>
            </w:pPr>
            <w:r>
              <w:t>UC01</w:t>
            </w:r>
            <w:r>
              <w:t>、</w:t>
            </w:r>
            <w:r>
              <w:t>UC02</w:t>
            </w:r>
            <w:r>
              <w:t>、</w:t>
            </w:r>
            <w:r>
              <w:t>UC04</w:t>
            </w:r>
            <w:r>
              <w:t>、</w:t>
            </w:r>
            <w:r>
              <w:t>UC10</w:t>
            </w:r>
          </w:p>
        </w:tc>
      </w:tr>
      <w:tr w:rsidR="00BD729D" w14:paraId="20D1403F" w14:textId="77777777">
        <w:trPr>
          <w:cantSplit/>
          <w:jc w:val="center"/>
        </w:trPr>
        <w:tc>
          <w:tcPr>
            <w:tcW w:w="1644"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F0C423D" w14:textId="77777777" w:rsidR="00DA4A02" w:rsidRDefault="00DA4A02">
            <w:pPr>
              <w:keepLines/>
              <w:spacing w:before="40" w:after="40" w:line="276" w:lineRule="auto"/>
              <w:ind w:firstLine="0"/>
              <w:jc w:val="center"/>
            </w:pPr>
            <w:r>
              <w:t>租赁调整与归还</w:t>
            </w:r>
          </w:p>
        </w:tc>
        <w:tc>
          <w:tcPr>
            <w:tcW w:w="530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455F035" w14:textId="77777777" w:rsidR="00DA4A02" w:rsidRDefault="00DA4A02">
            <w:pPr>
              <w:keepLines/>
              <w:spacing w:before="40" w:after="40" w:line="276" w:lineRule="auto"/>
              <w:ind w:firstLine="0"/>
              <w:rPr>
                <w:lang w:eastAsia="zh-CN"/>
              </w:rPr>
            </w:pPr>
            <w:r>
              <w:rPr>
                <w:lang w:eastAsia="zh-CN"/>
              </w:rPr>
              <w:t>查看本人租赁；提交变更要求；登记调整、归还和检查结果</w:t>
            </w:r>
          </w:p>
        </w:tc>
        <w:tc>
          <w:tcPr>
            <w:tcW w:w="206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FECF71F" w14:textId="77777777" w:rsidR="00DA4A02" w:rsidRDefault="00DA4A02">
            <w:pPr>
              <w:keepLines/>
              <w:spacing w:before="40" w:after="40" w:line="276" w:lineRule="auto"/>
              <w:ind w:firstLine="0"/>
            </w:pPr>
            <w:r>
              <w:t>UC02</w:t>
            </w:r>
            <w:r>
              <w:t>、</w:t>
            </w:r>
            <w:r>
              <w:t>UC03</w:t>
            </w:r>
            <w:r>
              <w:t>、</w:t>
            </w:r>
            <w:r>
              <w:t>UC05</w:t>
            </w:r>
            <w:r>
              <w:t>、</w:t>
            </w:r>
            <w:r>
              <w:t>UC06</w:t>
            </w:r>
          </w:p>
        </w:tc>
      </w:tr>
      <w:tr w:rsidR="00BD729D" w14:paraId="794A302E" w14:textId="77777777">
        <w:trPr>
          <w:cantSplit/>
          <w:jc w:val="center"/>
        </w:trPr>
        <w:tc>
          <w:tcPr>
            <w:tcW w:w="1644"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69A7E84" w14:textId="77777777" w:rsidR="00DA4A02" w:rsidRDefault="00DA4A02">
            <w:pPr>
              <w:keepLines/>
              <w:spacing w:before="40" w:after="40" w:line="276" w:lineRule="auto"/>
              <w:ind w:firstLine="0"/>
              <w:jc w:val="center"/>
            </w:pPr>
            <w:r>
              <w:t>维修</w:t>
            </w:r>
          </w:p>
        </w:tc>
        <w:tc>
          <w:tcPr>
            <w:tcW w:w="530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FF44853" w14:textId="77777777" w:rsidR="00DA4A02" w:rsidRDefault="00DA4A02">
            <w:pPr>
              <w:keepLines/>
              <w:spacing w:before="40" w:after="40" w:line="276" w:lineRule="auto"/>
              <w:ind w:firstLine="0"/>
              <w:rPr>
                <w:lang w:eastAsia="zh-CN"/>
              </w:rPr>
            </w:pPr>
            <w:r>
              <w:rPr>
                <w:lang w:eastAsia="zh-CN"/>
              </w:rPr>
              <w:t>创建并分配任务；提交维修结果；提交验收结论</w:t>
            </w:r>
          </w:p>
        </w:tc>
        <w:tc>
          <w:tcPr>
            <w:tcW w:w="206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9875EBD" w14:textId="77777777" w:rsidR="00DA4A02" w:rsidRDefault="00DA4A02">
            <w:pPr>
              <w:keepLines/>
              <w:spacing w:before="40" w:after="40" w:line="276" w:lineRule="auto"/>
              <w:ind w:firstLine="0"/>
            </w:pPr>
            <w:r>
              <w:t>UC07</w:t>
            </w:r>
            <w:r>
              <w:t>、</w:t>
            </w:r>
            <w:r>
              <w:t>UC08</w:t>
            </w:r>
            <w:r>
              <w:t>、</w:t>
            </w:r>
            <w:r>
              <w:t>UC09</w:t>
            </w:r>
            <w:r>
              <w:t>、</w:t>
            </w:r>
            <w:r>
              <w:t>UC15</w:t>
            </w:r>
          </w:p>
        </w:tc>
      </w:tr>
      <w:tr w:rsidR="00BD729D" w14:paraId="4171DA33" w14:textId="77777777">
        <w:trPr>
          <w:cantSplit/>
          <w:jc w:val="center"/>
        </w:trPr>
        <w:tc>
          <w:tcPr>
            <w:tcW w:w="1644"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E274568" w14:textId="77777777" w:rsidR="00DA4A02" w:rsidRDefault="00DA4A02">
            <w:pPr>
              <w:keepLines/>
              <w:spacing w:before="40" w:after="40" w:line="276" w:lineRule="auto"/>
              <w:ind w:firstLine="0"/>
              <w:jc w:val="center"/>
            </w:pPr>
            <w:r>
              <w:t>跨门店装备协同</w:t>
            </w:r>
          </w:p>
        </w:tc>
        <w:tc>
          <w:tcPr>
            <w:tcW w:w="530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39E6174" w14:textId="77777777" w:rsidR="00DA4A02" w:rsidRDefault="00DA4A02">
            <w:pPr>
              <w:keepLines/>
              <w:spacing w:before="40" w:after="40" w:line="276" w:lineRule="auto"/>
              <w:ind w:firstLine="0"/>
              <w:rPr>
                <w:lang w:eastAsia="zh-CN"/>
              </w:rPr>
            </w:pPr>
            <w:r>
              <w:rPr>
                <w:lang w:eastAsia="zh-CN"/>
              </w:rPr>
              <w:t>查询位置和状态；发起调拨；确认调出和接收</w:t>
            </w:r>
          </w:p>
        </w:tc>
        <w:tc>
          <w:tcPr>
            <w:tcW w:w="206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E0D5B3B" w14:textId="77777777" w:rsidR="00DA4A02" w:rsidRDefault="00DA4A02">
            <w:pPr>
              <w:keepLines/>
              <w:spacing w:before="40" w:after="40" w:line="276" w:lineRule="auto"/>
              <w:ind w:firstLine="0"/>
            </w:pPr>
            <w:r>
              <w:t>UC10</w:t>
            </w:r>
            <w:r>
              <w:t>、</w:t>
            </w:r>
            <w:r>
              <w:t>UC11</w:t>
            </w:r>
          </w:p>
        </w:tc>
      </w:tr>
      <w:tr w:rsidR="00BD729D" w14:paraId="03B18786" w14:textId="77777777">
        <w:trPr>
          <w:cantSplit/>
          <w:jc w:val="center"/>
        </w:trPr>
        <w:tc>
          <w:tcPr>
            <w:tcW w:w="1644"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7CCA25B" w14:textId="77777777" w:rsidR="00DA4A02" w:rsidRDefault="00DA4A02">
            <w:pPr>
              <w:keepLines/>
              <w:spacing w:before="40" w:after="40" w:line="276" w:lineRule="auto"/>
              <w:ind w:firstLine="0"/>
              <w:jc w:val="center"/>
            </w:pPr>
            <w:r>
              <w:t>员工排班</w:t>
            </w:r>
          </w:p>
        </w:tc>
        <w:tc>
          <w:tcPr>
            <w:tcW w:w="530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07D5002" w14:textId="77777777" w:rsidR="00DA4A02" w:rsidRDefault="00DA4A02">
            <w:pPr>
              <w:keepLines/>
              <w:spacing w:before="40" w:after="40" w:line="276" w:lineRule="auto"/>
              <w:ind w:firstLine="0"/>
              <w:rPr>
                <w:lang w:eastAsia="zh-CN"/>
              </w:rPr>
            </w:pPr>
            <w:r>
              <w:rPr>
                <w:lang w:eastAsia="zh-CN"/>
              </w:rPr>
              <w:t>建立、调整或取消班次；员工查看班次</w:t>
            </w:r>
          </w:p>
        </w:tc>
        <w:tc>
          <w:tcPr>
            <w:tcW w:w="206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2731320" w14:textId="77777777" w:rsidR="00DA4A02" w:rsidRDefault="00DA4A02">
            <w:pPr>
              <w:keepLines/>
              <w:spacing w:before="40" w:after="40" w:line="276" w:lineRule="auto"/>
              <w:ind w:firstLine="0"/>
            </w:pPr>
            <w:r>
              <w:t>UC12</w:t>
            </w:r>
            <w:r>
              <w:t>、</w:t>
            </w:r>
            <w:r>
              <w:t>UC13</w:t>
            </w:r>
          </w:p>
        </w:tc>
      </w:tr>
    </w:tbl>
    <w:p w14:paraId="4CA8CB70" w14:textId="77777777" w:rsidR="005D31FF" w:rsidRDefault="00DA4A02">
      <w:pPr>
        <w:pStyle w:val="31"/>
      </w:pPr>
      <w:r>
        <w:rPr>
          <w:rFonts w:ascii="Times New Roman" w:eastAsia="黑体" w:hAnsi="Times New Roman"/>
        </w:rPr>
        <w:t xml:space="preserve">3.2.3 </w:t>
      </w:r>
      <w:r>
        <w:rPr>
          <w:rFonts w:ascii="Times New Roman" w:eastAsia="黑体" w:hAnsi="Times New Roman"/>
        </w:rPr>
        <w:t>系统用例图</w:t>
      </w:r>
    </w:p>
    <w:p w14:paraId="02916487" w14:textId="77777777" w:rsidR="0045667F" w:rsidRDefault="002D1536">
      <w:pPr>
        <w:keepNext/>
        <w:keepLines/>
        <w:spacing w:line="240" w:lineRule="auto"/>
        <w:ind w:firstLine="0"/>
        <w:jc w:val="center"/>
      </w:pPr>
      <w:r>
        <w:rPr>
          <w:noProof/>
        </w:rPr>
        <w:drawing>
          <wp:inline distT="0" distB="0" distL="0" distR="0" wp14:anchorId="4ACA7586" wp14:editId="540B6E9E">
            <wp:extent cx="5724000" cy="3852403"/>
            <wp:effectExtent l="0" t="0" r="0" b="0"/>
            <wp:docPr id="331327063" name="Picture 331327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724000" cy="3852403"/>
                    </a:xfrm>
                    <a:prstGeom prst="rect">
                      <a:avLst/>
                    </a:prstGeom>
                  </pic:spPr>
                </pic:pic>
              </a:graphicData>
            </a:graphic>
          </wp:inline>
        </w:drawing>
      </w:r>
    </w:p>
    <w:p w14:paraId="1ECA448B"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3-1 BSR</w:t>
      </w:r>
      <w:r>
        <w:rPr>
          <w:b/>
          <w:sz w:val="18"/>
          <w:lang w:eastAsia="zh-CN"/>
        </w:rPr>
        <w:t>租赁业务系统用例图</w:t>
      </w:r>
    </w:p>
    <w:p w14:paraId="50B45680" w14:textId="77777777" w:rsidR="005D31FF" w:rsidRDefault="00DA4A02">
      <w:pPr>
        <w:keepLines/>
        <w:jc w:val="both"/>
        <w:rPr>
          <w:lang w:eastAsia="zh-CN"/>
        </w:rPr>
      </w:pPr>
      <w:r>
        <w:rPr>
          <w:lang w:eastAsia="zh-CN"/>
        </w:rPr>
        <w:t>图</w:t>
      </w:r>
      <w:r>
        <w:rPr>
          <w:lang w:eastAsia="zh-CN"/>
        </w:rPr>
        <w:t>3-1</w:t>
      </w:r>
      <w:r>
        <w:rPr>
          <w:lang w:eastAsia="zh-CN"/>
        </w:rPr>
        <w:t>与图</w:t>
      </w:r>
      <w:r>
        <w:rPr>
          <w:lang w:eastAsia="zh-CN"/>
        </w:rPr>
        <w:t>3-2</w:t>
      </w:r>
      <w:r>
        <w:rPr>
          <w:lang w:eastAsia="zh-CN"/>
        </w:rPr>
        <w:t>分别展示租赁业务、维修与运营业务的系统用例。实线表示执行者参与用例，虚线箭头及</w:t>
      </w:r>
      <w:r>
        <w:rPr>
          <w:lang w:eastAsia="zh-CN"/>
        </w:rPr>
        <w:t>«include»</w:t>
      </w:r>
      <w:r>
        <w:rPr>
          <w:lang w:eastAsia="zh-CN"/>
        </w:rPr>
        <w:t>表示公共登录与会话校验；</w:t>
      </w:r>
      <w:r>
        <w:rPr>
          <w:lang w:eastAsia="zh-CN"/>
        </w:rPr>
        <w:t>UC00</w:t>
      </w:r>
      <w:r>
        <w:rPr>
          <w:lang w:eastAsia="zh-CN"/>
        </w:rPr>
        <w:t>供各受保护业务用例使用。</w:t>
      </w:r>
    </w:p>
    <w:p w14:paraId="31673A5A" w14:textId="77777777" w:rsidR="0045667F" w:rsidRDefault="002D1536">
      <w:pPr>
        <w:keepNext/>
        <w:keepLines/>
        <w:spacing w:line="240" w:lineRule="auto"/>
        <w:ind w:firstLine="0"/>
        <w:jc w:val="center"/>
      </w:pPr>
      <w:r>
        <w:rPr>
          <w:noProof/>
        </w:rPr>
        <w:drawing>
          <wp:inline distT="0" distB="0" distL="0" distR="0" wp14:anchorId="559F948A" wp14:editId="6612569C">
            <wp:extent cx="5724000" cy="6515429"/>
            <wp:effectExtent l="0" t="0" r="0" b="0"/>
            <wp:docPr id="331327064" name="Picture 331327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724000" cy="6515429"/>
                    </a:xfrm>
                    <a:prstGeom prst="rect">
                      <a:avLst/>
                    </a:prstGeom>
                  </pic:spPr>
                </pic:pic>
              </a:graphicData>
            </a:graphic>
          </wp:inline>
        </w:drawing>
      </w:r>
    </w:p>
    <w:p w14:paraId="60365DF8"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3-2 BSR</w:t>
      </w:r>
      <w:r>
        <w:rPr>
          <w:b/>
          <w:sz w:val="18"/>
          <w:lang w:eastAsia="zh-CN"/>
        </w:rPr>
        <w:t>维修与运营系统用例图</w:t>
      </w:r>
    </w:p>
    <w:p w14:paraId="20BFD3AE" w14:textId="77777777" w:rsidR="0045667F" w:rsidRDefault="002D1536">
      <w:pPr>
        <w:keepNext/>
        <w:keepLines/>
        <w:spacing w:line="240" w:lineRule="auto"/>
        <w:ind w:firstLine="0"/>
        <w:jc w:val="center"/>
      </w:pPr>
      <w:r>
        <w:rPr>
          <w:noProof/>
        </w:rPr>
        <w:drawing>
          <wp:inline distT="0" distB="0" distL="0" distR="0" wp14:anchorId="68918EC3" wp14:editId="331EC4DA">
            <wp:extent cx="4294632" cy="5198068"/>
            <wp:effectExtent l="0" t="0" r="0" b="0"/>
            <wp:docPr id="331327065" name="Picture 331327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4294632" cy="5198068"/>
                    </a:xfrm>
                    <a:prstGeom prst="rect">
                      <a:avLst/>
                    </a:prstGeom>
                  </pic:spPr>
                </pic:pic>
              </a:graphicData>
            </a:graphic>
          </wp:inline>
        </w:drawing>
      </w:r>
    </w:p>
    <w:p w14:paraId="7A2872DA"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3-3 BSR</w:t>
      </w:r>
      <w:r>
        <w:rPr>
          <w:b/>
          <w:sz w:val="18"/>
          <w:lang w:eastAsia="zh-CN"/>
        </w:rPr>
        <w:t>系统总体功能结构图</w:t>
      </w:r>
    </w:p>
    <w:p w14:paraId="7CCB21AF" w14:textId="77777777" w:rsidR="005D31FF" w:rsidRDefault="00DA4A02">
      <w:pPr>
        <w:pStyle w:val="21"/>
        <w:rPr>
          <w:lang w:eastAsia="zh-CN"/>
        </w:rPr>
      </w:pPr>
      <w:bookmarkStart w:id="32" w:name="_Toc242864051"/>
      <w:bookmarkStart w:id="33" w:name="_Toc244021240"/>
      <w:r>
        <w:rPr>
          <w:rFonts w:ascii="Times New Roman" w:eastAsia="黑体" w:hAnsi="Times New Roman"/>
          <w:lang w:eastAsia="zh-CN"/>
        </w:rPr>
        <w:t xml:space="preserve">3.3 </w:t>
      </w:r>
      <w:r>
        <w:rPr>
          <w:rFonts w:ascii="Times New Roman" w:eastAsia="黑体" w:hAnsi="Times New Roman"/>
          <w:lang w:eastAsia="zh-CN"/>
        </w:rPr>
        <w:t>用例优先级</w:t>
      </w:r>
      <w:bookmarkEnd w:id="32"/>
      <w:bookmarkEnd w:id="33"/>
    </w:p>
    <w:p w14:paraId="17D82698" w14:textId="77777777" w:rsidR="005D31FF" w:rsidRDefault="00DA4A02">
      <w:pPr>
        <w:pStyle w:val="af7"/>
        <w:keepNext/>
        <w:keepLines/>
        <w:spacing w:before="80" w:line="240" w:lineRule="auto"/>
        <w:jc w:val="center"/>
        <w:rPr>
          <w:lang w:eastAsia="zh-CN"/>
        </w:rPr>
      </w:pPr>
      <w:r>
        <w:rPr>
          <w:sz w:val="18"/>
          <w:lang w:eastAsia="zh-CN"/>
        </w:rPr>
        <w:t>表</w:t>
      </w:r>
      <w:r>
        <w:rPr>
          <w:sz w:val="18"/>
          <w:lang w:eastAsia="zh-CN"/>
        </w:rPr>
        <w:t xml:space="preserve">3-4 </w:t>
      </w:r>
      <w:r>
        <w:rPr>
          <w:sz w:val="18"/>
          <w:lang w:eastAsia="zh-CN"/>
        </w:rPr>
        <w:t>系统用例优先级</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879"/>
        <w:gridCol w:w="5748"/>
        <w:gridCol w:w="2387"/>
      </w:tblGrid>
      <w:tr w:rsidR="00BD729D" w14:paraId="65D9B0A9" w14:textId="77777777">
        <w:trPr>
          <w:cantSplit/>
          <w:tblHeader/>
          <w:jc w:val="center"/>
        </w:trPr>
        <w:tc>
          <w:tcPr>
            <w:tcW w:w="879"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5A4D5DF9" w14:textId="77777777" w:rsidR="00DA4A02" w:rsidRDefault="00DA4A02">
            <w:pPr>
              <w:keepNext/>
              <w:keepLines/>
              <w:spacing w:before="40" w:after="40" w:line="276" w:lineRule="auto"/>
              <w:ind w:firstLine="0"/>
              <w:jc w:val="center"/>
            </w:pPr>
            <w:r>
              <w:rPr>
                <w:b/>
              </w:rPr>
              <w:t>优先级</w:t>
            </w:r>
          </w:p>
        </w:tc>
        <w:tc>
          <w:tcPr>
            <w:tcW w:w="5749"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651B019B" w14:textId="77777777" w:rsidR="00DA4A02" w:rsidRDefault="00DA4A02">
            <w:pPr>
              <w:keepNext/>
              <w:keepLines/>
              <w:spacing w:before="40" w:after="40" w:line="276" w:lineRule="auto"/>
              <w:ind w:firstLine="0"/>
            </w:pPr>
            <w:r>
              <w:rPr>
                <w:b/>
              </w:rPr>
              <w:t>愿景价值判断</w:t>
            </w:r>
          </w:p>
        </w:tc>
        <w:tc>
          <w:tcPr>
            <w:tcW w:w="2387"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58198394" w14:textId="77777777" w:rsidR="00DA4A02" w:rsidRDefault="00DA4A02">
            <w:pPr>
              <w:keepNext/>
              <w:keepLines/>
              <w:spacing w:before="40" w:after="40" w:line="276" w:lineRule="auto"/>
              <w:ind w:firstLine="0"/>
            </w:pPr>
            <w:r>
              <w:rPr>
                <w:b/>
              </w:rPr>
              <w:t>用例</w:t>
            </w:r>
          </w:p>
        </w:tc>
      </w:tr>
      <w:tr w:rsidR="00BD729D" w14:paraId="3C1FA7E9" w14:textId="77777777">
        <w:trPr>
          <w:cantSplit/>
          <w:jc w:val="center"/>
        </w:trPr>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B5B32D0" w14:textId="77777777" w:rsidR="00DA4A02" w:rsidRDefault="00DA4A02">
            <w:pPr>
              <w:keepNext/>
              <w:keepLines/>
              <w:spacing w:before="40" w:after="40" w:line="276" w:lineRule="auto"/>
              <w:ind w:firstLine="0"/>
              <w:jc w:val="center"/>
            </w:pPr>
            <w:r>
              <w:t>P0</w:t>
            </w:r>
          </w:p>
        </w:tc>
        <w:tc>
          <w:tcPr>
            <w:tcW w:w="57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4B9333A" w14:textId="77777777" w:rsidR="00DA4A02" w:rsidRDefault="00DA4A02">
            <w:pPr>
              <w:keepNext/>
              <w:keepLines/>
              <w:spacing w:before="40" w:after="40" w:line="276" w:lineRule="auto"/>
              <w:ind w:firstLine="0"/>
              <w:rPr>
                <w:lang w:eastAsia="zh-CN"/>
              </w:rPr>
            </w:pPr>
            <w:r>
              <w:rPr>
                <w:lang w:eastAsia="zh-CN"/>
              </w:rPr>
              <w:t>直接支撑第二租赁点并行办理、逐件装备一致、维修闭环或多店排班；缺失会破坏多门店运营主线</w:t>
            </w:r>
          </w:p>
        </w:tc>
        <w:tc>
          <w:tcPr>
            <w:tcW w:w="238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FEEEDA4" w14:textId="77777777" w:rsidR="00DA4A02" w:rsidRDefault="00DA4A02">
            <w:pPr>
              <w:keepNext/>
              <w:keepLines/>
              <w:spacing w:before="40" w:after="40" w:line="276" w:lineRule="auto"/>
              <w:ind w:firstLine="0"/>
            </w:pPr>
            <w:r>
              <w:t>UC01</w:t>
            </w:r>
            <w:r>
              <w:t>、</w:t>
            </w:r>
            <w:r>
              <w:t>UC04—UC12</w:t>
            </w:r>
          </w:p>
        </w:tc>
      </w:tr>
      <w:tr w:rsidR="00BD729D" w14:paraId="0976C767" w14:textId="77777777">
        <w:trPr>
          <w:cantSplit/>
          <w:jc w:val="center"/>
        </w:trPr>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5796EE3" w14:textId="77777777" w:rsidR="00DA4A02" w:rsidRDefault="00DA4A02">
            <w:pPr>
              <w:keepLines/>
              <w:spacing w:before="40" w:after="40" w:line="276" w:lineRule="auto"/>
              <w:ind w:firstLine="0"/>
              <w:jc w:val="center"/>
            </w:pPr>
            <w:r>
              <w:t>P1</w:t>
            </w:r>
          </w:p>
        </w:tc>
        <w:tc>
          <w:tcPr>
            <w:tcW w:w="57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E9FBAC1" w14:textId="77777777" w:rsidR="00DA4A02" w:rsidRDefault="00DA4A02">
            <w:pPr>
              <w:keepLines/>
              <w:spacing w:before="40" w:after="40" w:line="276" w:lineRule="auto"/>
              <w:ind w:firstLine="0"/>
              <w:rPr>
                <w:lang w:eastAsia="zh-CN"/>
              </w:rPr>
            </w:pPr>
            <w:r>
              <w:rPr>
                <w:lang w:eastAsia="zh-CN"/>
              </w:rPr>
              <w:t>完善顾客自助、员工知情和管理可见性；可在核心业务记录稳定后提供</w:t>
            </w:r>
          </w:p>
        </w:tc>
        <w:tc>
          <w:tcPr>
            <w:tcW w:w="238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0CC521C" w14:textId="77777777" w:rsidR="00DA4A02" w:rsidRDefault="00DA4A02">
            <w:pPr>
              <w:keepLines/>
              <w:spacing w:before="40" w:after="40" w:line="276" w:lineRule="auto"/>
              <w:ind w:firstLine="0"/>
            </w:pPr>
            <w:r>
              <w:t>UC02</w:t>
            </w:r>
            <w:r>
              <w:t>、</w:t>
            </w:r>
            <w:r>
              <w:t>UC03</w:t>
            </w:r>
            <w:r>
              <w:t>、</w:t>
            </w:r>
            <w:r>
              <w:t>UC13—UC16</w:t>
            </w:r>
          </w:p>
        </w:tc>
      </w:tr>
    </w:tbl>
    <w:p w14:paraId="2CCC7BFB" w14:textId="77777777" w:rsidR="005D31FF" w:rsidRDefault="00DA4A02">
      <w:pPr>
        <w:pStyle w:val="21"/>
        <w:rPr>
          <w:lang w:eastAsia="zh-CN"/>
        </w:rPr>
      </w:pPr>
      <w:bookmarkStart w:id="34" w:name="_Toc242864052"/>
      <w:bookmarkStart w:id="35" w:name="_Toc244021241"/>
      <w:r>
        <w:rPr>
          <w:rFonts w:ascii="Times New Roman" w:eastAsia="黑体" w:hAnsi="Times New Roman"/>
          <w:lang w:eastAsia="zh-CN"/>
        </w:rPr>
        <w:t xml:space="preserve">3.4 </w:t>
      </w:r>
      <w:r>
        <w:rPr>
          <w:rFonts w:ascii="Times New Roman" w:eastAsia="黑体" w:hAnsi="Times New Roman"/>
          <w:lang w:eastAsia="zh-CN"/>
        </w:rPr>
        <w:t>系统用例规约</w:t>
      </w:r>
      <w:bookmarkEnd w:id="34"/>
      <w:bookmarkEnd w:id="35"/>
    </w:p>
    <w:p w14:paraId="3BBD238D" w14:textId="77777777" w:rsidR="005D31FF" w:rsidRDefault="00DA4A02">
      <w:pPr>
        <w:pStyle w:val="31"/>
        <w:rPr>
          <w:lang w:eastAsia="zh-CN"/>
        </w:rPr>
      </w:pPr>
      <w:r>
        <w:rPr>
          <w:rFonts w:ascii="Times New Roman" w:eastAsia="黑体" w:hAnsi="Times New Roman"/>
          <w:lang w:eastAsia="zh-CN"/>
        </w:rPr>
        <w:t xml:space="preserve">3.4.1 UC00 </w:t>
      </w:r>
      <w:r>
        <w:rPr>
          <w:rFonts w:ascii="Times New Roman" w:eastAsia="黑体" w:hAnsi="Times New Roman"/>
          <w:lang w:eastAsia="zh-CN"/>
        </w:rPr>
        <w:t>登录系统</w:t>
      </w:r>
    </w:p>
    <w:p w14:paraId="6209AA1E" w14:textId="77777777" w:rsidR="005D31FF" w:rsidRDefault="00DA4A02">
      <w:pPr>
        <w:keepLines/>
        <w:ind w:left="210" w:firstLine="0"/>
        <w:jc w:val="both"/>
        <w:rPr>
          <w:lang w:eastAsia="zh-CN"/>
        </w:rPr>
      </w:pPr>
      <w:r>
        <w:rPr>
          <w:lang w:eastAsia="zh-CN"/>
        </w:rPr>
        <w:t>主执行者：顾客、</w:t>
      </w:r>
      <w:r>
        <w:rPr>
          <w:lang w:eastAsia="zh-CN"/>
        </w:rPr>
        <w:t>BSR</w:t>
      </w:r>
      <w:r>
        <w:rPr>
          <w:lang w:eastAsia="zh-CN"/>
        </w:rPr>
        <w:t>员工、</w:t>
      </w:r>
      <w:r>
        <w:rPr>
          <w:lang w:eastAsia="zh-CN"/>
        </w:rPr>
        <w:t>BSR</w:t>
      </w:r>
      <w:r>
        <w:rPr>
          <w:lang w:eastAsia="zh-CN"/>
        </w:rPr>
        <w:t>管理人员、维修承包商</w:t>
      </w:r>
    </w:p>
    <w:p w14:paraId="27D02F32" w14:textId="77777777" w:rsidR="005D31FF" w:rsidRDefault="00DA4A02">
      <w:pPr>
        <w:keepLines/>
        <w:ind w:left="210" w:firstLine="0"/>
        <w:jc w:val="both"/>
        <w:rPr>
          <w:lang w:eastAsia="zh-CN"/>
        </w:rPr>
      </w:pPr>
      <w:r>
        <w:rPr>
          <w:lang w:eastAsia="zh-CN"/>
        </w:rPr>
        <w:t>辅助执行者：无</w:t>
      </w:r>
    </w:p>
    <w:p w14:paraId="78AF5306" w14:textId="77777777" w:rsidR="005D31FF" w:rsidRDefault="00DA4A02">
      <w:pPr>
        <w:keepLines/>
        <w:ind w:left="210" w:firstLine="0"/>
        <w:jc w:val="both"/>
        <w:rPr>
          <w:lang w:eastAsia="zh-CN"/>
        </w:rPr>
      </w:pPr>
      <w:r>
        <w:rPr>
          <w:lang w:eastAsia="zh-CN"/>
        </w:rPr>
        <w:t>触发条件：用户进入受保护业务入口或当前会话失效</w:t>
      </w:r>
    </w:p>
    <w:p w14:paraId="7911006B" w14:textId="77777777" w:rsidR="005D31FF" w:rsidRDefault="00DA4A02">
      <w:pPr>
        <w:keepLines/>
        <w:ind w:left="210" w:firstLine="0"/>
        <w:jc w:val="both"/>
        <w:rPr>
          <w:lang w:eastAsia="zh-CN"/>
        </w:rPr>
      </w:pPr>
      <w:r>
        <w:rPr>
          <w:lang w:eastAsia="zh-CN"/>
        </w:rPr>
        <w:t>前置条件：账号已建立</w:t>
      </w:r>
    </w:p>
    <w:p w14:paraId="1C49F0CD" w14:textId="77777777" w:rsidR="005D31FF" w:rsidRDefault="00DA4A02">
      <w:pPr>
        <w:keepLines/>
        <w:ind w:left="210" w:firstLine="0"/>
        <w:jc w:val="both"/>
        <w:rPr>
          <w:lang w:eastAsia="zh-CN"/>
        </w:rPr>
      </w:pPr>
      <w:r>
        <w:rPr>
          <w:lang w:eastAsia="zh-CN"/>
        </w:rPr>
        <w:t>后置条件：建立有效会话并载入业务身份、角色和数据范围</w:t>
      </w:r>
    </w:p>
    <w:p w14:paraId="5BA7998D" w14:textId="77777777" w:rsidR="005D31FF" w:rsidRDefault="00DA4A02">
      <w:pPr>
        <w:keepLines/>
        <w:ind w:left="210" w:firstLine="0"/>
        <w:jc w:val="both"/>
        <w:rPr>
          <w:lang w:eastAsia="zh-CN"/>
        </w:rPr>
      </w:pPr>
      <w:r>
        <w:rPr>
          <w:lang w:eastAsia="zh-CN"/>
        </w:rPr>
        <w:t>基本路径：</w:t>
      </w:r>
    </w:p>
    <w:p w14:paraId="47BA8F16" w14:textId="77777777" w:rsidR="005D31FF" w:rsidRDefault="00DA4A02">
      <w:pPr>
        <w:keepLines/>
        <w:ind w:left="210" w:firstLine="0"/>
        <w:jc w:val="both"/>
        <w:rPr>
          <w:lang w:eastAsia="zh-CN"/>
        </w:rPr>
      </w:pPr>
      <w:r>
        <w:rPr>
          <w:lang w:eastAsia="zh-CN"/>
        </w:rPr>
        <w:t xml:space="preserve">1. </w:t>
      </w:r>
      <w:r>
        <w:rPr>
          <w:lang w:eastAsia="zh-CN"/>
        </w:rPr>
        <w:t>系统检查当前会话。</w:t>
      </w:r>
    </w:p>
    <w:p w14:paraId="5B10292A" w14:textId="77777777" w:rsidR="005D31FF" w:rsidRDefault="00DA4A02">
      <w:pPr>
        <w:keepLines/>
        <w:ind w:left="210" w:firstLine="0"/>
        <w:jc w:val="both"/>
        <w:rPr>
          <w:lang w:eastAsia="zh-CN"/>
        </w:rPr>
      </w:pPr>
      <w:r>
        <w:rPr>
          <w:lang w:eastAsia="zh-CN"/>
        </w:rPr>
        <w:t xml:space="preserve">2. </w:t>
      </w:r>
      <w:r>
        <w:rPr>
          <w:lang w:eastAsia="zh-CN"/>
        </w:rPr>
        <w:t>会话有效时载入身份与授权。</w:t>
      </w:r>
    </w:p>
    <w:p w14:paraId="160818DC" w14:textId="77777777" w:rsidR="005D31FF" w:rsidRDefault="00DA4A02">
      <w:pPr>
        <w:keepLines/>
        <w:ind w:left="210" w:firstLine="0"/>
        <w:jc w:val="both"/>
        <w:rPr>
          <w:lang w:eastAsia="zh-CN"/>
        </w:rPr>
      </w:pPr>
      <w:r>
        <w:rPr>
          <w:lang w:eastAsia="zh-CN"/>
        </w:rPr>
        <w:t xml:space="preserve">3. </w:t>
      </w:r>
      <w:r>
        <w:rPr>
          <w:lang w:eastAsia="zh-CN"/>
        </w:rPr>
        <w:t>会话失效时用户提交账号和密码。</w:t>
      </w:r>
    </w:p>
    <w:p w14:paraId="4FAE7947" w14:textId="77777777" w:rsidR="005D31FF" w:rsidRDefault="00DA4A02">
      <w:pPr>
        <w:keepLines/>
        <w:ind w:left="210" w:firstLine="0"/>
        <w:jc w:val="both"/>
        <w:rPr>
          <w:lang w:eastAsia="zh-CN"/>
        </w:rPr>
      </w:pPr>
      <w:r>
        <w:rPr>
          <w:lang w:eastAsia="zh-CN"/>
        </w:rPr>
        <w:t xml:space="preserve">4. </w:t>
      </w:r>
      <w:r>
        <w:rPr>
          <w:lang w:eastAsia="zh-CN"/>
        </w:rPr>
        <w:t>系统核验凭据及账号启用状态。</w:t>
      </w:r>
    </w:p>
    <w:p w14:paraId="736F6BF6" w14:textId="77777777" w:rsidR="005D31FF" w:rsidRDefault="00DA4A02">
      <w:pPr>
        <w:keepLines/>
        <w:ind w:left="210" w:firstLine="0"/>
        <w:jc w:val="both"/>
        <w:rPr>
          <w:lang w:eastAsia="zh-CN"/>
        </w:rPr>
      </w:pPr>
      <w:r>
        <w:rPr>
          <w:lang w:eastAsia="zh-CN"/>
        </w:rPr>
        <w:t xml:space="preserve">5. </w:t>
      </w:r>
      <w:r>
        <w:rPr>
          <w:lang w:eastAsia="zh-CN"/>
        </w:rPr>
        <w:t>系统建立会话并展示角色对应入口。</w:t>
      </w:r>
    </w:p>
    <w:p w14:paraId="148DAE09" w14:textId="77777777" w:rsidR="005D31FF" w:rsidRDefault="00DA4A02">
      <w:pPr>
        <w:keepLines/>
        <w:ind w:left="210" w:firstLine="0"/>
        <w:jc w:val="both"/>
        <w:rPr>
          <w:lang w:eastAsia="zh-CN"/>
        </w:rPr>
      </w:pPr>
      <w:r>
        <w:rPr>
          <w:lang w:eastAsia="zh-CN"/>
        </w:rPr>
        <w:t>扩展路径：</w:t>
      </w:r>
    </w:p>
    <w:p w14:paraId="1A5A57E1" w14:textId="77777777" w:rsidR="005D31FF" w:rsidRDefault="00DA4A02">
      <w:pPr>
        <w:keepLines/>
        <w:ind w:left="210" w:firstLine="0"/>
        <w:jc w:val="both"/>
        <w:rPr>
          <w:lang w:eastAsia="zh-CN"/>
        </w:rPr>
      </w:pPr>
      <w:r>
        <w:rPr>
          <w:lang w:eastAsia="zh-CN"/>
        </w:rPr>
        <w:t xml:space="preserve">4a. </w:t>
      </w:r>
      <w:r>
        <w:rPr>
          <w:lang w:eastAsia="zh-CN"/>
        </w:rPr>
        <w:t>凭据错误或账号停用。系统提示登录失败，保留账号输入。</w:t>
      </w:r>
    </w:p>
    <w:p w14:paraId="16EA0697" w14:textId="77777777" w:rsidR="005D31FF" w:rsidRDefault="00DA4A02">
      <w:pPr>
        <w:keepLines/>
        <w:ind w:left="210" w:firstLine="0"/>
        <w:jc w:val="both"/>
        <w:rPr>
          <w:lang w:eastAsia="zh-CN"/>
        </w:rPr>
      </w:pPr>
      <w:r>
        <w:rPr>
          <w:lang w:eastAsia="zh-CN"/>
        </w:rPr>
        <w:t xml:space="preserve">5a. </w:t>
      </w:r>
      <w:r>
        <w:rPr>
          <w:lang w:eastAsia="zh-CN"/>
        </w:rPr>
        <w:t>用户没有所需角色或数据范围。系统拒绝对应业务操作。</w:t>
      </w:r>
    </w:p>
    <w:p w14:paraId="2B0B9D02" w14:textId="77777777" w:rsidR="005D31FF" w:rsidRDefault="00DA4A02">
      <w:pPr>
        <w:keepLines/>
        <w:ind w:left="210" w:firstLine="0"/>
        <w:jc w:val="both"/>
        <w:rPr>
          <w:lang w:eastAsia="zh-CN"/>
        </w:rPr>
      </w:pPr>
      <w:r>
        <w:rPr>
          <w:lang w:eastAsia="zh-CN"/>
        </w:rPr>
        <w:t>字段列表：账号、密码、业务身份、有效角色、授权范围、会话状态</w:t>
      </w:r>
    </w:p>
    <w:p w14:paraId="77931A82" w14:textId="77777777" w:rsidR="005D31FF" w:rsidRDefault="00DA4A02">
      <w:pPr>
        <w:keepLines/>
        <w:ind w:left="210" w:firstLine="0"/>
        <w:jc w:val="both"/>
        <w:rPr>
          <w:lang w:eastAsia="zh-CN"/>
        </w:rPr>
      </w:pPr>
      <w:r>
        <w:rPr>
          <w:lang w:eastAsia="zh-CN"/>
        </w:rPr>
        <w:t>业务规则：</w:t>
      </w:r>
      <w:r>
        <w:rPr>
          <w:lang w:eastAsia="zh-CN"/>
        </w:rPr>
        <w:t>BR01</w:t>
      </w:r>
      <w:r>
        <w:rPr>
          <w:lang w:eastAsia="zh-CN"/>
        </w:rPr>
        <w:t>、</w:t>
      </w:r>
      <w:r>
        <w:rPr>
          <w:lang w:eastAsia="zh-CN"/>
        </w:rPr>
        <w:t>BR02</w:t>
      </w:r>
    </w:p>
    <w:p w14:paraId="616CE3B0"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SEC01</w:t>
      </w:r>
    </w:p>
    <w:p w14:paraId="2967B786" w14:textId="77777777" w:rsidR="005D31FF" w:rsidRDefault="00DA4A02">
      <w:pPr>
        <w:keepLines/>
        <w:ind w:left="210" w:firstLine="0"/>
        <w:jc w:val="both"/>
        <w:rPr>
          <w:lang w:eastAsia="zh-CN"/>
        </w:rPr>
      </w:pPr>
      <w:r>
        <w:rPr>
          <w:lang w:eastAsia="zh-CN"/>
        </w:rPr>
        <w:t>设计约束：</w:t>
      </w:r>
      <w:r>
        <w:rPr>
          <w:lang w:eastAsia="zh-CN"/>
        </w:rPr>
        <w:t>DC01</w:t>
      </w:r>
      <w:r>
        <w:rPr>
          <w:lang w:eastAsia="zh-CN"/>
        </w:rPr>
        <w:t>、</w:t>
      </w:r>
      <w:r>
        <w:rPr>
          <w:lang w:eastAsia="zh-CN"/>
        </w:rPr>
        <w:t>DC02</w:t>
      </w:r>
      <w:r>
        <w:rPr>
          <w:lang w:eastAsia="zh-CN"/>
        </w:rPr>
        <w:t>、</w:t>
      </w:r>
      <w:r>
        <w:rPr>
          <w:lang w:eastAsia="zh-CN"/>
        </w:rPr>
        <w:t>DC03</w:t>
      </w:r>
    </w:p>
    <w:p w14:paraId="0AF84854" w14:textId="77777777" w:rsidR="005D31FF" w:rsidRDefault="00DA4A02">
      <w:pPr>
        <w:pStyle w:val="31"/>
        <w:rPr>
          <w:lang w:eastAsia="zh-CN"/>
        </w:rPr>
      </w:pPr>
      <w:r>
        <w:rPr>
          <w:rFonts w:ascii="Times New Roman" w:eastAsia="黑体" w:hAnsi="Times New Roman"/>
          <w:lang w:eastAsia="zh-CN"/>
        </w:rPr>
        <w:t xml:space="preserve">3.4.2 UC01 </w:t>
      </w:r>
      <w:r>
        <w:rPr>
          <w:rFonts w:ascii="Times New Roman" w:eastAsia="黑体" w:hAnsi="Times New Roman"/>
          <w:lang w:eastAsia="zh-CN"/>
        </w:rPr>
        <w:t>提交租赁需求</w:t>
      </w:r>
    </w:p>
    <w:p w14:paraId="71FB7E47" w14:textId="77777777" w:rsidR="005D31FF" w:rsidRDefault="00DA4A02">
      <w:pPr>
        <w:keepLines/>
        <w:ind w:left="210" w:firstLine="0"/>
        <w:jc w:val="both"/>
        <w:rPr>
          <w:lang w:eastAsia="zh-CN"/>
        </w:rPr>
      </w:pPr>
      <w:r>
        <w:rPr>
          <w:lang w:eastAsia="zh-CN"/>
        </w:rPr>
        <w:t>主执行者：顾客</w:t>
      </w:r>
    </w:p>
    <w:p w14:paraId="582859BC" w14:textId="77777777" w:rsidR="005D31FF" w:rsidRDefault="00DA4A02">
      <w:pPr>
        <w:keepLines/>
        <w:ind w:left="210" w:firstLine="0"/>
        <w:jc w:val="both"/>
        <w:rPr>
          <w:lang w:eastAsia="zh-CN"/>
        </w:rPr>
      </w:pPr>
      <w:r>
        <w:rPr>
          <w:lang w:eastAsia="zh-CN"/>
        </w:rPr>
        <w:t>辅助执行者：无</w:t>
      </w:r>
    </w:p>
    <w:p w14:paraId="1F076986" w14:textId="77777777" w:rsidR="005D31FF" w:rsidRDefault="00DA4A02">
      <w:pPr>
        <w:keepLines/>
        <w:ind w:left="210" w:firstLine="0"/>
        <w:jc w:val="both"/>
        <w:rPr>
          <w:lang w:eastAsia="zh-CN"/>
        </w:rPr>
      </w:pPr>
      <w:r>
        <w:rPr>
          <w:lang w:eastAsia="zh-CN"/>
        </w:rPr>
        <w:t>触发条件：顾客准备向</w:t>
      </w:r>
      <w:r>
        <w:rPr>
          <w:lang w:eastAsia="zh-CN"/>
        </w:rPr>
        <w:t xml:space="preserve"> BSR </w:t>
      </w:r>
      <w:r>
        <w:rPr>
          <w:lang w:eastAsia="zh-CN"/>
        </w:rPr>
        <w:t>提交新的租赁需求</w:t>
      </w:r>
    </w:p>
    <w:p w14:paraId="7A68068E" w14:textId="77777777" w:rsidR="005D31FF" w:rsidRDefault="00DA4A02">
      <w:pPr>
        <w:keepLines/>
        <w:ind w:left="210" w:firstLine="0"/>
        <w:jc w:val="both"/>
        <w:rPr>
          <w:lang w:eastAsia="zh-CN"/>
        </w:rPr>
      </w:pPr>
      <w:r>
        <w:rPr>
          <w:lang w:eastAsia="zh-CN"/>
        </w:rPr>
        <w:t>前置条件：系统检测到顾客账号有效；</w:t>
      </w:r>
      <w:r>
        <w:rPr>
          <w:lang w:eastAsia="zh-CN"/>
        </w:rPr>
        <w:t xml:space="preserve">UC00 </w:t>
      </w:r>
      <w:r>
        <w:rPr>
          <w:lang w:eastAsia="zh-CN"/>
        </w:rPr>
        <w:t>登录成功</w:t>
      </w:r>
    </w:p>
    <w:p w14:paraId="03D05D5E" w14:textId="77777777" w:rsidR="005D31FF" w:rsidRDefault="00DA4A02">
      <w:pPr>
        <w:keepLines/>
        <w:ind w:left="210" w:firstLine="0"/>
        <w:jc w:val="both"/>
        <w:rPr>
          <w:lang w:eastAsia="zh-CN"/>
        </w:rPr>
      </w:pPr>
      <w:r>
        <w:rPr>
          <w:lang w:eastAsia="zh-CN"/>
        </w:rPr>
        <w:t>后置条件：系统保存唯一需求编号、提交时间和</w:t>
      </w:r>
      <w:r>
        <w:rPr>
          <w:lang w:eastAsia="zh-CN"/>
        </w:rPr>
        <w:t>“</w:t>
      </w:r>
      <w:r>
        <w:rPr>
          <w:lang w:eastAsia="zh-CN"/>
        </w:rPr>
        <w:t>待受理</w:t>
      </w:r>
      <w:r>
        <w:rPr>
          <w:lang w:eastAsia="zh-CN"/>
        </w:rPr>
        <w:t>”</w:t>
      </w:r>
      <w:r>
        <w:rPr>
          <w:lang w:eastAsia="zh-CN"/>
        </w:rPr>
        <w:t>状态；失败时不产生不完整需求</w:t>
      </w:r>
    </w:p>
    <w:p w14:paraId="6B9A824A" w14:textId="77777777" w:rsidR="005D31FF" w:rsidRDefault="00DA4A02">
      <w:pPr>
        <w:keepLines/>
        <w:ind w:left="210" w:firstLine="0"/>
        <w:jc w:val="both"/>
        <w:rPr>
          <w:lang w:eastAsia="zh-CN"/>
        </w:rPr>
      </w:pPr>
      <w:r>
        <w:rPr>
          <w:lang w:eastAsia="zh-CN"/>
        </w:rPr>
        <w:t>涉众利益：顾客希望少重复填写且及时看到状态，希望需求保存完整、状态清楚；</w:t>
      </w:r>
      <w:r>
        <w:rPr>
          <w:lang w:eastAsia="zh-CN"/>
        </w:rPr>
        <w:t>BSR</w:t>
      </w:r>
      <w:r>
        <w:rPr>
          <w:lang w:eastAsia="zh-CN"/>
        </w:rPr>
        <w:t>员工希望资料足以受理，希望适配资料准确；</w:t>
      </w:r>
      <w:r>
        <w:rPr>
          <w:lang w:eastAsia="zh-CN"/>
        </w:rPr>
        <w:t>BSR</w:t>
      </w:r>
      <w:r>
        <w:rPr>
          <w:lang w:eastAsia="zh-CN"/>
        </w:rPr>
        <w:t>负责人希望门店提前掌握需求并准确展示可办理状态</w:t>
      </w:r>
    </w:p>
    <w:p w14:paraId="218531FE" w14:textId="77777777" w:rsidR="005D31FF" w:rsidRDefault="00DA4A02">
      <w:pPr>
        <w:keepLines/>
        <w:ind w:left="210" w:firstLine="0"/>
        <w:jc w:val="both"/>
        <w:rPr>
          <w:lang w:eastAsia="zh-CN"/>
        </w:rPr>
      </w:pPr>
      <w:r>
        <w:rPr>
          <w:lang w:eastAsia="zh-CN"/>
        </w:rPr>
        <w:t>基本路径：</w:t>
      </w:r>
    </w:p>
    <w:p w14:paraId="0DDBA056" w14:textId="77777777" w:rsidR="007F1172" w:rsidRDefault="00C1150F">
      <w:pPr>
        <w:keepLines/>
        <w:ind w:left="210" w:firstLine="0"/>
        <w:jc w:val="both"/>
        <w:rPr>
          <w:lang w:eastAsia="zh-CN"/>
        </w:rPr>
      </w:pPr>
      <w:r>
        <w:rPr>
          <w:lang w:eastAsia="zh-CN"/>
        </w:rPr>
        <w:t xml:space="preserve">1. </w:t>
      </w:r>
      <w:r>
        <w:rPr>
          <w:lang w:eastAsia="zh-CN"/>
        </w:rPr>
        <w:t>顾客确认或更新本人联系资料和适配尺寸，两组资料分别保存。</w:t>
      </w:r>
    </w:p>
    <w:p w14:paraId="3DA2CC86" w14:textId="77777777" w:rsidR="005D31FF" w:rsidRDefault="00DA4A02">
      <w:pPr>
        <w:keepLines/>
        <w:ind w:left="210" w:firstLine="0"/>
        <w:jc w:val="both"/>
        <w:rPr>
          <w:lang w:eastAsia="zh-CN"/>
        </w:rPr>
      </w:pPr>
      <w:r>
        <w:rPr>
          <w:lang w:eastAsia="zh-CN"/>
        </w:rPr>
        <w:t xml:space="preserve">2. </w:t>
      </w:r>
      <w:r>
        <w:rPr>
          <w:lang w:eastAsia="zh-CN"/>
        </w:rPr>
        <w:t>顾客提交租期、办理门店、装备类别、数量和当次技能等级。</w:t>
      </w:r>
    </w:p>
    <w:p w14:paraId="298CFCE2" w14:textId="77777777" w:rsidR="005D31FF" w:rsidRDefault="00DA4A02">
      <w:pPr>
        <w:keepLines/>
        <w:ind w:left="210" w:firstLine="0"/>
        <w:jc w:val="both"/>
        <w:rPr>
          <w:lang w:eastAsia="zh-CN"/>
        </w:rPr>
      </w:pPr>
      <w:r>
        <w:rPr>
          <w:lang w:eastAsia="zh-CN"/>
        </w:rPr>
        <w:t xml:space="preserve">3. </w:t>
      </w:r>
      <w:r>
        <w:rPr>
          <w:lang w:eastAsia="zh-CN"/>
        </w:rPr>
        <w:t>系统校验必填项、日期和数量。</w:t>
      </w:r>
    </w:p>
    <w:p w14:paraId="20CE3987" w14:textId="77777777" w:rsidR="007F1172" w:rsidRDefault="00C1150F">
      <w:pPr>
        <w:keepLines/>
        <w:ind w:left="210" w:firstLine="0"/>
        <w:jc w:val="both"/>
        <w:rPr>
          <w:lang w:eastAsia="zh-CN"/>
        </w:rPr>
      </w:pPr>
      <w:r>
        <w:rPr>
          <w:lang w:eastAsia="zh-CN"/>
        </w:rPr>
        <w:t xml:space="preserve">4. </w:t>
      </w:r>
      <w:r>
        <w:rPr>
          <w:lang w:eastAsia="zh-CN"/>
        </w:rPr>
        <w:t>系统在表单中展示当次填写的租期、门店和装备需求，供顾客核对。</w:t>
      </w:r>
    </w:p>
    <w:p w14:paraId="2281B833" w14:textId="77777777" w:rsidR="005D31FF" w:rsidRDefault="00DA4A02">
      <w:pPr>
        <w:keepLines/>
        <w:ind w:left="210" w:firstLine="0"/>
        <w:jc w:val="both"/>
        <w:rPr>
          <w:lang w:eastAsia="zh-CN"/>
        </w:rPr>
      </w:pPr>
      <w:r>
        <w:rPr>
          <w:lang w:eastAsia="zh-CN"/>
        </w:rPr>
        <w:t xml:space="preserve">5. </w:t>
      </w:r>
      <w:r>
        <w:rPr>
          <w:lang w:eastAsia="zh-CN"/>
        </w:rPr>
        <w:t>顾客确认提交。</w:t>
      </w:r>
    </w:p>
    <w:p w14:paraId="6584534B" w14:textId="77777777" w:rsidR="005D31FF" w:rsidRDefault="00DA4A02">
      <w:pPr>
        <w:keepLines/>
        <w:ind w:left="210" w:firstLine="0"/>
        <w:jc w:val="both"/>
        <w:rPr>
          <w:lang w:eastAsia="zh-CN"/>
        </w:rPr>
      </w:pPr>
      <w:r>
        <w:rPr>
          <w:lang w:eastAsia="zh-CN"/>
        </w:rPr>
        <w:t xml:space="preserve">6. </w:t>
      </w:r>
      <w:r>
        <w:rPr>
          <w:lang w:eastAsia="zh-CN"/>
        </w:rPr>
        <w:t>系统生成需求编号并置为待受理。</w:t>
      </w:r>
    </w:p>
    <w:p w14:paraId="207C4B20" w14:textId="77777777" w:rsidR="005D31FF" w:rsidRDefault="00DA4A02">
      <w:pPr>
        <w:keepLines/>
        <w:ind w:left="210" w:firstLine="0"/>
        <w:jc w:val="both"/>
        <w:rPr>
          <w:lang w:eastAsia="zh-CN"/>
        </w:rPr>
      </w:pPr>
      <w:r>
        <w:rPr>
          <w:lang w:eastAsia="zh-CN"/>
        </w:rPr>
        <w:t xml:space="preserve">7. </w:t>
      </w:r>
      <w:r>
        <w:rPr>
          <w:lang w:eastAsia="zh-CN"/>
        </w:rPr>
        <w:t>系统向相应门店提供待受理需求。</w:t>
      </w:r>
    </w:p>
    <w:p w14:paraId="5B5ACD29" w14:textId="77777777" w:rsidR="005D31FF" w:rsidRDefault="00DA4A02">
      <w:pPr>
        <w:keepLines/>
        <w:ind w:left="210" w:firstLine="0"/>
        <w:jc w:val="both"/>
        <w:rPr>
          <w:lang w:eastAsia="zh-CN"/>
        </w:rPr>
      </w:pPr>
      <w:r>
        <w:rPr>
          <w:lang w:eastAsia="zh-CN"/>
        </w:rPr>
        <w:t>扩展路径：</w:t>
      </w:r>
    </w:p>
    <w:p w14:paraId="457D831F" w14:textId="77777777" w:rsidR="005D31FF" w:rsidRDefault="00DA4A02">
      <w:pPr>
        <w:keepLines/>
        <w:ind w:left="210" w:firstLine="0"/>
        <w:jc w:val="both"/>
        <w:rPr>
          <w:lang w:eastAsia="zh-CN"/>
        </w:rPr>
      </w:pPr>
      <w:r>
        <w:rPr>
          <w:lang w:eastAsia="zh-CN"/>
        </w:rPr>
        <w:t xml:space="preserve">2a. </w:t>
      </w:r>
      <w:r>
        <w:rPr>
          <w:lang w:eastAsia="zh-CN"/>
        </w:rPr>
        <w:t>顾客不确定身高、体重或鞋码。</w:t>
      </w:r>
    </w:p>
    <w:p w14:paraId="7B1C254F" w14:textId="77777777" w:rsidR="005D31FF" w:rsidRDefault="00DA4A02">
      <w:pPr>
        <w:keepLines/>
        <w:ind w:left="210" w:firstLine="0"/>
        <w:jc w:val="both"/>
        <w:rPr>
          <w:lang w:eastAsia="zh-CN"/>
        </w:rPr>
      </w:pPr>
      <w:r>
        <w:rPr>
          <w:lang w:eastAsia="zh-CN"/>
        </w:rPr>
        <w:t xml:space="preserve">2a1. </w:t>
      </w:r>
      <w:r>
        <w:rPr>
          <w:lang w:eastAsia="zh-CN"/>
        </w:rPr>
        <w:t>顾客将相应值标记为估算，系统要求员工办理时复核。</w:t>
      </w:r>
    </w:p>
    <w:p w14:paraId="01D03ADE" w14:textId="77777777" w:rsidR="005D31FF" w:rsidRDefault="00DA4A02">
      <w:pPr>
        <w:keepLines/>
        <w:ind w:left="210" w:firstLine="0"/>
        <w:jc w:val="both"/>
        <w:rPr>
          <w:lang w:eastAsia="zh-CN"/>
        </w:rPr>
      </w:pPr>
      <w:r>
        <w:rPr>
          <w:lang w:eastAsia="zh-CN"/>
        </w:rPr>
        <w:t xml:space="preserve">3a. </w:t>
      </w:r>
      <w:r>
        <w:rPr>
          <w:lang w:eastAsia="zh-CN"/>
        </w:rPr>
        <w:t>日期、数量或必填项不合法。</w:t>
      </w:r>
    </w:p>
    <w:p w14:paraId="2C6F112B" w14:textId="77777777" w:rsidR="005D31FF" w:rsidRDefault="00DA4A02">
      <w:pPr>
        <w:keepLines/>
        <w:ind w:left="210" w:firstLine="0"/>
        <w:jc w:val="both"/>
        <w:rPr>
          <w:lang w:eastAsia="zh-CN"/>
        </w:rPr>
      </w:pPr>
      <w:r>
        <w:rPr>
          <w:lang w:eastAsia="zh-CN"/>
        </w:rPr>
        <w:t xml:space="preserve">3a1. </w:t>
      </w:r>
      <w:r>
        <w:rPr>
          <w:lang w:eastAsia="zh-CN"/>
        </w:rPr>
        <w:t>系统指出具体问题并保留其他输入，顾客修正后返回步骤</w:t>
      </w:r>
      <w:r>
        <w:rPr>
          <w:lang w:eastAsia="zh-CN"/>
        </w:rPr>
        <w:t>3</w:t>
      </w:r>
      <w:r>
        <w:rPr>
          <w:lang w:eastAsia="zh-CN"/>
        </w:rPr>
        <w:t>。</w:t>
      </w:r>
    </w:p>
    <w:p w14:paraId="3BF27325" w14:textId="77777777" w:rsidR="005D31FF" w:rsidRDefault="00DA4A02">
      <w:pPr>
        <w:keepLines/>
        <w:ind w:left="210" w:firstLine="0"/>
        <w:jc w:val="both"/>
        <w:rPr>
          <w:lang w:eastAsia="zh-CN"/>
        </w:rPr>
      </w:pPr>
      <w:r>
        <w:rPr>
          <w:lang w:eastAsia="zh-CN"/>
        </w:rPr>
        <w:t xml:space="preserve">5a. </w:t>
      </w:r>
      <w:r>
        <w:rPr>
          <w:lang w:eastAsia="zh-CN"/>
        </w:rPr>
        <w:t>存在内容和租期相同的待受理需求。</w:t>
      </w:r>
    </w:p>
    <w:p w14:paraId="5F3818B9" w14:textId="77777777" w:rsidR="005D31FF" w:rsidRDefault="00DA4A02">
      <w:pPr>
        <w:keepLines/>
        <w:ind w:left="210" w:firstLine="0"/>
        <w:jc w:val="both"/>
        <w:rPr>
          <w:lang w:eastAsia="zh-CN"/>
        </w:rPr>
      </w:pPr>
      <w:r>
        <w:rPr>
          <w:lang w:eastAsia="zh-CN"/>
        </w:rPr>
        <w:t xml:space="preserve">5a1. </w:t>
      </w:r>
      <w:r>
        <w:rPr>
          <w:lang w:eastAsia="zh-CN"/>
        </w:rPr>
        <w:t>系统提示已有记录，由顾客返回原需求或确认继续提交。</w:t>
      </w:r>
    </w:p>
    <w:p w14:paraId="06195996" w14:textId="77777777" w:rsidR="005D31FF" w:rsidRDefault="00DA4A02">
      <w:pPr>
        <w:keepLines/>
        <w:ind w:left="210" w:firstLine="0"/>
        <w:jc w:val="both"/>
        <w:rPr>
          <w:lang w:eastAsia="zh-CN"/>
        </w:rPr>
      </w:pPr>
      <w:r>
        <w:rPr>
          <w:lang w:eastAsia="zh-CN"/>
        </w:rPr>
        <w:t>字段列表：顾客资料</w:t>
      </w:r>
      <w:r>
        <w:rPr>
          <w:lang w:eastAsia="zh-CN"/>
        </w:rPr>
        <w:t>=</w:t>
      </w:r>
      <w:r>
        <w:rPr>
          <w:lang w:eastAsia="zh-CN"/>
        </w:rPr>
        <w:t>客户编号</w:t>
      </w:r>
      <w:r>
        <w:rPr>
          <w:lang w:eastAsia="zh-CN"/>
        </w:rPr>
        <w:t>+</w:t>
      </w:r>
      <w:r>
        <w:rPr>
          <w:lang w:eastAsia="zh-CN"/>
        </w:rPr>
        <w:t>姓名</w:t>
      </w:r>
      <w:r>
        <w:rPr>
          <w:lang w:eastAsia="zh-CN"/>
        </w:rPr>
        <w:t>+</w:t>
      </w:r>
      <w:r>
        <w:rPr>
          <w:lang w:eastAsia="zh-CN"/>
        </w:rPr>
        <w:t>电子邮箱</w:t>
      </w:r>
      <w:r>
        <w:rPr>
          <w:lang w:eastAsia="zh-CN"/>
        </w:rPr>
        <w:t>+</w:t>
      </w:r>
      <w:r>
        <w:rPr>
          <w:lang w:eastAsia="zh-CN"/>
        </w:rPr>
        <w:t>电话</w:t>
      </w:r>
      <w:r>
        <w:rPr>
          <w:lang w:eastAsia="zh-CN"/>
        </w:rPr>
        <w:t>+[</w:t>
      </w:r>
      <w:r>
        <w:rPr>
          <w:lang w:eastAsia="zh-CN"/>
        </w:rPr>
        <w:t>地址</w:t>
      </w:r>
      <w:r>
        <w:rPr>
          <w:lang w:eastAsia="zh-CN"/>
        </w:rPr>
        <w:t>]+[</w:t>
      </w:r>
      <w:r>
        <w:rPr>
          <w:lang w:eastAsia="zh-CN"/>
        </w:rPr>
        <w:t>出生年份</w:t>
      </w:r>
      <w:r>
        <w:rPr>
          <w:lang w:eastAsia="zh-CN"/>
        </w:rPr>
        <w:t>]+[</w:t>
      </w:r>
      <w:r>
        <w:rPr>
          <w:lang w:eastAsia="zh-CN"/>
        </w:rPr>
        <w:t>身高</w:t>
      </w:r>
      <w:r>
        <w:rPr>
          <w:lang w:eastAsia="zh-CN"/>
        </w:rPr>
        <w:t>]+[</w:t>
      </w:r>
      <w:r>
        <w:rPr>
          <w:lang w:eastAsia="zh-CN"/>
        </w:rPr>
        <w:t>体重</w:t>
      </w:r>
      <w:r>
        <w:rPr>
          <w:lang w:eastAsia="zh-CN"/>
        </w:rPr>
        <w:t>]+[</w:t>
      </w:r>
      <w:r>
        <w:rPr>
          <w:lang w:eastAsia="zh-CN"/>
        </w:rPr>
        <w:t>鞋码</w:t>
      </w:r>
      <w:r>
        <w:rPr>
          <w:lang w:eastAsia="zh-CN"/>
        </w:rPr>
        <w:t>]+{</w:t>
      </w:r>
      <w:r>
        <w:rPr>
          <w:lang w:eastAsia="zh-CN"/>
        </w:rPr>
        <w:t>估算标记</w:t>
      </w:r>
      <w:r>
        <w:rPr>
          <w:lang w:eastAsia="zh-CN"/>
        </w:rPr>
        <w:t>}*</w:t>
      </w:r>
      <w:r>
        <w:rPr>
          <w:lang w:eastAsia="zh-CN"/>
        </w:rPr>
        <w:t>；租赁需求</w:t>
      </w:r>
      <w:r>
        <w:rPr>
          <w:lang w:eastAsia="zh-CN"/>
        </w:rPr>
        <w:t>=</w:t>
      </w:r>
      <w:r>
        <w:rPr>
          <w:lang w:eastAsia="zh-CN"/>
        </w:rPr>
        <w:t>需求编号</w:t>
      </w:r>
      <w:r>
        <w:rPr>
          <w:lang w:eastAsia="zh-CN"/>
        </w:rPr>
        <w:t>+</w:t>
      </w:r>
      <w:r>
        <w:rPr>
          <w:lang w:eastAsia="zh-CN"/>
        </w:rPr>
        <w:t>顾客资料</w:t>
      </w:r>
      <w:r>
        <w:rPr>
          <w:lang w:eastAsia="zh-CN"/>
        </w:rPr>
        <w:t>+</w:t>
      </w:r>
      <w:r>
        <w:rPr>
          <w:lang w:eastAsia="zh-CN"/>
        </w:rPr>
        <w:t>租赁开始日期</w:t>
      </w:r>
      <w:r>
        <w:rPr>
          <w:lang w:eastAsia="zh-CN"/>
        </w:rPr>
        <w:t>+</w:t>
      </w:r>
      <w:r>
        <w:rPr>
          <w:lang w:eastAsia="zh-CN"/>
        </w:rPr>
        <w:t>租赁天数</w:t>
      </w:r>
      <w:r>
        <w:rPr>
          <w:lang w:eastAsia="zh-CN"/>
        </w:rPr>
        <w:t>+</w:t>
      </w:r>
      <w:r>
        <w:rPr>
          <w:lang w:eastAsia="zh-CN"/>
        </w:rPr>
        <w:t>办理门店</w:t>
      </w:r>
      <w:r>
        <w:rPr>
          <w:lang w:eastAsia="zh-CN"/>
        </w:rPr>
        <w:t>+{</w:t>
      </w:r>
      <w:r>
        <w:rPr>
          <w:lang w:eastAsia="zh-CN"/>
        </w:rPr>
        <w:t>装备需求</w:t>
      </w:r>
      <w:r>
        <w:rPr>
          <w:lang w:eastAsia="zh-CN"/>
        </w:rPr>
        <w:t>}*+</w:t>
      </w:r>
      <w:r>
        <w:rPr>
          <w:lang w:eastAsia="zh-CN"/>
        </w:rPr>
        <w:t>当次技能等级</w:t>
      </w:r>
      <w:r>
        <w:rPr>
          <w:lang w:eastAsia="zh-CN"/>
        </w:rPr>
        <w:t>+</w:t>
      </w:r>
      <w:r>
        <w:rPr>
          <w:lang w:eastAsia="zh-CN"/>
        </w:rPr>
        <w:t>提交时间</w:t>
      </w:r>
      <w:r>
        <w:rPr>
          <w:lang w:eastAsia="zh-CN"/>
        </w:rPr>
        <w:t>+</w:t>
      </w:r>
      <w:r>
        <w:rPr>
          <w:lang w:eastAsia="zh-CN"/>
        </w:rPr>
        <w:t>需求状态；装备需求</w:t>
      </w:r>
      <w:r>
        <w:rPr>
          <w:lang w:eastAsia="zh-CN"/>
        </w:rPr>
        <w:t>=</w:t>
      </w:r>
      <w:r>
        <w:rPr>
          <w:lang w:eastAsia="zh-CN"/>
        </w:rPr>
        <w:t>装备类别</w:t>
      </w:r>
      <w:r>
        <w:rPr>
          <w:lang w:eastAsia="zh-CN"/>
        </w:rPr>
        <w:t>+</w:t>
      </w:r>
      <w:r>
        <w:rPr>
          <w:lang w:eastAsia="zh-CN"/>
        </w:rPr>
        <w:t>数量；需求状态</w:t>
      </w:r>
      <w:r>
        <w:rPr>
          <w:lang w:eastAsia="zh-CN"/>
        </w:rPr>
        <w:t>={</w:t>
      </w:r>
      <w:r>
        <w:rPr>
          <w:lang w:eastAsia="zh-CN"/>
        </w:rPr>
        <w:t>待受理</w:t>
      </w:r>
      <w:r>
        <w:rPr>
          <w:lang w:eastAsia="zh-CN"/>
        </w:rPr>
        <w:t>|</w:t>
      </w:r>
      <w:r>
        <w:rPr>
          <w:lang w:eastAsia="zh-CN"/>
        </w:rPr>
        <w:t>需补充</w:t>
      </w:r>
      <w:r>
        <w:rPr>
          <w:lang w:eastAsia="zh-CN"/>
        </w:rPr>
        <w:t>|</w:t>
      </w:r>
      <w:r>
        <w:rPr>
          <w:lang w:eastAsia="zh-CN"/>
        </w:rPr>
        <w:t>已受理</w:t>
      </w:r>
      <w:r>
        <w:rPr>
          <w:lang w:eastAsia="zh-CN"/>
        </w:rPr>
        <w:t>|</w:t>
      </w:r>
      <w:r>
        <w:rPr>
          <w:lang w:eastAsia="zh-CN"/>
        </w:rPr>
        <w:t>无法满足</w:t>
      </w:r>
      <w:r>
        <w:rPr>
          <w:lang w:eastAsia="zh-CN"/>
        </w:rPr>
        <w:t>|</w:t>
      </w:r>
      <w:r>
        <w:rPr>
          <w:lang w:eastAsia="zh-CN"/>
        </w:rPr>
        <w:t>已转合同</w:t>
      </w:r>
      <w:r>
        <w:rPr>
          <w:lang w:eastAsia="zh-CN"/>
        </w:rPr>
        <w:t>}</w:t>
      </w:r>
    </w:p>
    <w:p w14:paraId="158E83F2" w14:textId="77777777" w:rsidR="005D31FF" w:rsidRDefault="00DA4A02">
      <w:pPr>
        <w:keepLines/>
        <w:ind w:left="210" w:firstLine="0"/>
        <w:jc w:val="both"/>
        <w:rPr>
          <w:lang w:eastAsia="zh-CN"/>
        </w:rPr>
      </w:pPr>
      <w:r>
        <w:rPr>
          <w:lang w:eastAsia="zh-CN"/>
        </w:rPr>
        <w:t>业务规则：</w:t>
      </w:r>
      <w:r>
        <w:rPr>
          <w:lang w:eastAsia="zh-CN"/>
        </w:rPr>
        <w:t>BR01</w:t>
      </w:r>
      <w:r>
        <w:rPr>
          <w:lang w:eastAsia="zh-CN"/>
        </w:rPr>
        <w:t>、</w:t>
      </w:r>
      <w:r>
        <w:rPr>
          <w:lang w:eastAsia="zh-CN"/>
        </w:rPr>
        <w:t>BR03</w:t>
      </w:r>
      <w:r>
        <w:rPr>
          <w:lang w:eastAsia="zh-CN"/>
        </w:rPr>
        <w:t>、</w:t>
      </w:r>
      <w:r>
        <w:rPr>
          <w:lang w:eastAsia="zh-CN"/>
        </w:rPr>
        <w:t>BR04</w:t>
      </w:r>
      <w:r>
        <w:rPr>
          <w:lang w:eastAsia="zh-CN"/>
        </w:rPr>
        <w:t>、</w:t>
      </w:r>
      <w:r>
        <w:rPr>
          <w:lang w:eastAsia="zh-CN"/>
        </w:rPr>
        <w:t>BR05</w:t>
      </w:r>
    </w:p>
    <w:p w14:paraId="17689416"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S01</w:t>
      </w:r>
      <w:r>
        <w:rPr>
          <w:lang w:eastAsia="zh-CN"/>
        </w:rPr>
        <w:t>、</w:t>
      </w:r>
      <w:r>
        <w:rPr>
          <w:lang w:eastAsia="zh-CN"/>
        </w:rPr>
        <w:t>SEC01</w:t>
      </w:r>
    </w:p>
    <w:p w14:paraId="2205DA2C" w14:textId="77777777" w:rsidR="005D31FF" w:rsidRDefault="00DA4A02">
      <w:pPr>
        <w:keepLines/>
        <w:ind w:left="210" w:firstLine="0"/>
        <w:jc w:val="both"/>
        <w:rPr>
          <w:lang w:eastAsia="zh-CN"/>
        </w:rPr>
      </w:pPr>
      <w:r>
        <w:rPr>
          <w:lang w:eastAsia="zh-CN"/>
        </w:rPr>
        <w:t>设计约束：</w:t>
      </w:r>
      <w:r>
        <w:rPr>
          <w:lang w:eastAsia="zh-CN"/>
        </w:rPr>
        <w:t>DC01</w:t>
      </w:r>
      <w:r>
        <w:rPr>
          <w:lang w:eastAsia="zh-CN"/>
        </w:rPr>
        <w:t>、</w:t>
      </w:r>
      <w:r>
        <w:rPr>
          <w:lang w:eastAsia="zh-CN"/>
        </w:rPr>
        <w:t>DC02</w:t>
      </w:r>
    </w:p>
    <w:p w14:paraId="558F9D14" w14:textId="77777777" w:rsidR="005D31FF" w:rsidRDefault="00DA4A02">
      <w:pPr>
        <w:pStyle w:val="31"/>
        <w:rPr>
          <w:lang w:eastAsia="zh-CN"/>
        </w:rPr>
      </w:pPr>
      <w:r>
        <w:rPr>
          <w:rFonts w:ascii="Times New Roman" w:eastAsia="黑体" w:hAnsi="Times New Roman"/>
          <w:lang w:eastAsia="zh-CN"/>
        </w:rPr>
        <w:t xml:space="preserve">3.4.3 UC02 </w:t>
      </w:r>
      <w:r>
        <w:rPr>
          <w:rFonts w:ascii="Times New Roman" w:eastAsia="黑体" w:hAnsi="Times New Roman"/>
          <w:lang w:eastAsia="zh-CN"/>
        </w:rPr>
        <w:t>查看本人租赁与发票</w:t>
      </w:r>
    </w:p>
    <w:p w14:paraId="0189F2F8" w14:textId="77777777" w:rsidR="005D31FF" w:rsidRDefault="00DA4A02">
      <w:pPr>
        <w:keepLines/>
        <w:ind w:left="210" w:firstLine="0"/>
        <w:jc w:val="both"/>
        <w:rPr>
          <w:lang w:eastAsia="zh-CN"/>
        </w:rPr>
      </w:pPr>
      <w:r>
        <w:rPr>
          <w:lang w:eastAsia="zh-CN"/>
        </w:rPr>
        <w:t>主执行者：顾客</w:t>
      </w:r>
    </w:p>
    <w:p w14:paraId="243ABA62" w14:textId="77777777" w:rsidR="005D31FF" w:rsidRDefault="00DA4A02">
      <w:pPr>
        <w:keepLines/>
        <w:ind w:left="210" w:firstLine="0"/>
        <w:jc w:val="both"/>
        <w:rPr>
          <w:lang w:eastAsia="zh-CN"/>
        </w:rPr>
      </w:pPr>
      <w:r>
        <w:rPr>
          <w:lang w:eastAsia="zh-CN"/>
        </w:rPr>
        <w:t>辅助执行者：无</w:t>
      </w:r>
    </w:p>
    <w:p w14:paraId="7C0D1478" w14:textId="77777777" w:rsidR="005D31FF" w:rsidRDefault="00DA4A02">
      <w:pPr>
        <w:keepLines/>
        <w:ind w:left="210" w:firstLine="0"/>
        <w:jc w:val="both"/>
        <w:rPr>
          <w:lang w:eastAsia="zh-CN"/>
        </w:rPr>
      </w:pPr>
      <w:r>
        <w:rPr>
          <w:lang w:eastAsia="zh-CN"/>
        </w:rPr>
        <w:t>触发条件：顾客查询本人当前或历史租赁，并核对电子发票及付款凭证</w:t>
      </w:r>
    </w:p>
    <w:p w14:paraId="1CD74741" w14:textId="77777777" w:rsidR="005D31FF" w:rsidRDefault="00DA4A02">
      <w:pPr>
        <w:keepLines/>
        <w:ind w:left="210" w:firstLine="0"/>
        <w:jc w:val="both"/>
        <w:rPr>
          <w:lang w:eastAsia="zh-CN"/>
        </w:rPr>
      </w:pPr>
      <w:r>
        <w:rPr>
          <w:lang w:eastAsia="zh-CN"/>
        </w:rPr>
        <w:t>前置条件：</w:t>
      </w:r>
      <w:r>
        <w:rPr>
          <w:lang w:eastAsia="zh-CN"/>
        </w:rPr>
        <w:t>UC00</w:t>
      </w:r>
      <w:r>
        <w:rPr>
          <w:lang w:eastAsia="zh-CN"/>
        </w:rPr>
        <w:t>登录成功，账号已关联顾客身份</w:t>
      </w:r>
    </w:p>
    <w:p w14:paraId="09D54A08" w14:textId="77777777" w:rsidR="005D31FF" w:rsidRDefault="00DA4A02">
      <w:pPr>
        <w:keepLines/>
        <w:ind w:left="210" w:firstLine="0"/>
        <w:jc w:val="both"/>
        <w:rPr>
          <w:lang w:eastAsia="zh-CN"/>
        </w:rPr>
      </w:pPr>
      <w:r>
        <w:rPr>
          <w:lang w:eastAsia="zh-CN"/>
        </w:rPr>
        <w:t>后置条件：展示本人需求、合同、逐件装备、归还结果及电子发票，分别列出合同应付、成功付款、成功退款、待支付和待退款金额</w:t>
      </w:r>
    </w:p>
    <w:p w14:paraId="5685B7F9" w14:textId="77777777" w:rsidR="005D31FF" w:rsidRDefault="00DA4A02">
      <w:pPr>
        <w:keepLines/>
        <w:ind w:left="210" w:firstLine="0"/>
        <w:jc w:val="both"/>
        <w:rPr>
          <w:lang w:eastAsia="zh-CN"/>
        </w:rPr>
      </w:pPr>
      <w:r>
        <w:rPr>
          <w:lang w:eastAsia="zh-CN"/>
        </w:rPr>
        <w:t>基本路径：</w:t>
      </w:r>
    </w:p>
    <w:p w14:paraId="62EFA598" w14:textId="77777777" w:rsidR="005D31FF" w:rsidRDefault="00DA4A02">
      <w:pPr>
        <w:keepLines/>
        <w:ind w:left="210" w:firstLine="0"/>
        <w:jc w:val="both"/>
        <w:rPr>
          <w:lang w:eastAsia="zh-CN"/>
        </w:rPr>
      </w:pPr>
      <w:r>
        <w:rPr>
          <w:lang w:eastAsia="zh-CN"/>
        </w:rPr>
        <w:t xml:space="preserve">1. </w:t>
      </w:r>
      <w:r>
        <w:rPr>
          <w:lang w:eastAsia="zh-CN"/>
        </w:rPr>
        <w:t>顾客选择当前或历史租赁。</w:t>
      </w:r>
    </w:p>
    <w:p w14:paraId="1EB0A5C4" w14:textId="77777777" w:rsidR="005D31FF" w:rsidRDefault="00DA4A02">
      <w:pPr>
        <w:keepLines/>
        <w:ind w:left="210" w:firstLine="0"/>
        <w:jc w:val="both"/>
        <w:rPr>
          <w:lang w:eastAsia="zh-CN"/>
        </w:rPr>
      </w:pPr>
      <w:r>
        <w:rPr>
          <w:lang w:eastAsia="zh-CN"/>
        </w:rPr>
        <w:t xml:space="preserve">2. </w:t>
      </w:r>
      <w:r>
        <w:rPr>
          <w:lang w:eastAsia="zh-CN"/>
        </w:rPr>
        <w:t>系统按当前顾客身份查询记录。</w:t>
      </w:r>
    </w:p>
    <w:p w14:paraId="79D4191B" w14:textId="77777777" w:rsidR="005D31FF" w:rsidRDefault="00DA4A02">
      <w:pPr>
        <w:keepLines/>
        <w:ind w:left="210" w:firstLine="0"/>
        <w:jc w:val="both"/>
        <w:rPr>
          <w:lang w:eastAsia="zh-CN"/>
        </w:rPr>
      </w:pPr>
      <w:r>
        <w:rPr>
          <w:lang w:eastAsia="zh-CN"/>
        </w:rPr>
        <w:t xml:space="preserve">3. </w:t>
      </w:r>
      <w:r>
        <w:rPr>
          <w:lang w:eastAsia="zh-CN"/>
        </w:rPr>
        <w:t>顾客选择一份需求或合同。</w:t>
      </w:r>
    </w:p>
    <w:p w14:paraId="58D416E5" w14:textId="77777777" w:rsidR="005D31FF" w:rsidRDefault="00DA4A02">
      <w:pPr>
        <w:keepLines/>
        <w:ind w:left="210" w:firstLine="0"/>
        <w:jc w:val="both"/>
        <w:rPr>
          <w:lang w:eastAsia="zh-CN"/>
        </w:rPr>
      </w:pPr>
      <w:r>
        <w:rPr>
          <w:lang w:eastAsia="zh-CN"/>
        </w:rPr>
        <w:t xml:space="preserve">4. </w:t>
      </w:r>
      <w:r>
        <w:rPr>
          <w:lang w:eastAsia="zh-CN"/>
        </w:rPr>
        <w:t>系统展示合同详情、逐件借还、费用及办理状态。</w:t>
      </w:r>
    </w:p>
    <w:p w14:paraId="5B7F3338" w14:textId="77777777" w:rsidR="007F1172" w:rsidRDefault="00C1150F">
      <w:pPr>
        <w:keepLines/>
        <w:ind w:left="210" w:firstLine="0"/>
        <w:jc w:val="both"/>
        <w:rPr>
          <w:lang w:eastAsia="zh-CN"/>
        </w:rPr>
      </w:pPr>
      <w:r>
        <w:rPr>
          <w:lang w:eastAsia="zh-CN"/>
        </w:rPr>
        <w:t xml:space="preserve">5. </w:t>
      </w:r>
      <w:r>
        <w:rPr>
          <w:lang w:eastAsia="zh-CN"/>
        </w:rPr>
        <w:t>顾客选择</w:t>
      </w:r>
      <w:r>
        <w:rPr>
          <w:lang w:eastAsia="zh-CN"/>
        </w:rPr>
        <w:t>“</w:t>
      </w:r>
      <w:r>
        <w:rPr>
          <w:lang w:eastAsia="zh-CN"/>
        </w:rPr>
        <w:t>查看发票</w:t>
      </w:r>
      <w:r>
        <w:rPr>
          <w:lang w:eastAsia="zh-CN"/>
        </w:rPr>
        <w:t>”</w:t>
      </w:r>
      <w:r>
        <w:rPr>
          <w:lang w:eastAsia="zh-CN"/>
        </w:rPr>
        <w:t>。系统再次检查合同归属，汇总费用与成功流水，显示稳定的发票编号、租期、逐件价格快照及待付、待退余额。</w:t>
      </w:r>
    </w:p>
    <w:p w14:paraId="39DCD7FE" w14:textId="77777777" w:rsidR="007F1172" w:rsidRDefault="00C1150F">
      <w:pPr>
        <w:keepLines/>
        <w:ind w:left="210" w:firstLine="0"/>
        <w:jc w:val="both"/>
        <w:rPr>
          <w:lang w:eastAsia="zh-CN"/>
        </w:rPr>
      </w:pPr>
      <w:r>
        <w:rPr>
          <w:lang w:eastAsia="zh-CN"/>
        </w:rPr>
        <w:t xml:space="preserve">6. </w:t>
      </w:r>
      <w:r>
        <w:rPr>
          <w:lang w:eastAsia="zh-CN"/>
        </w:rPr>
        <w:t>顾客查看每笔付款或退款凭证，也可刷新账单核对最新结果；未确认或已取消的合同只提供账单预览，不开放模拟付款。</w:t>
      </w:r>
    </w:p>
    <w:p w14:paraId="6856ED48" w14:textId="77777777" w:rsidR="005D31FF" w:rsidRDefault="00DA4A02">
      <w:pPr>
        <w:keepLines/>
        <w:ind w:left="210" w:firstLine="0"/>
        <w:jc w:val="both"/>
        <w:rPr>
          <w:lang w:eastAsia="zh-CN"/>
        </w:rPr>
      </w:pPr>
      <w:r>
        <w:rPr>
          <w:lang w:eastAsia="zh-CN"/>
        </w:rPr>
        <w:t>扩展路径：</w:t>
      </w:r>
    </w:p>
    <w:p w14:paraId="69D9E455" w14:textId="77777777" w:rsidR="005D31FF" w:rsidRDefault="00DA4A02">
      <w:pPr>
        <w:keepLines/>
        <w:ind w:left="210" w:firstLine="0"/>
        <w:jc w:val="both"/>
        <w:rPr>
          <w:lang w:eastAsia="zh-CN"/>
        </w:rPr>
      </w:pPr>
      <w:r>
        <w:rPr>
          <w:lang w:eastAsia="zh-CN"/>
        </w:rPr>
        <w:t xml:space="preserve">2a. </w:t>
      </w:r>
      <w:r>
        <w:rPr>
          <w:lang w:eastAsia="zh-CN"/>
        </w:rPr>
        <w:t>没有符合条件的记录。系统显示空列表。</w:t>
      </w:r>
    </w:p>
    <w:p w14:paraId="67197069" w14:textId="77777777" w:rsidR="005D31FF" w:rsidRDefault="00DA4A02">
      <w:pPr>
        <w:keepLines/>
        <w:ind w:left="210" w:firstLine="0"/>
        <w:jc w:val="both"/>
        <w:rPr>
          <w:lang w:eastAsia="zh-CN"/>
        </w:rPr>
      </w:pPr>
      <w:r>
        <w:rPr>
          <w:lang w:eastAsia="zh-CN"/>
        </w:rPr>
        <w:t xml:space="preserve">3a. </w:t>
      </w:r>
      <w:r>
        <w:rPr>
          <w:lang w:eastAsia="zh-CN"/>
        </w:rPr>
        <w:t>记录不属于当前顾客。系统拒绝访问。</w:t>
      </w:r>
    </w:p>
    <w:p w14:paraId="55FA5CB0" w14:textId="77777777" w:rsidR="005D31FF" w:rsidRDefault="00DA4A02">
      <w:pPr>
        <w:keepLines/>
        <w:ind w:left="210" w:firstLine="0"/>
        <w:jc w:val="both"/>
        <w:rPr>
          <w:lang w:eastAsia="zh-CN"/>
        </w:rPr>
      </w:pPr>
      <w:r>
        <w:rPr>
          <w:lang w:eastAsia="zh-CN"/>
        </w:rPr>
        <w:t>字段列表：需求编号、合同编号、租期、逐件装备和状态；发票编号、账单日期、顾客、门店、日租金快照、初始费用、补缴、退款、成功付款、成功退款、待付及待退金额；每笔流水的编号、来源、金额、结果和时间。</w:t>
      </w:r>
    </w:p>
    <w:p w14:paraId="00C29F0A" w14:textId="77777777" w:rsidR="005D31FF" w:rsidRDefault="00DA4A02">
      <w:pPr>
        <w:keepLines/>
        <w:ind w:left="210" w:firstLine="0"/>
        <w:jc w:val="both"/>
        <w:rPr>
          <w:lang w:eastAsia="zh-CN"/>
        </w:rPr>
      </w:pPr>
      <w:r>
        <w:rPr>
          <w:lang w:eastAsia="zh-CN"/>
        </w:rPr>
        <w:t>业务规则：</w:t>
      </w:r>
      <w:r>
        <w:rPr>
          <w:lang w:eastAsia="zh-CN"/>
        </w:rPr>
        <w:t>BR03</w:t>
      </w:r>
      <w:r>
        <w:rPr>
          <w:lang w:eastAsia="zh-CN"/>
        </w:rPr>
        <w:t>、</w:t>
      </w:r>
      <w:r>
        <w:rPr>
          <w:lang w:eastAsia="zh-CN"/>
        </w:rPr>
        <w:t>BR09</w:t>
      </w:r>
      <w:r>
        <w:rPr>
          <w:lang w:eastAsia="zh-CN"/>
        </w:rPr>
        <w:t>、</w:t>
      </w:r>
      <w:r>
        <w:rPr>
          <w:lang w:eastAsia="zh-CN"/>
        </w:rPr>
        <w:t>BR10</w:t>
      </w:r>
      <w:r>
        <w:rPr>
          <w:lang w:eastAsia="zh-CN"/>
        </w:rPr>
        <w:t>、</w:t>
      </w:r>
      <w:r>
        <w:rPr>
          <w:lang w:eastAsia="zh-CN"/>
        </w:rPr>
        <w:t>BR17</w:t>
      </w:r>
    </w:p>
    <w:p w14:paraId="455BE09B"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SEC01</w:t>
      </w:r>
    </w:p>
    <w:p w14:paraId="70C466F5" w14:textId="77777777" w:rsidR="005D31FF" w:rsidRDefault="00DA4A02">
      <w:pPr>
        <w:keepLines/>
        <w:ind w:left="210" w:firstLine="0"/>
        <w:jc w:val="both"/>
        <w:rPr>
          <w:lang w:eastAsia="zh-CN"/>
        </w:rPr>
      </w:pPr>
      <w:r>
        <w:rPr>
          <w:lang w:eastAsia="zh-CN"/>
        </w:rPr>
        <w:t>设计约束：</w:t>
      </w:r>
      <w:r>
        <w:rPr>
          <w:lang w:eastAsia="zh-CN"/>
        </w:rPr>
        <w:t>DC01</w:t>
      </w:r>
      <w:r>
        <w:rPr>
          <w:lang w:eastAsia="zh-CN"/>
        </w:rPr>
        <w:t>、</w:t>
      </w:r>
      <w:r>
        <w:rPr>
          <w:lang w:eastAsia="zh-CN"/>
        </w:rPr>
        <w:t>DC02</w:t>
      </w:r>
      <w:r>
        <w:rPr>
          <w:lang w:eastAsia="zh-CN"/>
        </w:rPr>
        <w:t>、</w:t>
      </w:r>
      <w:r>
        <w:rPr>
          <w:lang w:eastAsia="zh-CN"/>
        </w:rPr>
        <w:t>DC03</w:t>
      </w:r>
    </w:p>
    <w:p w14:paraId="39AEC9B4" w14:textId="77777777" w:rsidR="005D31FF" w:rsidRDefault="00DA4A02">
      <w:pPr>
        <w:pStyle w:val="31"/>
        <w:rPr>
          <w:lang w:eastAsia="zh-CN"/>
        </w:rPr>
      </w:pPr>
      <w:r>
        <w:rPr>
          <w:rFonts w:ascii="Times New Roman" w:eastAsia="黑体" w:hAnsi="Times New Roman"/>
          <w:lang w:eastAsia="zh-CN"/>
        </w:rPr>
        <w:t xml:space="preserve">3.4.4 UC03 </w:t>
      </w:r>
      <w:r>
        <w:rPr>
          <w:rFonts w:ascii="Times New Roman" w:eastAsia="黑体" w:hAnsi="Times New Roman"/>
          <w:lang w:eastAsia="zh-CN"/>
        </w:rPr>
        <w:t>提交租赁变更要求</w:t>
      </w:r>
    </w:p>
    <w:p w14:paraId="017CCC3F" w14:textId="77777777" w:rsidR="005D31FF" w:rsidRDefault="00DA4A02">
      <w:pPr>
        <w:keepLines/>
        <w:ind w:left="210" w:firstLine="0"/>
        <w:jc w:val="both"/>
        <w:rPr>
          <w:lang w:eastAsia="zh-CN"/>
        </w:rPr>
      </w:pPr>
      <w:r>
        <w:rPr>
          <w:lang w:eastAsia="zh-CN"/>
        </w:rPr>
        <w:t>主执行者：顾客</w:t>
      </w:r>
    </w:p>
    <w:p w14:paraId="2BB435CD" w14:textId="77777777" w:rsidR="005D31FF" w:rsidRDefault="00DA4A02">
      <w:pPr>
        <w:keepLines/>
        <w:ind w:left="210" w:firstLine="0"/>
        <w:jc w:val="both"/>
        <w:rPr>
          <w:lang w:eastAsia="zh-CN"/>
        </w:rPr>
      </w:pPr>
      <w:r>
        <w:rPr>
          <w:lang w:eastAsia="zh-CN"/>
        </w:rPr>
        <w:t>辅助执行者：无</w:t>
      </w:r>
    </w:p>
    <w:p w14:paraId="3B80B3B2" w14:textId="77777777" w:rsidR="005D31FF" w:rsidRDefault="00DA4A02">
      <w:pPr>
        <w:keepLines/>
        <w:ind w:left="210" w:firstLine="0"/>
        <w:jc w:val="both"/>
        <w:rPr>
          <w:lang w:eastAsia="zh-CN"/>
        </w:rPr>
      </w:pPr>
      <w:r>
        <w:rPr>
          <w:lang w:eastAsia="zh-CN"/>
        </w:rPr>
        <w:t>触发条件：顾客提出增加、减少、更换或归还要求</w:t>
      </w:r>
    </w:p>
    <w:p w14:paraId="537A77CF" w14:textId="77777777" w:rsidR="005D31FF" w:rsidRDefault="00DA4A02">
      <w:pPr>
        <w:keepLines/>
        <w:ind w:left="210" w:firstLine="0"/>
        <w:jc w:val="both"/>
        <w:rPr>
          <w:lang w:eastAsia="zh-CN"/>
        </w:rPr>
      </w:pPr>
      <w:r>
        <w:rPr>
          <w:lang w:eastAsia="zh-CN"/>
        </w:rPr>
        <w:t>前置条件：</w:t>
      </w:r>
      <w:r>
        <w:rPr>
          <w:lang w:eastAsia="zh-CN"/>
        </w:rPr>
        <w:t>UC00</w:t>
      </w:r>
      <w:r>
        <w:rPr>
          <w:lang w:eastAsia="zh-CN"/>
        </w:rPr>
        <w:t>登录成功，合同属于当前顾客且处于可办理阶段</w:t>
      </w:r>
    </w:p>
    <w:p w14:paraId="1C5334F1" w14:textId="77777777" w:rsidR="005D31FF" w:rsidRDefault="00DA4A02">
      <w:pPr>
        <w:keepLines/>
        <w:ind w:left="210" w:firstLine="0"/>
        <w:jc w:val="both"/>
        <w:rPr>
          <w:lang w:eastAsia="zh-CN"/>
        </w:rPr>
      </w:pPr>
      <w:r>
        <w:rPr>
          <w:lang w:eastAsia="zh-CN"/>
        </w:rPr>
        <w:t>后置条件：保存要求并形成门店待办</w:t>
      </w:r>
    </w:p>
    <w:p w14:paraId="3F22B4E1" w14:textId="77777777" w:rsidR="005D31FF" w:rsidRDefault="00DA4A02">
      <w:pPr>
        <w:keepLines/>
        <w:ind w:left="210" w:firstLine="0"/>
        <w:jc w:val="both"/>
        <w:rPr>
          <w:lang w:eastAsia="zh-CN"/>
        </w:rPr>
      </w:pPr>
      <w:r>
        <w:rPr>
          <w:lang w:eastAsia="zh-CN"/>
        </w:rPr>
        <w:t>基本路径：</w:t>
      </w:r>
    </w:p>
    <w:p w14:paraId="3181DF7A" w14:textId="77777777" w:rsidR="005D31FF" w:rsidRDefault="00DA4A02">
      <w:pPr>
        <w:keepLines/>
        <w:ind w:left="210" w:firstLine="0"/>
        <w:jc w:val="both"/>
        <w:rPr>
          <w:lang w:eastAsia="zh-CN"/>
        </w:rPr>
      </w:pPr>
      <w:r>
        <w:rPr>
          <w:lang w:eastAsia="zh-CN"/>
        </w:rPr>
        <w:t xml:space="preserve">1. </w:t>
      </w:r>
      <w:r>
        <w:rPr>
          <w:lang w:eastAsia="zh-CN"/>
        </w:rPr>
        <w:t>顾客选择本人合同。</w:t>
      </w:r>
    </w:p>
    <w:p w14:paraId="5E670696" w14:textId="77777777" w:rsidR="007F1172" w:rsidRDefault="00C1150F">
      <w:pPr>
        <w:keepLines/>
        <w:ind w:left="210" w:firstLine="0"/>
        <w:jc w:val="both"/>
        <w:rPr>
          <w:lang w:eastAsia="zh-CN"/>
        </w:rPr>
      </w:pPr>
      <w:r>
        <w:rPr>
          <w:lang w:eastAsia="zh-CN"/>
        </w:rPr>
        <w:t xml:space="preserve">2. </w:t>
      </w:r>
      <w:r>
        <w:rPr>
          <w:lang w:eastAsia="zh-CN"/>
        </w:rPr>
        <w:t>顾客填写请求类型、请求办理门店和备注，并可选择拟退回的原合同项目。</w:t>
      </w:r>
    </w:p>
    <w:p w14:paraId="31749C55" w14:textId="77777777" w:rsidR="007F1172" w:rsidRDefault="00C1150F">
      <w:pPr>
        <w:keepLines/>
        <w:ind w:left="210" w:firstLine="0"/>
        <w:jc w:val="both"/>
        <w:rPr>
          <w:lang w:eastAsia="zh-CN"/>
        </w:rPr>
      </w:pPr>
      <w:r>
        <w:rPr>
          <w:lang w:eastAsia="zh-CN"/>
        </w:rPr>
        <w:t xml:space="preserve">3. </w:t>
      </w:r>
      <w:r>
        <w:rPr>
          <w:lang w:eastAsia="zh-CN"/>
        </w:rPr>
        <w:t>系统校验合同归属、可办理阶段及拟退回项目；重复项目、异合同项目或增加请求携带退回项目时拒绝保存。</w:t>
      </w:r>
    </w:p>
    <w:p w14:paraId="619E3BAC" w14:textId="77777777" w:rsidR="005D31FF" w:rsidRDefault="00DA4A02">
      <w:pPr>
        <w:keepLines/>
        <w:ind w:left="210" w:firstLine="0"/>
        <w:jc w:val="both"/>
        <w:rPr>
          <w:lang w:eastAsia="zh-CN"/>
        </w:rPr>
      </w:pPr>
      <w:r>
        <w:rPr>
          <w:lang w:eastAsia="zh-CN"/>
        </w:rPr>
        <w:t xml:space="preserve">4. </w:t>
      </w:r>
      <w:r>
        <w:rPr>
          <w:lang w:eastAsia="zh-CN"/>
        </w:rPr>
        <w:t>顾客确认提交。</w:t>
      </w:r>
    </w:p>
    <w:p w14:paraId="0E642AAD" w14:textId="77777777" w:rsidR="005D31FF" w:rsidRDefault="00DA4A02">
      <w:pPr>
        <w:keepLines/>
        <w:ind w:left="210" w:firstLine="0"/>
        <w:jc w:val="both"/>
        <w:rPr>
          <w:lang w:eastAsia="zh-CN"/>
        </w:rPr>
      </w:pPr>
      <w:r>
        <w:rPr>
          <w:lang w:eastAsia="zh-CN"/>
        </w:rPr>
        <w:t xml:space="preserve">5. </w:t>
      </w:r>
      <w:r>
        <w:rPr>
          <w:lang w:eastAsia="zh-CN"/>
        </w:rPr>
        <w:t>系统保存请求时间及处理状态并提供给员工办理。</w:t>
      </w:r>
    </w:p>
    <w:p w14:paraId="33C5E59F" w14:textId="77777777" w:rsidR="005D31FF" w:rsidRDefault="00DA4A02">
      <w:pPr>
        <w:keepLines/>
        <w:ind w:left="210" w:firstLine="0"/>
        <w:jc w:val="both"/>
        <w:rPr>
          <w:lang w:eastAsia="zh-CN"/>
        </w:rPr>
      </w:pPr>
      <w:r>
        <w:rPr>
          <w:lang w:eastAsia="zh-CN"/>
        </w:rPr>
        <w:t>扩展路径：</w:t>
      </w:r>
    </w:p>
    <w:p w14:paraId="4A06D622" w14:textId="77777777" w:rsidR="007F1172" w:rsidRDefault="00C1150F">
      <w:pPr>
        <w:keepLines/>
        <w:ind w:left="210" w:firstLine="0"/>
        <w:jc w:val="both"/>
        <w:rPr>
          <w:lang w:eastAsia="zh-CN"/>
        </w:rPr>
      </w:pPr>
      <w:r>
        <w:rPr>
          <w:lang w:eastAsia="zh-CN"/>
        </w:rPr>
        <w:t xml:space="preserve">3a. </w:t>
      </w:r>
      <w:r>
        <w:rPr>
          <w:lang w:eastAsia="zh-CN"/>
        </w:rPr>
        <w:t>合同或所选项目不可办理。系统反馈原因并保留输入。请求中的拟退回项目仅为意向，不改装备状态、借还记录或费用；员工另按</w:t>
      </w:r>
      <w:r>
        <w:rPr>
          <w:lang w:eastAsia="zh-CN"/>
        </w:rPr>
        <w:t>UC05</w:t>
      </w:r>
      <w:r>
        <w:rPr>
          <w:lang w:eastAsia="zh-CN"/>
        </w:rPr>
        <w:t>办理后，系统展示实际项目和费用结果。</w:t>
      </w:r>
    </w:p>
    <w:p w14:paraId="0351BA3C" w14:textId="77777777" w:rsidR="0045667F" w:rsidRDefault="002D1536">
      <w:pPr>
        <w:keepLines/>
        <w:ind w:left="210" w:firstLine="0"/>
        <w:jc w:val="both"/>
        <w:rPr>
          <w:lang w:eastAsia="zh-CN"/>
        </w:rPr>
      </w:pPr>
      <w:r>
        <w:rPr>
          <w:lang w:eastAsia="zh-CN"/>
        </w:rPr>
        <w:t xml:space="preserve">3b. </w:t>
      </w:r>
      <w:r>
        <w:rPr>
          <w:lang w:eastAsia="zh-CN"/>
        </w:rPr>
        <w:t>已结束合同仍在原租期内，且至少一个已归还项目存在未来完整租赁日、尚未完成正式退回或换出退款。系统仅接受减少或部分归还请求，在同一事务内将合同转为待结清；增加、更换和员工直接重开不适用。</w:t>
      </w:r>
    </w:p>
    <w:p w14:paraId="71624824" w14:textId="77777777" w:rsidR="007F1172" w:rsidRDefault="00C1150F">
      <w:pPr>
        <w:keepLines/>
        <w:ind w:left="210" w:firstLine="0"/>
        <w:jc w:val="both"/>
        <w:rPr>
          <w:lang w:eastAsia="zh-CN"/>
        </w:rPr>
      </w:pPr>
      <w:r>
        <w:rPr>
          <w:lang w:eastAsia="zh-CN"/>
        </w:rPr>
        <w:t>字段列表：合同编号</w:t>
      </w:r>
      <w:r>
        <w:rPr>
          <w:lang w:eastAsia="zh-CN"/>
        </w:rPr>
        <w:t>+</w:t>
      </w:r>
      <w:r>
        <w:rPr>
          <w:lang w:eastAsia="zh-CN"/>
        </w:rPr>
        <w:t>请求类型</w:t>
      </w:r>
      <w:r>
        <w:rPr>
          <w:lang w:eastAsia="zh-CN"/>
        </w:rPr>
        <w:t>+[</w:t>
      </w:r>
      <w:r>
        <w:rPr>
          <w:lang w:eastAsia="zh-CN"/>
        </w:rPr>
        <w:t>拟退回原合同项目编号集合</w:t>
      </w:r>
      <w:r>
        <w:rPr>
          <w:lang w:eastAsia="zh-CN"/>
        </w:rPr>
        <w:t>]+</w:t>
      </w:r>
      <w:r>
        <w:rPr>
          <w:lang w:eastAsia="zh-CN"/>
        </w:rPr>
        <w:t>请求门店</w:t>
      </w:r>
      <w:r>
        <w:rPr>
          <w:lang w:eastAsia="zh-CN"/>
        </w:rPr>
        <w:t>+</w:t>
      </w:r>
      <w:r>
        <w:rPr>
          <w:lang w:eastAsia="zh-CN"/>
        </w:rPr>
        <w:t>请求时间</w:t>
      </w:r>
      <w:r>
        <w:rPr>
          <w:lang w:eastAsia="zh-CN"/>
        </w:rPr>
        <w:t>+[</w:t>
      </w:r>
      <w:r>
        <w:rPr>
          <w:lang w:eastAsia="zh-CN"/>
        </w:rPr>
        <w:t>请求备注</w:t>
      </w:r>
      <w:r>
        <w:rPr>
          <w:lang w:eastAsia="zh-CN"/>
        </w:rPr>
        <w:t>]+</w:t>
      </w:r>
      <w:r>
        <w:rPr>
          <w:lang w:eastAsia="zh-CN"/>
        </w:rPr>
        <w:t>处理状态；最终新增装备由员工办理时选定。</w:t>
      </w:r>
    </w:p>
    <w:p w14:paraId="62767DB2" w14:textId="77777777" w:rsidR="005D31FF" w:rsidRDefault="00DA4A02">
      <w:pPr>
        <w:keepLines/>
        <w:ind w:left="210" w:firstLine="0"/>
        <w:jc w:val="both"/>
        <w:rPr>
          <w:lang w:eastAsia="zh-CN"/>
        </w:rPr>
      </w:pPr>
      <w:r>
        <w:rPr>
          <w:lang w:eastAsia="zh-CN"/>
        </w:rPr>
        <w:t>业务规则：</w:t>
      </w:r>
      <w:r>
        <w:rPr>
          <w:lang w:eastAsia="zh-CN"/>
        </w:rPr>
        <w:t>BR03</w:t>
      </w:r>
      <w:r>
        <w:rPr>
          <w:lang w:eastAsia="zh-CN"/>
        </w:rPr>
        <w:t>、</w:t>
      </w:r>
      <w:r>
        <w:rPr>
          <w:lang w:eastAsia="zh-CN"/>
        </w:rPr>
        <w:t>BR10</w:t>
      </w:r>
      <w:r>
        <w:rPr>
          <w:lang w:eastAsia="zh-CN"/>
        </w:rPr>
        <w:t>、</w:t>
      </w:r>
      <w:r>
        <w:rPr>
          <w:lang w:eastAsia="zh-CN"/>
        </w:rPr>
        <w:t>BR16</w:t>
      </w:r>
      <w:r>
        <w:rPr>
          <w:lang w:eastAsia="zh-CN"/>
        </w:rPr>
        <w:t>、</w:t>
      </w:r>
      <w:r>
        <w:rPr>
          <w:lang w:eastAsia="zh-CN"/>
        </w:rPr>
        <w:t>BR17</w:t>
      </w:r>
      <w:r>
        <w:rPr>
          <w:lang w:eastAsia="zh-CN"/>
        </w:rPr>
        <w:t>、</w:t>
      </w:r>
      <w:r>
        <w:rPr>
          <w:lang w:eastAsia="zh-CN"/>
        </w:rPr>
        <w:t>BR20</w:t>
      </w:r>
    </w:p>
    <w:p w14:paraId="76C106BA"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SEC01</w:t>
      </w:r>
    </w:p>
    <w:p w14:paraId="662C1171" w14:textId="77777777" w:rsidR="005D31FF" w:rsidRDefault="00DA4A02">
      <w:pPr>
        <w:keepLines/>
        <w:ind w:left="210" w:firstLine="0"/>
        <w:jc w:val="both"/>
        <w:rPr>
          <w:lang w:eastAsia="zh-CN"/>
        </w:rPr>
      </w:pPr>
      <w:r>
        <w:rPr>
          <w:lang w:eastAsia="zh-CN"/>
        </w:rPr>
        <w:t>设计约束：</w:t>
      </w:r>
      <w:r>
        <w:rPr>
          <w:lang w:eastAsia="zh-CN"/>
        </w:rPr>
        <w:t>DC01</w:t>
      </w:r>
      <w:r>
        <w:rPr>
          <w:lang w:eastAsia="zh-CN"/>
        </w:rPr>
        <w:t>、</w:t>
      </w:r>
      <w:r>
        <w:rPr>
          <w:lang w:eastAsia="zh-CN"/>
        </w:rPr>
        <w:t>DC02</w:t>
      </w:r>
      <w:r>
        <w:rPr>
          <w:lang w:eastAsia="zh-CN"/>
        </w:rPr>
        <w:t>、</w:t>
      </w:r>
      <w:r>
        <w:rPr>
          <w:lang w:eastAsia="zh-CN"/>
        </w:rPr>
        <w:t>DC03</w:t>
      </w:r>
    </w:p>
    <w:p w14:paraId="43A61044" w14:textId="77777777" w:rsidR="005D31FF" w:rsidRDefault="00DA4A02">
      <w:pPr>
        <w:pStyle w:val="31"/>
        <w:rPr>
          <w:lang w:eastAsia="zh-CN"/>
        </w:rPr>
      </w:pPr>
      <w:r>
        <w:rPr>
          <w:rFonts w:ascii="Times New Roman" w:eastAsia="黑体" w:hAnsi="Times New Roman"/>
          <w:lang w:eastAsia="zh-CN"/>
        </w:rPr>
        <w:t xml:space="preserve">3.4.5 UC04 </w:t>
      </w:r>
      <w:r>
        <w:rPr>
          <w:rFonts w:ascii="Times New Roman" w:eastAsia="黑体" w:hAnsi="Times New Roman"/>
          <w:lang w:eastAsia="zh-CN"/>
        </w:rPr>
        <w:t>办理装备租赁</w:t>
      </w:r>
    </w:p>
    <w:p w14:paraId="54CACFFA" w14:textId="77777777" w:rsidR="005D31FF" w:rsidRDefault="00DA4A02">
      <w:pPr>
        <w:keepLines/>
        <w:ind w:left="210" w:firstLine="0"/>
        <w:jc w:val="both"/>
        <w:rPr>
          <w:lang w:eastAsia="zh-CN"/>
        </w:rPr>
      </w:pPr>
      <w:r>
        <w:rPr>
          <w:lang w:eastAsia="zh-CN"/>
        </w:rPr>
        <w:t>主执行者：</w:t>
      </w:r>
      <w:r>
        <w:rPr>
          <w:lang w:eastAsia="zh-CN"/>
        </w:rPr>
        <w:t>BSR</w:t>
      </w:r>
      <w:r>
        <w:rPr>
          <w:lang w:eastAsia="zh-CN"/>
        </w:rPr>
        <w:t>员工</w:t>
      </w:r>
    </w:p>
    <w:p w14:paraId="03998A68" w14:textId="77777777" w:rsidR="005D31FF" w:rsidRDefault="00DA4A02">
      <w:pPr>
        <w:keepLines/>
        <w:ind w:left="210" w:firstLine="0"/>
        <w:jc w:val="both"/>
        <w:rPr>
          <w:lang w:eastAsia="zh-CN"/>
        </w:rPr>
      </w:pPr>
      <w:r>
        <w:rPr>
          <w:lang w:eastAsia="zh-CN"/>
        </w:rPr>
        <w:t>辅助执行者：顾客</w:t>
      </w:r>
    </w:p>
    <w:p w14:paraId="345F706E" w14:textId="77777777" w:rsidR="005D31FF" w:rsidRDefault="00DA4A02">
      <w:pPr>
        <w:keepLines/>
        <w:ind w:left="210" w:firstLine="0"/>
        <w:jc w:val="both"/>
        <w:rPr>
          <w:lang w:eastAsia="zh-CN"/>
        </w:rPr>
      </w:pPr>
      <w:r>
        <w:rPr>
          <w:lang w:eastAsia="zh-CN"/>
        </w:rPr>
        <w:t>触发条件：员工受理顾客提交的租赁需求；现场顾客先建立需求后进入同一办理流程</w:t>
      </w:r>
    </w:p>
    <w:p w14:paraId="4C68EBB9" w14:textId="77777777" w:rsidR="005D31FF" w:rsidRDefault="00DA4A02">
      <w:pPr>
        <w:keepLines/>
        <w:ind w:left="210" w:firstLine="0"/>
        <w:jc w:val="both"/>
        <w:rPr>
          <w:lang w:eastAsia="zh-CN"/>
        </w:rPr>
      </w:pPr>
      <w:r>
        <w:rPr>
          <w:lang w:eastAsia="zh-CN"/>
        </w:rPr>
        <w:t>前置条件：系统检测到员工具有当前门店办理权限；</w:t>
      </w:r>
      <w:r>
        <w:rPr>
          <w:lang w:eastAsia="zh-CN"/>
        </w:rPr>
        <w:t xml:space="preserve">UC00 </w:t>
      </w:r>
      <w:r>
        <w:rPr>
          <w:lang w:eastAsia="zh-CN"/>
        </w:rPr>
        <w:t>登录成功</w:t>
      </w:r>
    </w:p>
    <w:p w14:paraId="70280826" w14:textId="77777777" w:rsidR="005D31FF" w:rsidRDefault="00DA4A02">
      <w:pPr>
        <w:keepLines/>
        <w:ind w:left="210" w:firstLine="0"/>
        <w:jc w:val="both"/>
        <w:rPr>
          <w:lang w:eastAsia="zh-CN"/>
        </w:rPr>
      </w:pPr>
      <w:r>
        <w:rPr>
          <w:lang w:eastAsia="zh-CN"/>
        </w:rPr>
        <w:t>后置条件：成功时费用已结清，员工逐件发放并记录借出时间，合同及装备状态一致；电子发票可核对付款来源和明细。未完成的合同保持待确认、待支付或待发放等明确状态</w:t>
      </w:r>
    </w:p>
    <w:p w14:paraId="4ACD81E1" w14:textId="77777777" w:rsidR="005D31FF" w:rsidRDefault="00DA4A02">
      <w:pPr>
        <w:keepLines/>
        <w:ind w:left="210" w:firstLine="0"/>
        <w:jc w:val="both"/>
        <w:rPr>
          <w:lang w:eastAsia="zh-CN"/>
        </w:rPr>
      </w:pPr>
      <w:r>
        <w:rPr>
          <w:lang w:eastAsia="zh-CN"/>
        </w:rPr>
        <w:t>涉众利益：顾客希望获得适配装备并看懂合同和费用，希望装备可用且符合适配要求；</w:t>
      </w:r>
      <w:r>
        <w:rPr>
          <w:lang w:eastAsia="zh-CN"/>
        </w:rPr>
        <w:t>BSR</w:t>
      </w:r>
      <w:r>
        <w:rPr>
          <w:lang w:eastAsia="zh-CN"/>
        </w:rPr>
        <w:t>员工希望一次完成办理并避免并发冲突；</w:t>
      </w:r>
      <w:r>
        <w:rPr>
          <w:lang w:eastAsia="zh-CN"/>
        </w:rPr>
        <w:t>BSR</w:t>
      </w:r>
      <w:r>
        <w:rPr>
          <w:lang w:eastAsia="zh-CN"/>
        </w:rPr>
        <w:t>负责人希望合同、装备和费用一致</w:t>
      </w:r>
    </w:p>
    <w:p w14:paraId="48FC7A1E" w14:textId="77777777" w:rsidR="005D31FF" w:rsidRDefault="00DA4A02">
      <w:pPr>
        <w:keepLines/>
        <w:ind w:left="210" w:firstLine="0"/>
        <w:jc w:val="both"/>
        <w:rPr>
          <w:lang w:eastAsia="zh-CN"/>
        </w:rPr>
      </w:pPr>
      <w:r>
        <w:rPr>
          <w:lang w:eastAsia="zh-CN"/>
        </w:rPr>
        <w:t>基本路径：</w:t>
      </w:r>
    </w:p>
    <w:p w14:paraId="18E5A186" w14:textId="77777777" w:rsidR="005D31FF" w:rsidRDefault="00DA4A02">
      <w:pPr>
        <w:keepLines/>
        <w:ind w:left="210" w:firstLine="0"/>
        <w:jc w:val="both"/>
        <w:rPr>
          <w:lang w:eastAsia="zh-CN"/>
        </w:rPr>
      </w:pPr>
      <w:r>
        <w:rPr>
          <w:lang w:eastAsia="zh-CN"/>
        </w:rPr>
        <w:t>1. BSR</w:t>
      </w:r>
      <w:r>
        <w:rPr>
          <w:lang w:eastAsia="zh-CN"/>
        </w:rPr>
        <w:t>员工按客户编号或电子邮箱定位并核验顾客。</w:t>
      </w:r>
    </w:p>
    <w:p w14:paraId="3C72563D" w14:textId="77777777" w:rsidR="005D31FF" w:rsidRDefault="00DA4A02">
      <w:pPr>
        <w:keepLines/>
        <w:ind w:left="210" w:firstLine="0"/>
        <w:jc w:val="both"/>
        <w:rPr>
          <w:lang w:eastAsia="zh-CN"/>
        </w:rPr>
      </w:pPr>
      <w:r>
        <w:rPr>
          <w:lang w:eastAsia="zh-CN"/>
        </w:rPr>
        <w:t>2. BSR</w:t>
      </w:r>
      <w:r>
        <w:rPr>
          <w:lang w:eastAsia="zh-CN"/>
        </w:rPr>
        <w:t>员工受理需求并确认当次技能等级、租期和门店。</w:t>
      </w:r>
    </w:p>
    <w:p w14:paraId="096343B8" w14:textId="77777777" w:rsidR="005D31FF" w:rsidRDefault="00DA4A02">
      <w:pPr>
        <w:keepLines/>
        <w:ind w:left="210" w:firstLine="0"/>
        <w:jc w:val="both"/>
        <w:rPr>
          <w:lang w:eastAsia="zh-CN"/>
        </w:rPr>
      </w:pPr>
      <w:r>
        <w:rPr>
          <w:lang w:eastAsia="zh-CN"/>
        </w:rPr>
        <w:t xml:space="preserve">3. </w:t>
      </w:r>
      <w:r>
        <w:rPr>
          <w:lang w:eastAsia="zh-CN"/>
        </w:rPr>
        <w:t>系统反馈跨门店可租装备及其库存编号、名称、当前日租金、技能等级和实际所在门店。</w:t>
      </w:r>
    </w:p>
    <w:p w14:paraId="4029B05A" w14:textId="77777777" w:rsidR="005D31FF" w:rsidRDefault="00DA4A02">
      <w:pPr>
        <w:keepLines/>
        <w:ind w:left="210" w:firstLine="0"/>
        <w:jc w:val="both"/>
        <w:rPr>
          <w:lang w:eastAsia="zh-CN"/>
        </w:rPr>
      </w:pPr>
      <w:r>
        <w:rPr>
          <w:lang w:eastAsia="zh-CN"/>
        </w:rPr>
        <w:t>4. BSR</w:t>
      </w:r>
      <w:r>
        <w:rPr>
          <w:lang w:eastAsia="zh-CN"/>
        </w:rPr>
        <w:t>员工逐件选择实际可用且适配的装备。</w:t>
      </w:r>
    </w:p>
    <w:p w14:paraId="1A5F439D" w14:textId="77777777" w:rsidR="005D31FF" w:rsidRDefault="00DA4A02">
      <w:pPr>
        <w:keepLines/>
        <w:ind w:left="210" w:firstLine="0"/>
        <w:jc w:val="both"/>
        <w:rPr>
          <w:lang w:eastAsia="zh-CN"/>
        </w:rPr>
      </w:pPr>
      <w:r>
        <w:rPr>
          <w:lang w:eastAsia="zh-CN"/>
        </w:rPr>
        <w:t xml:space="preserve">5. </w:t>
      </w:r>
      <w:r>
        <w:rPr>
          <w:lang w:eastAsia="zh-CN"/>
        </w:rPr>
        <w:t>系统读取所选装备的当前日租金并保存为合同项目日租金快照，按</w:t>
      </w:r>
      <w:r>
        <w:rPr>
          <w:lang w:eastAsia="zh-CN"/>
        </w:rPr>
        <w:t>“</w:t>
      </w:r>
      <w:r>
        <w:rPr>
          <w:lang w:eastAsia="zh-CN"/>
        </w:rPr>
        <w:t>逐项日租金快照</w:t>
      </w:r>
      <w:r>
        <w:rPr>
          <w:lang w:eastAsia="zh-CN"/>
        </w:rPr>
        <w:t>×</w:t>
      </w:r>
      <w:r>
        <w:rPr>
          <w:lang w:eastAsia="zh-CN"/>
        </w:rPr>
        <w:t>约定整日天数求和</w:t>
      </w:r>
      <w:r>
        <w:rPr>
          <w:lang w:eastAsia="zh-CN"/>
        </w:rPr>
        <w:t>”</w:t>
      </w:r>
      <w:r>
        <w:rPr>
          <w:lang w:eastAsia="zh-CN"/>
        </w:rPr>
        <w:t>计算初始应付金额，向顾客反馈逐件单价、租赁天数和合同金额。</w:t>
      </w:r>
    </w:p>
    <w:p w14:paraId="53B1AC7C" w14:textId="77777777" w:rsidR="005D31FF" w:rsidRDefault="00DA4A02">
      <w:pPr>
        <w:keepLines/>
        <w:ind w:left="210" w:firstLine="0"/>
        <w:jc w:val="both"/>
        <w:rPr>
          <w:lang w:eastAsia="zh-CN"/>
        </w:rPr>
      </w:pPr>
      <w:r>
        <w:rPr>
          <w:lang w:eastAsia="zh-CN"/>
        </w:rPr>
        <w:t xml:space="preserve">6. </w:t>
      </w:r>
      <w:r>
        <w:rPr>
          <w:lang w:eastAsia="zh-CN"/>
        </w:rPr>
        <w:t>顾客核对逐件装备、租期和金额后确认合同。</w:t>
      </w:r>
    </w:p>
    <w:p w14:paraId="6232F1B4" w14:textId="77777777" w:rsidR="005D31FF" w:rsidRDefault="00DA4A02">
      <w:pPr>
        <w:keepLines/>
        <w:ind w:left="210" w:firstLine="0"/>
        <w:jc w:val="both"/>
        <w:rPr>
          <w:lang w:eastAsia="zh-CN"/>
        </w:rPr>
      </w:pPr>
      <w:r>
        <w:rPr>
          <w:lang w:eastAsia="zh-CN"/>
        </w:rPr>
        <w:t xml:space="preserve">7. </w:t>
      </w:r>
      <w:r>
        <w:rPr>
          <w:lang w:eastAsia="zh-CN"/>
        </w:rPr>
        <w:t>顾客查看电子发票，选择待付费用，在虚拟收银台确认模拟结果；也可按门店指引在独立渠道完成付款。</w:t>
      </w:r>
    </w:p>
    <w:p w14:paraId="576F6C5E" w14:textId="77777777" w:rsidR="005D31FF" w:rsidRDefault="00DA4A02">
      <w:pPr>
        <w:keepLines/>
        <w:ind w:left="210" w:firstLine="0"/>
        <w:jc w:val="both"/>
        <w:rPr>
          <w:lang w:eastAsia="zh-CN"/>
        </w:rPr>
      </w:pPr>
      <w:r>
        <w:rPr>
          <w:lang w:eastAsia="zh-CN"/>
        </w:rPr>
        <w:t xml:space="preserve">8. </w:t>
      </w:r>
      <w:r>
        <w:rPr>
          <w:lang w:eastAsia="zh-CN"/>
        </w:rPr>
        <w:t>系统记录顾客模拟付款的来源和操作账号；外部付款由</w:t>
      </w:r>
      <w:r>
        <w:rPr>
          <w:lang w:eastAsia="zh-CN"/>
        </w:rPr>
        <w:t>BSR</w:t>
      </w:r>
      <w:r>
        <w:rPr>
          <w:lang w:eastAsia="zh-CN"/>
        </w:rPr>
        <w:t>员工核实后登记。成功累计金额结清费用时，合同进入待发放。</w:t>
      </w:r>
    </w:p>
    <w:p w14:paraId="689D3427" w14:textId="77777777" w:rsidR="005D31FF" w:rsidRDefault="00DA4A02">
      <w:pPr>
        <w:keepLines/>
        <w:ind w:left="210" w:firstLine="0"/>
        <w:jc w:val="both"/>
        <w:rPr>
          <w:lang w:eastAsia="zh-CN"/>
        </w:rPr>
      </w:pPr>
      <w:r>
        <w:rPr>
          <w:lang w:eastAsia="zh-CN"/>
        </w:rPr>
        <w:t>9. BSR</w:t>
      </w:r>
      <w:r>
        <w:rPr>
          <w:lang w:eastAsia="zh-CN"/>
        </w:rPr>
        <w:t>员工逐件核对并交付装备。</w:t>
      </w:r>
    </w:p>
    <w:p w14:paraId="71E6AC7C" w14:textId="77777777" w:rsidR="005D31FF" w:rsidRDefault="00DA4A02">
      <w:pPr>
        <w:keepLines/>
        <w:ind w:left="210" w:firstLine="0"/>
        <w:jc w:val="both"/>
        <w:rPr>
          <w:lang w:eastAsia="zh-CN"/>
        </w:rPr>
      </w:pPr>
      <w:r>
        <w:rPr>
          <w:lang w:eastAsia="zh-CN"/>
        </w:rPr>
        <w:t xml:space="preserve">10. </w:t>
      </w:r>
      <w:r>
        <w:rPr>
          <w:lang w:eastAsia="zh-CN"/>
        </w:rPr>
        <w:t>系统记录借出时间、更新装备为租出并将合同置为有效。</w:t>
      </w:r>
    </w:p>
    <w:p w14:paraId="3973F59A" w14:textId="77777777" w:rsidR="005D31FF" w:rsidRDefault="00DA4A02">
      <w:pPr>
        <w:keepLines/>
        <w:ind w:left="210" w:firstLine="0"/>
        <w:jc w:val="both"/>
        <w:rPr>
          <w:lang w:eastAsia="zh-CN"/>
        </w:rPr>
      </w:pPr>
      <w:r>
        <w:rPr>
          <w:lang w:eastAsia="zh-CN"/>
        </w:rPr>
        <w:t>扩展路径：</w:t>
      </w:r>
    </w:p>
    <w:p w14:paraId="30A1E5CB" w14:textId="77777777" w:rsidR="005D31FF" w:rsidRDefault="00DA4A02">
      <w:pPr>
        <w:keepLines/>
        <w:ind w:left="210" w:firstLine="0"/>
        <w:jc w:val="both"/>
        <w:rPr>
          <w:lang w:eastAsia="zh-CN"/>
        </w:rPr>
      </w:pPr>
      <w:r>
        <w:rPr>
          <w:lang w:eastAsia="zh-CN"/>
        </w:rPr>
        <w:t xml:space="preserve">1a. </w:t>
      </w:r>
      <w:r>
        <w:rPr>
          <w:lang w:eastAsia="zh-CN"/>
        </w:rPr>
        <w:t>系统找不到顾客。</w:t>
      </w:r>
    </w:p>
    <w:p w14:paraId="4DF97636" w14:textId="77777777" w:rsidR="005D31FF" w:rsidRDefault="00DA4A02">
      <w:pPr>
        <w:keepLines/>
        <w:ind w:left="210" w:firstLine="0"/>
        <w:jc w:val="both"/>
        <w:rPr>
          <w:lang w:eastAsia="zh-CN"/>
        </w:rPr>
      </w:pPr>
      <w:r>
        <w:rPr>
          <w:lang w:eastAsia="zh-CN"/>
        </w:rPr>
        <w:t>1a1. BSR</w:t>
      </w:r>
      <w:r>
        <w:rPr>
          <w:lang w:eastAsia="zh-CN"/>
        </w:rPr>
        <w:t>员工引导顾客建立资料或按授权现场流程登记基础资料。</w:t>
      </w:r>
    </w:p>
    <w:p w14:paraId="7638CACF" w14:textId="77777777" w:rsidR="005D31FF" w:rsidRDefault="00DA4A02">
      <w:pPr>
        <w:keepLines/>
        <w:ind w:left="210" w:firstLine="0"/>
        <w:jc w:val="both"/>
        <w:rPr>
          <w:lang w:eastAsia="zh-CN"/>
        </w:rPr>
      </w:pPr>
      <w:r>
        <w:rPr>
          <w:lang w:eastAsia="zh-CN"/>
        </w:rPr>
        <w:t xml:space="preserve">4a. </w:t>
      </w:r>
      <w:r>
        <w:rPr>
          <w:lang w:eastAsia="zh-CN"/>
        </w:rPr>
        <w:t>装备已被其他业务占用或实际不在该门店。</w:t>
      </w:r>
    </w:p>
    <w:p w14:paraId="7BC95531" w14:textId="77777777" w:rsidR="005D31FF" w:rsidRDefault="00DA4A02">
      <w:pPr>
        <w:keepLines/>
        <w:ind w:left="210" w:firstLine="0"/>
        <w:jc w:val="both"/>
        <w:rPr>
          <w:lang w:eastAsia="zh-CN"/>
        </w:rPr>
      </w:pPr>
      <w:r>
        <w:rPr>
          <w:lang w:eastAsia="zh-CN"/>
        </w:rPr>
        <w:t xml:space="preserve">4a1. </w:t>
      </w:r>
      <w:r>
        <w:rPr>
          <w:lang w:eastAsia="zh-CN"/>
        </w:rPr>
        <w:t>系统拒绝该件并刷新状态，</w:t>
      </w:r>
      <w:r>
        <w:rPr>
          <w:lang w:eastAsia="zh-CN"/>
        </w:rPr>
        <w:t>BSR</w:t>
      </w:r>
      <w:r>
        <w:rPr>
          <w:lang w:eastAsia="zh-CN"/>
        </w:rPr>
        <w:t>员工选择替代装备。</w:t>
      </w:r>
    </w:p>
    <w:p w14:paraId="75D62B83" w14:textId="77777777" w:rsidR="005D31FF" w:rsidRDefault="00DA4A02">
      <w:pPr>
        <w:keepLines/>
        <w:ind w:left="210" w:firstLine="0"/>
        <w:jc w:val="both"/>
        <w:rPr>
          <w:lang w:eastAsia="zh-CN"/>
        </w:rPr>
      </w:pPr>
      <w:r>
        <w:rPr>
          <w:lang w:eastAsia="zh-CN"/>
        </w:rPr>
        <w:t xml:space="preserve">6a. </w:t>
      </w:r>
      <w:r>
        <w:rPr>
          <w:lang w:eastAsia="zh-CN"/>
        </w:rPr>
        <w:t>顾客不同意合同。</w:t>
      </w:r>
    </w:p>
    <w:p w14:paraId="34504464" w14:textId="77777777" w:rsidR="005D31FF" w:rsidRDefault="00DA4A02">
      <w:pPr>
        <w:keepLines/>
        <w:ind w:left="210" w:firstLine="0"/>
        <w:jc w:val="both"/>
        <w:rPr>
          <w:lang w:eastAsia="zh-CN"/>
        </w:rPr>
      </w:pPr>
      <w:r>
        <w:rPr>
          <w:lang w:eastAsia="zh-CN"/>
        </w:rPr>
        <w:t xml:space="preserve">6a1. </w:t>
      </w:r>
      <w:r>
        <w:rPr>
          <w:lang w:eastAsia="zh-CN"/>
        </w:rPr>
        <w:t>系统保留草稿，</w:t>
      </w:r>
      <w:r>
        <w:rPr>
          <w:lang w:eastAsia="zh-CN"/>
        </w:rPr>
        <w:t>BSR</w:t>
      </w:r>
      <w:r>
        <w:rPr>
          <w:lang w:eastAsia="zh-CN"/>
        </w:rPr>
        <w:t>员工修改项目或取消草稿。</w:t>
      </w:r>
    </w:p>
    <w:p w14:paraId="065C774A" w14:textId="77777777" w:rsidR="0045667F" w:rsidRDefault="002D1536">
      <w:pPr>
        <w:keepLines/>
        <w:ind w:left="210" w:firstLine="0"/>
        <w:jc w:val="both"/>
        <w:rPr>
          <w:lang w:eastAsia="zh-CN"/>
        </w:rPr>
      </w:pPr>
      <w:r>
        <w:rPr>
          <w:lang w:eastAsia="zh-CN"/>
        </w:rPr>
        <w:t xml:space="preserve">6b. </w:t>
      </w:r>
      <w:r>
        <w:rPr>
          <w:lang w:eastAsia="zh-CN"/>
        </w:rPr>
        <w:t>初始应付为零。系统不生成零金额费用或外部交易记录，顾客确认后直接进入待发放，继续步骤</w:t>
      </w:r>
      <w:r>
        <w:rPr>
          <w:lang w:eastAsia="zh-CN"/>
        </w:rPr>
        <w:t>9</w:t>
      </w:r>
      <w:r>
        <w:rPr>
          <w:lang w:eastAsia="zh-CN"/>
        </w:rPr>
        <w:t>。</w:t>
      </w:r>
    </w:p>
    <w:p w14:paraId="245905E3" w14:textId="77777777" w:rsidR="005D31FF" w:rsidRDefault="00DA4A02">
      <w:pPr>
        <w:keepLines/>
        <w:ind w:left="210" w:firstLine="0"/>
        <w:jc w:val="both"/>
        <w:rPr>
          <w:lang w:eastAsia="zh-CN"/>
        </w:rPr>
      </w:pPr>
      <w:r>
        <w:rPr>
          <w:lang w:eastAsia="zh-CN"/>
        </w:rPr>
        <w:t xml:space="preserve">8a. </w:t>
      </w:r>
      <w:r>
        <w:rPr>
          <w:lang w:eastAsia="zh-CN"/>
        </w:rPr>
        <w:t>模拟付款失败，或外部付款结果失败、待确认。</w:t>
      </w:r>
    </w:p>
    <w:p w14:paraId="06438B31" w14:textId="77777777" w:rsidR="005D31FF" w:rsidRDefault="00DA4A02">
      <w:pPr>
        <w:keepLines/>
        <w:ind w:left="210" w:firstLine="0"/>
        <w:jc w:val="both"/>
        <w:rPr>
          <w:lang w:eastAsia="zh-CN"/>
        </w:rPr>
      </w:pPr>
      <w:r>
        <w:rPr>
          <w:lang w:eastAsia="zh-CN"/>
        </w:rPr>
        <w:t xml:space="preserve">8a1. </w:t>
      </w:r>
      <w:r>
        <w:rPr>
          <w:lang w:eastAsia="zh-CN"/>
        </w:rPr>
        <w:t>系统保留该次流水，失败金额不计入已付，未结清的费用仍待处理。顾客可重新模拟付款；费用结清前不得发放装备。</w:t>
      </w:r>
    </w:p>
    <w:p w14:paraId="683F9357" w14:textId="77777777" w:rsidR="007F1172" w:rsidRDefault="00C1150F">
      <w:pPr>
        <w:keepLines/>
        <w:ind w:left="210" w:firstLine="0"/>
        <w:jc w:val="both"/>
        <w:rPr>
          <w:lang w:eastAsia="zh-CN"/>
        </w:rPr>
      </w:pPr>
      <w:r>
        <w:rPr>
          <w:lang w:eastAsia="zh-CN"/>
        </w:rPr>
        <w:t xml:space="preserve">8b. </w:t>
      </w:r>
      <w:r>
        <w:rPr>
          <w:lang w:eastAsia="zh-CN"/>
        </w:rPr>
        <w:t>网络结果不明或重复点击。系统按原请求号重试，已保存的结果直接返回；同号修改结果或转用于其他费用时拒绝。并发付款在合同锁内重新核对未付余额，不能重复结清。</w:t>
      </w:r>
    </w:p>
    <w:p w14:paraId="6A0467D0" w14:textId="77777777" w:rsidR="007F1172" w:rsidRDefault="00C1150F">
      <w:pPr>
        <w:keepLines/>
        <w:ind w:left="210" w:firstLine="0"/>
        <w:jc w:val="both"/>
        <w:rPr>
          <w:lang w:eastAsia="zh-CN"/>
        </w:rPr>
      </w:pPr>
      <w:r>
        <w:rPr>
          <w:lang w:eastAsia="zh-CN"/>
        </w:rPr>
        <w:t xml:space="preserve">8c. </w:t>
      </w:r>
      <w:r>
        <w:rPr>
          <w:lang w:eastAsia="zh-CN"/>
        </w:rPr>
        <w:t>顾客在提交前取消模拟付款。系统关闭收银台，不生成交易流水，也不改变费用和合同状态。</w:t>
      </w:r>
    </w:p>
    <w:p w14:paraId="460F9664" w14:textId="77777777" w:rsidR="007F1172" w:rsidRDefault="00C1150F">
      <w:pPr>
        <w:keepLines/>
        <w:ind w:left="210" w:firstLine="0"/>
        <w:jc w:val="both"/>
        <w:rPr>
          <w:lang w:eastAsia="zh-CN"/>
        </w:rPr>
      </w:pPr>
      <w:r>
        <w:rPr>
          <w:lang w:eastAsia="zh-CN"/>
        </w:rPr>
        <w:t xml:space="preserve">8d. </w:t>
      </w:r>
      <w:r>
        <w:rPr>
          <w:lang w:eastAsia="zh-CN"/>
        </w:rPr>
        <w:t>顾客请求他人费用、退款费用，或对未确认及已取消合同付款。系统拒绝该操作并保留原业务状态。</w:t>
      </w:r>
    </w:p>
    <w:p w14:paraId="5F094F85" w14:textId="77777777" w:rsidR="005D31FF" w:rsidRDefault="00DA4A02">
      <w:pPr>
        <w:keepLines/>
        <w:ind w:left="210" w:firstLine="0"/>
        <w:jc w:val="both"/>
        <w:rPr>
          <w:lang w:eastAsia="zh-CN"/>
        </w:rPr>
      </w:pPr>
      <w:r>
        <w:rPr>
          <w:lang w:eastAsia="zh-CN"/>
        </w:rPr>
        <w:t xml:space="preserve">9a. </w:t>
      </w:r>
      <w:r>
        <w:rPr>
          <w:lang w:eastAsia="zh-CN"/>
        </w:rPr>
        <w:t>部分实物无法交付。</w:t>
      </w:r>
    </w:p>
    <w:p w14:paraId="033C8F51" w14:textId="77777777" w:rsidR="005D31FF" w:rsidRDefault="00DA4A02">
      <w:pPr>
        <w:keepLines/>
        <w:ind w:left="210" w:firstLine="0"/>
        <w:jc w:val="both"/>
        <w:rPr>
          <w:lang w:eastAsia="zh-CN"/>
        </w:rPr>
      </w:pPr>
      <w:r>
        <w:rPr>
          <w:lang w:eastAsia="zh-CN"/>
        </w:rPr>
        <w:t xml:space="preserve">9a1. </w:t>
      </w:r>
      <w:r>
        <w:rPr>
          <w:lang w:eastAsia="zh-CN"/>
        </w:rPr>
        <w:t>系统只保留实际交付结果，冲突项目返回选择步骤并重新确认金额。</w:t>
      </w:r>
    </w:p>
    <w:p w14:paraId="4552BC6A" w14:textId="77777777" w:rsidR="005D31FF" w:rsidRDefault="00DA4A02">
      <w:pPr>
        <w:keepLines/>
        <w:ind w:left="210" w:firstLine="0"/>
        <w:jc w:val="both"/>
        <w:rPr>
          <w:lang w:eastAsia="zh-CN"/>
        </w:rPr>
      </w:pPr>
      <w:r>
        <w:rPr>
          <w:lang w:eastAsia="zh-CN"/>
        </w:rPr>
        <w:t>字段列表：</w:t>
      </w:r>
    </w:p>
    <w:p w14:paraId="12130BE0" w14:textId="77777777" w:rsidR="005D31FF" w:rsidRDefault="00DA4A02">
      <w:pPr>
        <w:keepLines/>
        <w:ind w:left="210" w:firstLine="0"/>
        <w:jc w:val="both"/>
        <w:rPr>
          <w:lang w:eastAsia="zh-CN"/>
        </w:rPr>
      </w:pPr>
      <w:r>
        <w:rPr>
          <w:lang w:eastAsia="zh-CN"/>
        </w:rPr>
        <w:t xml:space="preserve">2 </w:t>
      </w:r>
      <w:r>
        <w:rPr>
          <w:lang w:eastAsia="zh-CN"/>
        </w:rPr>
        <w:t>输入：已受理需求编号、顾客编号、租赁开始日期、约定整日天数、办理门店。</w:t>
      </w:r>
    </w:p>
    <w:p w14:paraId="7FBB40ED" w14:textId="77777777" w:rsidR="005D31FF" w:rsidRDefault="00DA4A02">
      <w:pPr>
        <w:keepLines/>
        <w:ind w:left="210" w:firstLine="0"/>
        <w:jc w:val="both"/>
        <w:rPr>
          <w:lang w:eastAsia="zh-CN"/>
        </w:rPr>
      </w:pPr>
      <w:r>
        <w:rPr>
          <w:lang w:eastAsia="zh-CN"/>
        </w:rPr>
        <w:t xml:space="preserve">3 </w:t>
      </w:r>
      <w:r>
        <w:rPr>
          <w:lang w:eastAsia="zh-CN"/>
        </w:rPr>
        <w:t>输出：可租装备</w:t>
      </w:r>
      <w:r>
        <w:rPr>
          <w:lang w:eastAsia="zh-CN"/>
        </w:rPr>
        <w:t>={</w:t>
      </w:r>
      <w:r>
        <w:rPr>
          <w:lang w:eastAsia="zh-CN"/>
        </w:rPr>
        <w:t>库存编号</w:t>
      </w:r>
      <w:r>
        <w:rPr>
          <w:lang w:eastAsia="zh-CN"/>
        </w:rPr>
        <w:t>+</w:t>
      </w:r>
      <w:r>
        <w:rPr>
          <w:lang w:eastAsia="zh-CN"/>
        </w:rPr>
        <w:t>装备名称</w:t>
      </w:r>
      <w:r>
        <w:rPr>
          <w:lang w:eastAsia="zh-CN"/>
        </w:rPr>
        <w:t>+</w:t>
      </w:r>
      <w:r>
        <w:rPr>
          <w:lang w:eastAsia="zh-CN"/>
        </w:rPr>
        <w:t>当前日租金</w:t>
      </w:r>
      <w:r>
        <w:rPr>
          <w:lang w:eastAsia="zh-CN"/>
        </w:rPr>
        <w:t>+</w:t>
      </w:r>
      <w:r>
        <w:rPr>
          <w:lang w:eastAsia="zh-CN"/>
        </w:rPr>
        <w:t>技能等级</w:t>
      </w:r>
      <w:r>
        <w:rPr>
          <w:lang w:eastAsia="zh-CN"/>
        </w:rPr>
        <w:t>+</w:t>
      </w:r>
      <w:r>
        <w:rPr>
          <w:lang w:eastAsia="zh-CN"/>
        </w:rPr>
        <w:t>实际所在门店</w:t>
      </w:r>
      <w:r>
        <w:rPr>
          <w:lang w:eastAsia="zh-CN"/>
        </w:rPr>
        <w:t>}*</w:t>
      </w:r>
      <w:r>
        <w:rPr>
          <w:lang w:eastAsia="zh-CN"/>
        </w:rPr>
        <w:t>。</w:t>
      </w:r>
    </w:p>
    <w:p w14:paraId="4DB6B8E9" w14:textId="77777777" w:rsidR="005D31FF" w:rsidRDefault="00DA4A02">
      <w:pPr>
        <w:keepLines/>
        <w:ind w:left="210" w:firstLine="0"/>
        <w:jc w:val="both"/>
        <w:rPr>
          <w:lang w:eastAsia="zh-CN"/>
        </w:rPr>
      </w:pPr>
      <w:r>
        <w:rPr>
          <w:lang w:eastAsia="zh-CN"/>
        </w:rPr>
        <w:t xml:space="preserve">4 </w:t>
      </w:r>
      <w:r>
        <w:rPr>
          <w:lang w:eastAsia="zh-CN"/>
        </w:rPr>
        <w:t>输入：</w:t>
      </w:r>
      <w:r>
        <w:rPr>
          <w:lang w:eastAsia="zh-CN"/>
        </w:rPr>
        <w:t>{</w:t>
      </w:r>
      <w:r>
        <w:rPr>
          <w:lang w:eastAsia="zh-CN"/>
        </w:rPr>
        <w:t>库存编号</w:t>
      </w:r>
      <w:r>
        <w:rPr>
          <w:lang w:eastAsia="zh-CN"/>
        </w:rPr>
        <w:t>+</w:t>
      </w:r>
      <w:r>
        <w:rPr>
          <w:lang w:eastAsia="zh-CN"/>
        </w:rPr>
        <w:t>选择时看到的当前日租金</w:t>
      </w:r>
      <w:r>
        <w:rPr>
          <w:lang w:eastAsia="zh-CN"/>
        </w:rPr>
        <w:t>}*</w:t>
      </w:r>
      <w:r>
        <w:rPr>
          <w:lang w:eastAsia="zh-CN"/>
        </w:rPr>
        <w:t>。</w:t>
      </w:r>
    </w:p>
    <w:p w14:paraId="75E0A360" w14:textId="77777777" w:rsidR="005D31FF" w:rsidRDefault="00DA4A02">
      <w:pPr>
        <w:keepLines/>
        <w:ind w:left="210" w:firstLine="0"/>
        <w:jc w:val="both"/>
        <w:rPr>
          <w:lang w:eastAsia="zh-CN"/>
        </w:rPr>
      </w:pPr>
      <w:r>
        <w:rPr>
          <w:lang w:eastAsia="zh-CN"/>
        </w:rPr>
        <w:t xml:space="preserve">5 </w:t>
      </w:r>
      <w:r>
        <w:rPr>
          <w:lang w:eastAsia="zh-CN"/>
        </w:rPr>
        <w:t>租赁合同</w:t>
      </w:r>
      <w:r>
        <w:rPr>
          <w:lang w:eastAsia="zh-CN"/>
        </w:rPr>
        <w:t>=</w:t>
      </w:r>
      <w:r>
        <w:rPr>
          <w:lang w:eastAsia="zh-CN"/>
        </w:rPr>
        <w:t>合同编号</w:t>
      </w:r>
      <w:r>
        <w:rPr>
          <w:lang w:eastAsia="zh-CN"/>
        </w:rPr>
        <w:t>+</w:t>
      </w:r>
      <w:r>
        <w:rPr>
          <w:lang w:eastAsia="zh-CN"/>
        </w:rPr>
        <w:t>顾客编号</w:t>
      </w:r>
      <w:r>
        <w:rPr>
          <w:lang w:eastAsia="zh-CN"/>
        </w:rPr>
        <w:t>+</w:t>
      </w:r>
      <w:r>
        <w:rPr>
          <w:lang w:eastAsia="zh-CN"/>
        </w:rPr>
        <w:t>经办员工</w:t>
      </w:r>
      <w:r>
        <w:rPr>
          <w:lang w:eastAsia="zh-CN"/>
        </w:rPr>
        <w:t>+</w:t>
      </w:r>
      <w:r>
        <w:rPr>
          <w:lang w:eastAsia="zh-CN"/>
        </w:rPr>
        <w:t>合同日期</w:t>
      </w:r>
      <w:r>
        <w:rPr>
          <w:lang w:eastAsia="zh-CN"/>
        </w:rPr>
        <w:t>+</w:t>
      </w:r>
      <w:r>
        <w:rPr>
          <w:lang w:eastAsia="zh-CN"/>
        </w:rPr>
        <w:t>租赁开始日期</w:t>
      </w:r>
      <w:r>
        <w:rPr>
          <w:lang w:eastAsia="zh-CN"/>
        </w:rPr>
        <w:t>+</w:t>
      </w:r>
      <w:r>
        <w:rPr>
          <w:lang w:eastAsia="zh-CN"/>
        </w:rPr>
        <w:t>租赁天数</w:t>
      </w:r>
      <w:r>
        <w:rPr>
          <w:lang w:eastAsia="zh-CN"/>
        </w:rPr>
        <w:t>+{</w:t>
      </w:r>
      <w:r>
        <w:rPr>
          <w:lang w:eastAsia="zh-CN"/>
        </w:rPr>
        <w:t>合同项目</w:t>
      </w:r>
      <w:r>
        <w:rPr>
          <w:lang w:eastAsia="zh-CN"/>
        </w:rPr>
        <w:t>}*+</w:t>
      </w:r>
      <w:r>
        <w:rPr>
          <w:lang w:eastAsia="zh-CN"/>
        </w:rPr>
        <w:t>初始应付金额</w:t>
      </w:r>
      <w:r>
        <w:rPr>
          <w:lang w:eastAsia="zh-CN"/>
        </w:rPr>
        <w:t>+</w:t>
      </w:r>
      <w:r>
        <w:rPr>
          <w:lang w:eastAsia="zh-CN"/>
        </w:rPr>
        <w:t>合同状态；合同项目</w:t>
      </w:r>
      <w:r>
        <w:rPr>
          <w:lang w:eastAsia="zh-CN"/>
        </w:rPr>
        <w:t>=</w:t>
      </w:r>
      <w:r>
        <w:rPr>
          <w:lang w:eastAsia="zh-CN"/>
        </w:rPr>
        <w:t>项目编号</w:t>
      </w:r>
      <w:r>
        <w:rPr>
          <w:lang w:eastAsia="zh-CN"/>
        </w:rPr>
        <w:t>+</w:t>
      </w:r>
      <w:r>
        <w:rPr>
          <w:lang w:eastAsia="zh-CN"/>
        </w:rPr>
        <w:t>库存编号</w:t>
      </w:r>
      <w:r>
        <w:rPr>
          <w:lang w:eastAsia="zh-CN"/>
        </w:rPr>
        <w:t>+</w:t>
      </w:r>
      <w:r>
        <w:rPr>
          <w:lang w:eastAsia="zh-CN"/>
        </w:rPr>
        <w:t>装备名称</w:t>
      </w:r>
      <w:r>
        <w:rPr>
          <w:lang w:eastAsia="zh-CN"/>
        </w:rPr>
        <w:t>+</w:t>
      </w:r>
      <w:r>
        <w:rPr>
          <w:lang w:eastAsia="zh-CN"/>
        </w:rPr>
        <w:t>数量</w:t>
      </w:r>
      <w:r>
        <w:rPr>
          <w:lang w:eastAsia="zh-CN"/>
        </w:rPr>
        <w:t>+</w:t>
      </w:r>
      <w:r>
        <w:rPr>
          <w:lang w:eastAsia="zh-CN"/>
        </w:rPr>
        <w:t>日租金快照</w:t>
      </w:r>
      <w:r>
        <w:rPr>
          <w:lang w:eastAsia="zh-CN"/>
        </w:rPr>
        <w:t>+</w:t>
      </w:r>
      <w:r>
        <w:rPr>
          <w:lang w:eastAsia="zh-CN"/>
        </w:rPr>
        <w:t>借出时间</w:t>
      </w:r>
      <w:r>
        <w:rPr>
          <w:lang w:eastAsia="zh-CN"/>
        </w:rPr>
        <w:t>+[</w:t>
      </w:r>
      <w:r>
        <w:rPr>
          <w:lang w:eastAsia="zh-CN"/>
        </w:rPr>
        <w:t>归还时间</w:t>
      </w:r>
      <w:r>
        <w:rPr>
          <w:lang w:eastAsia="zh-CN"/>
        </w:rPr>
        <w:t>]</w:t>
      </w:r>
      <w:r>
        <w:rPr>
          <w:lang w:eastAsia="zh-CN"/>
        </w:rPr>
        <w:t>；逐件装备数量为</w:t>
      </w:r>
      <w:r>
        <w:rPr>
          <w:lang w:eastAsia="zh-CN"/>
        </w:rPr>
        <w:t>1</w:t>
      </w:r>
      <w:r>
        <w:rPr>
          <w:lang w:eastAsia="zh-CN"/>
        </w:rPr>
        <w:t>。</w:t>
      </w:r>
    </w:p>
    <w:p w14:paraId="45E886D2" w14:textId="77777777" w:rsidR="005D31FF" w:rsidRDefault="00DA4A02">
      <w:pPr>
        <w:keepLines/>
        <w:ind w:left="210" w:firstLine="0"/>
        <w:jc w:val="both"/>
        <w:rPr>
          <w:lang w:eastAsia="zh-CN"/>
        </w:rPr>
      </w:pPr>
      <w:r>
        <w:rPr>
          <w:lang w:eastAsia="zh-CN"/>
        </w:rPr>
        <w:t xml:space="preserve">5 </w:t>
      </w:r>
      <w:r>
        <w:rPr>
          <w:lang w:eastAsia="zh-CN"/>
        </w:rPr>
        <w:t>租赁费用</w:t>
      </w:r>
      <w:r>
        <w:rPr>
          <w:lang w:eastAsia="zh-CN"/>
        </w:rPr>
        <w:t>=</w:t>
      </w:r>
      <w:r>
        <w:rPr>
          <w:lang w:eastAsia="zh-CN"/>
        </w:rPr>
        <w:t>费用编号</w:t>
      </w:r>
      <w:r>
        <w:rPr>
          <w:lang w:eastAsia="zh-CN"/>
        </w:rPr>
        <w:t>+</w:t>
      </w:r>
      <w:r>
        <w:rPr>
          <w:lang w:eastAsia="zh-CN"/>
        </w:rPr>
        <w:t>费用类型</w:t>
      </w:r>
      <w:r>
        <w:rPr>
          <w:lang w:eastAsia="zh-CN"/>
        </w:rPr>
        <w:t>+</w:t>
      </w:r>
      <w:r>
        <w:rPr>
          <w:lang w:eastAsia="zh-CN"/>
        </w:rPr>
        <w:t>金额</w:t>
      </w:r>
      <w:r>
        <w:rPr>
          <w:lang w:eastAsia="zh-CN"/>
        </w:rPr>
        <w:t>+</w:t>
      </w:r>
      <w:r>
        <w:rPr>
          <w:lang w:eastAsia="zh-CN"/>
        </w:rPr>
        <w:t>费用状态；费用类型</w:t>
      </w:r>
      <w:r>
        <w:rPr>
          <w:lang w:eastAsia="zh-CN"/>
        </w:rPr>
        <w:t>={</w:t>
      </w:r>
      <w:r>
        <w:rPr>
          <w:lang w:eastAsia="zh-CN"/>
        </w:rPr>
        <w:t>初始应付</w:t>
      </w:r>
      <w:r>
        <w:rPr>
          <w:lang w:eastAsia="zh-CN"/>
        </w:rPr>
        <w:t>|</w:t>
      </w:r>
      <w:r>
        <w:rPr>
          <w:lang w:eastAsia="zh-CN"/>
        </w:rPr>
        <w:t>补缴</w:t>
      </w:r>
      <w:r>
        <w:rPr>
          <w:lang w:eastAsia="zh-CN"/>
        </w:rPr>
        <w:t>|</w:t>
      </w:r>
      <w:r>
        <w:rPr>
          <w:lang w:eastAsia="zh-CN"/>
        </w:rPr>
        <w:t>退款</w:t>
      </w:r>
      <w:r>
        <w:rPr>
          <w:lang w:eastAsia="zh-CN"/>
        </w:rPr>
        <w:t>}</w:t>
      </w:r>
      <w:r>
        <w:rPr>
          <w:lang w:eastAsia="zh-CN"/>
        </w:rPr>
        <w:t>。合同应付合计在创建时等于初始应付金额，后续按已确认调整差额更新，不表示当前未付余额。</w:t>
      </w:r>
    </w:p>
    <w:p w14:paraId="04890454" w14:textId="77777777" w:rsidR="005D31FF" w:rsidRDefault="00DA4A02">
      <w:pPr>
        <w:keepLines/>
        <w:ind w:left="210" w:firstLine="0"/>
        <w:jc w:val="both"/>
        <w:rPr>
          <w:lang w:eastAsia="zh-CN"/>
        </w:rPr>
      </w:pPr>
      <w:r>
        <w:rPr>
          <w:lang w:eastAsia="zh-CN"/>
        </w:rPr>
        <w:t xml:space="preserve">8 </w:t>
      </w:r>
      <w:r>
        <w:rPr>
          <w:lang w:eastAsia="zh-CN"/>
        </w:rPr>
        <w:t>外部结果输入</w:t>
      </w:r>
      <w:r>
        <w:rPr>
          <w:lang w:eastAsia="zh-CN"/>
        </w:rPr>
        <w:t>=</w:t>
      </w:r>
      <w:r>
        <w:rPr>
          <w:lang w:eastAsia="zh-CN"/>
        </w:rPr>
        <w:t>费用编号</w:t>
      </w:r>
      <w:r>
        <w:rPr>
          <w:lang w:eastAsia="zh-CN"/>
        </w:rPr>
        <w:t>+</w:t>
      </w:r>
      <w:r>
        <w:rPr>
          <w:lang w:eastAsia="zh-CN"/>
        </w:rPr>
        <w:t>外部交易标识</w:t>
      </w:r>
      <w:r>
        <w:rPr>
          <w:lang w:eastAsia="zh-CN"/>
        </w:rPr>
        <w:t>+</w:t>
      </w:r>
      <w:r>
        <w:rPr>
          <w:lang w:eastAsia="zh-CN"/>
        </w:rPr>
        <w:t>类型</w:t>
      </w:r>
      <w:r>
        <w:rPr>
          <w:lang w:eastAsia="zh-CN"/>
        </w:rPr>
        <w:t>+</w:t>
      </w:r>
      <w:r>
        <w:rPr>
          <w:lang w:eastAsia="zh-CN"/>
        </w:rPr>
        <w:t>金额</w:t>
      </w:r>
      <w:r>
        <w:rPr>
          <w:lang w:eastAsia="zh-CN"/>
        </w:rPr>
        <w:t>+</w:t>
      </w:r>
      <w:r>
        <w:rPr>
          <w:lang w:eastAsia="zh-CN"/>
        </w:rPr>
        <w:t>状态</w:t>
      </w:r>
      <w:r>
        <w:rPr>
          <w:lang w:eastAsia="zh-CN"/>
        </w:rPr>
        <w:t>+</w:t>
      </w:r>
      <w:r>
        <w:rPr>
          <w:lang w:eastAsia="zh-CN"/>
        </w:rPr>
        <w:t>处理时间；系统另记登记员工和登记时间。模拟付款输入</w:t>
      </w:r>
      <w:r>
        <w:rPr>
          <w:lang w:eastAsia="zh-CN"/>
        </w:rPr>
        <w:t>=</w:t>
      </w:r>
      <w:r>
        <w:rPr>
          <w:lang w:eastAsia="zh-CN"/>
        </w:rPr>
        <w:t>费用编号</w:t>
      </w:r>
      <w:r>
        <w:rPr>
          <w:lang w:eastAsia="zh-CN"/>
        </w:rPr>
        <w:t>+UUID</w:t>
      </w:r>
      <w:r>
        <w:rPr>
          <w:lang w:eastAsia="zh-CN"/>
        </w:rPr>
        <w:t>请求号</w:t>
      </w:r>
      <w:r>
        <w:rPr>
          <w:lang w:eastAsia="zh-CN"/>
        </w:rPr>
        <w:t>+</w:t>
      </w:r>
      <w:r>
        <w:rPr>
          <w:lang w:eastAsia="zh-CN"/>
        </w:rPr>
        <w:t>成功或失败结果，金额、类型、操作账号和时间由服务端确定。</w:t>
      </w:r>
    </w:p>
    <w:p w14:paraId="1777BC6C" w14:textId="77777777" w:rsidR="007F1172" w:rsidRDefault="00C1150F">
      <w:pPr>
        <w:keepLines/>
        <w:ind w:left="210" w:firstLine="0"/>
        <w:jc w:val="both"/>
        <w:rPr>
          <w:lang w:eastAsia="zh-CN"/>
        </w:rPr>
      </w:pPr>
      <w:r>
        <w:rPr>
          <w:lang w:eastAsia="zh-CN"/>
        </w:rPr>
        <w:t>交易来源</w:t>
      </w:r>
      <w:r>
        <w:rPr>
          <w:lang w:eastAsia="zh-CN"/>
        </w:rPr>
        <w:t>={EXTERNAL</w:t>
      </w:r>
      <w:r>
        <w:rPr>
          <w:lang w:eastAsia="zh-CN"/>
        </w:rPr>
        <w:t>外部结果</w:t>
      </w:r>
      <w:r>
        <w:rPr>
          <w:lang w:eastAsia="zh-CN"/>
        </w:rPr>
        <w:t>|SIMULATED</w:t>
      </w:r>
      <w:r>
        <w:rPr>
          <w:lang w:eastAsia="zh-CN"/>
        </w:rPr>
        <w:t>模拟结果</w:t>
      </w:r>
      <w:r>
        <w:rPr>
          <w:lang w:eastAsia="zh-CN"/>
        </w:rPr>
        <w:t>}</w:t>
      </w:r>
      <w:r>
        <w:rPr>
          <w:lang w:eastAsia="zh-CN"/>
        </w:rPr>
        <w:t>。外部结果必须关联登记员工，模拟操作账号为空；模拟结果必须关联真实顾客账号，登记员工为空。外部标识使用原有唯一约束，模拟请求以</w:t>
      </w:r>
      <w:r>
        <w:rPr>
          <w:lang w:eastAsia="zh-CN"/>
        </w:rPr>
        <w:t>SIM-</w:t>
      </w:r>
      <w:r>
        <w:rPr>
          <w:lang w:eastAsia="zh-CN"/>
        </w:rPr>
        <w:t>前缀和</w:t>
      </w:r>
      <w:r>
        <w:rPr>
          <w:lang w:eastAsia="zh-CN"/>
        </w:rPr>
        <w:t>UUID</w:t>
      </w:r>
      <w:r>
        <w:rPr>
          <w:lang w:eastAsia="zh-CN"/>
        </w:rPr>
        <w:t>形成保留标识。</w:t>
      </w:r>
    </w:p>
    <w:p w14:paraId="67842DA9" w14:textId="77777777" w:rsidR="007F1172" w:rsidRDefault="00C1150F">
      <w:pPr>
        <w:keepLines/>
        <w:ind w:left="210" w:firstLine="0"/>
        <w:jc w:val="both"/>
        <w:rPr>
          <w:lang w:eastAsia="zh-CN"/>
        </w:rPr>
      </w:pPr>
      <w:r>
        <w:rPr>
          <w:lang w:eastAsia="zh-CN"/>
        </w:rPr>
        <w:t>发票编号</w:t>
      </w:r>
      <w:r>
        <w:rPr>
          <w:lang w:eastAsia="zh-CN"/>
        </w:rPr>
        <w:t>=INV-</w:t>
      </w:r>
      <w:r>
        <w:rPr>
          <w:lang w:eastAsia="zh-CN"/>
        </w:rPr>
        <w:t>合同编号。合同应付合计包括已确认调整；待支付按各笔付款、补缴费用减去对应成功金额汇总，待退款单独按退款费用及成功退款计算，失败流水不参与成功金额累计。</w:t>
      </w:r>
    </w:p>
    <w:p w14:paraId="54D88F99" w14:textId="77777777" w:rsidR="005D31FF" w:rsidRDefault="00DA4A02">
      <w:pPr>
        <w:keepLines/>
        <w:ind w:left="210" w:firstLine="0"/>
        <w:jc w:val="both"/>
        <w:rPr>
          <w:lang w:eastAsia="zh-CN"/>
        </w:rPr>
      </w:pPr>
      <w:r>
        <w:rPr>
          <w:lang w:eastAsia="zh-CN"/>
        </w:rPr>
        <w:t xml:space="preserve">10 </w:t>
      </w:r>
      <w:r>
        <w:rPr>
          <w:lang w:eastAsia="zh-CN"/>
        </w:rPr>
        <w:t>输出：合同编号、逐件借出时间、装备状态、合同状态；合同状态</w:t>
      </w:r>
      <w:r>
        <w:rPr>
          <w:lang w:eastAsia="zh-CN"/>
        </w:rPr>
        <w:t>={</w:t>
      </w:r>
      <w:r>
        <w:rPr>
          <w:lang w:eastAsia="zh-CN"/>
        </w:rPr>
        <w:t>草稿</w:t>
      </w:r>
      <w:r>
        <w:rPr>
          <w:lang w:eastAsia="zh-CN"/>
        </w:rPr>
        <w:t>|</w:t>
      </w:r>
      <w:r>
        <w:rPr>
          <w:lang w:eastAsia="zh-CN"/>
        </w:rPr>
        <w:t>待确认</w:t>
      </w:r>
      <w:r>
        <w:rPr>
          <w:lang w:eastAsia="zh-CN"/>
        </w:rPr>
        <w:t>|</w:t>
      </w:r>
      <w:r>
        <w:rPr>
          <w:lang w:eastAsia="zh-CN"/>
        </w:rPr>
        <w:t>待支付</w:t>
      </w:r>
      <w:r>
        <w:rPr>
          <w:lang w:eastAsia="zh-CN"/>
        </w:rPr>
        <w:t>|</w:t>
      </w:r>
      <w:r>
        <w:rPr>
          <w:lang w:eastAsia="zh-CN"/>
        </w:rPr>
        <w:t>待发放</w:t>
      </w:r>
      <w:r>
        <w:rPr>
          <w:lang w:eastAsia="zh-CN"/>
        </w:rPr>
        <w:t>|</w:t>
      </w:r>
      <w:r>
        <w:rPr>
          <w:lang w:eastAsia="zh-CN"/>
        </w:rPr>
        <w:t>有效</w:t>
      </w:r>
      <w:r>
        <w:rPr>
          <w:lang w:eastAsia="zh-CN"/>
        </w:rPr>
        <w:t>|</w:t>
      </w:r>
      <w:r>
        <w:rPr>
          <w:lang w:eastAsia="zh-CN"/>
        </w:rPr>
        <w:t>待结清</w:t>
      </w:r>
      <w:r>
        <w:rPr>
          <w:lang w:eastAsia="zh-CN"/>
        </w:rPr>
        <w:t>|</w:t>
      </w:r>
      <w:r>
        <w:rPr>
          <w:lang w:eastAsia="zh-CN"/>
        </w:rPr>
        <w:t>已结束</w:t>
      </w:r>
      <w:r>
        <w:rPr>
          <w:lang w:eastAsia="zh-CN"/>
        </w:rPr>
        <w:t>|</w:t>
      </w:r>
      <w:r>
        <w:rPr>
          <w:lang w:eastAsia="zh-CN"/>
        </w:rPr>
        <w:t>已取消</w:t>
      </w:r>
      <w:r>
        <w:rPr>
          <w:lang w:eastAsia="zh-CN"/>
        </w:rPr>
        <w:t>}</w:t>
      </w:r>
      <w:r>
        <w:rPr>
          <w:lang w:eastAsia="zh-CN"/>
        </w:rPr>
        <w:t>。</w:t>
      </w:r>
    </w:p>
    <w:p w14:paraId="1309CD4E" w14:textId="77777777" w:rsidR="005D31FF" w:rsidRDefault="00DA4A02">
      <w:pPr>
        <w:keepLines/>
        <w:ind w:left="210" w:firstLine="0"/>
        <w:jc w:val="both"/>
      </w:pPr>
      <w:r>
        <w:t>业务规则：</w:t>
      </w:r>
      <w:r>
        <w:t>BR02</w:t>
      </w:r>
      <w:r>
        <w:t>、</w:t>
      </w:r>
      <w:r>
        <w:t>BR06—BR12</w:t>
      </w:r>
      <w:r>
        <w:t>、</w:t>
      </w:r>
      <w:r>
        <w:t>BR16—BR18</w:t>
      </w:r>
      <w:r>
        <w:t>。</w:t>
      </w:r>
    </w:p>
    <w:p w14:paraId="7A15F250" w14:textId="77777777" w:rsidR="005D31FF" w:rsidRDefault="00DA4A02">
      <w:pPr>
        <w:keepLines/>
        <w:ind w:left="210" w:firstLine="0"/>
        <w:jc w:val="both"/>
      </w:pPr>
      <w:r>
        <w:t xml:space="preserve">4 </w:t>
      </w:r>
      <w:r>
        <w:t>价格核对规则：选装备时展示的当前日租金与建约时实际日租金必须一致；发生变化时反馈新价格，由员工重新选择并确认，不静默采用新价格。</w:t>
      </w:r>
    </w:p>
    <w:p w14:paraId="36FDE41E" w14:textId="77777777" w:rsidR="005D31FF" w:rsidRDefault="00DA4A02">
      <w:pPr>
        <w:keepLines/>
        <w:ind w:left="210" w:firstLine="0"/>
        <w:jc w:val="both"/>
      </w:pPr>
      <w:r>
        <w:t xml:space="preserve">5 </w:t>
      </w:r>
      <w:r>
        <w:t>价格来源规则：日租金取所选逐件装备档案的当前定价，不取零售价或购入成本；不同装备可以有不同日租金，合同保存成交时的价格快照。</w:t>
      </w:r>
    </w:p>
    <w:p w14:paraId="452532E2" w14:textId="77777777" w:rsidR="005D31FF" w:rsidRDefault="00DA4A02">
      <w:pPr>
        <w:keepLines/>
        <w:ind w:left="210" w:firstLine="0"/>
        <w:jc w:val="both"/>
      </w:pPr>
      <w:r>
        <w:t xml:space="preserve">5 </w:t>
      </w:r>
      <w:r>
        <w:t>初始租金计算规则：初始应付金额</w:t>
      </w:r>
      <w:r>
        <w:t>=</w:t>
      </w:r>
      <w:r>
        <w:t>各合同项目（日租金快照</w:t>
      </w:r>
      <w:r>
        <w:t>×</w:t>
      </w:r>
      <w:r>
        <w:t>约定整日天数）之和。按</w:t>
      </w:r>
      <w:r>
        <w:t>Europe/Oslo</w:t>
      </w:r>
      <w:r>
        <w:t>本地日历整日计费，不按小时折算；历史快照不随当前价格改变。</w:t>
      </w:r>
    </w:p>
    <w:p w14:paraId="3F1DD5BA" w14:textId="77777777" w:rsidR="005D31FF" w:rsidRDefault="00DA4A02">
      <w:pPr>
        <w:keepLines/>
        <w:ind w:left="210" w:firstLine="0"/>
        <w:jc w:val="both"/>
      </w:pPr>
      <w:r>
        <w:t xml:space="preserve">5 </w:t>
      </w:r>
      <w:r>
        <w:t>金额规则：金额保留两位小数，采用四舍五入；零金额合同不建立零金额费用或外部交易记录，顾客确认后可进入待发放。</w:t>
      </w:r>
    </w:p>
    <w:p w14:paraId="769D214D" w14:textId="77777777" w:rsidR="005D31FF" w:rsidRDefault="00DA4A02">
      <w:pPr>
        <w:keepLines/>
        <w:ind w:left="210" w:firstLine="0"/>
        <w:jc w:val="both"/>
      </w:pPr>
      <w:r>
        <w:t>质量需求：</w:t>
      </w:r>
      <w:r>
        <w:t>U01</w:t>
      </w:r>
      <w:r>
        <w:t>、</w:t>
      </w:r>
      <w:r>
        <w:t>R01</w:t>
      </w:r>
      <w:r>
        <w:t>、</w:t>
      </w:r>
      <w:r>
        <w:t>R02</w:t>
      </w:r>
      <w:r>
        <w:t>、</w:t>
      </w:r>
      <w:r>
        <w:t>P01</w:t>
      </w:r>
      <w:r>
        <w:t>、</w:t>
      </w:r>
      <w:r>
        <w:t>SEC01</w:t>
      </w:r>
      <w:r>
        <w:t>、</w:t>
      </w:r>
      <w:r>
        <w:t>AUD01</w:t>
      </w:r>
    </w:p>
    <w:p w14:paraId="051373EC" w14:textId="77777777" w:rsidR="005D31FF" w:rsidRDefault="00DA4A02">
      <w:pPr>
        <w:keepLines/>
        <w:ind w:left="210" w:firstLine="0"/>
        <w:jc w:val="both"/>
        <w:rPr>
          <w:lang w:eastAsia="zh-CN"/>
        </w:rPr>
      </w:pPr>
      <w:r>
        <w:rPr>
          <w:lang w:eastAsia="zh-CN"/>
        </w:rPr>
        <w:t>设计约束：</w:t>
      </w:r>
      <w:r>
        <w:rPr>
          <w:lang w:eastAsia="zh-CN"/>
        </w:rPr>
        <w:t>DC01—DC04</w:t>
      </w:r>
      <w:r>
        <w:rPr>
          <w:lang w:eastAsia="zh-CN"/>
        </w:rPr>
        <w:t>、</w:t>
      </w:r>
      <w:r>
        <w:rPr>
          <w:lang w:eastAsia="zh-CN"/>
        </w:rPr>
        <w:t>DC06</w:t>
      </w:r>
    </w:p>
    <w:p w14:paraId="5652DC68" w14:textId="77777777" w:rsidR="005D31FF" w:rsidRDefault="00DA4A02">
      <w:pPr>
        <w:pStyle w:val="31"/>
        <w:rPr>
          <w:lang w:eastAsia="zh-CN"/>
        </w:rPr>
      </w:pPr>
      <w:r>
        <w:rPr>
          <w:rFonts w:ascii="Times New Roman" w:eastAsia="黑体" w:hAnsi="Times New Roman"/>
          <w:lang w:eastAsia="zh-CN"/>
        </w:rPr>
        <w:t xml:space="preserve">3.4.6 UC05 </w:t>
      </w:r>
      <w:r>
        <w:rPr>
          <w:rFonts w:ascii="Times New Roman" w:eastAsia="黑体" w:hAnsi="Times New Roman"/>
          <w:lang w:eastAsia="zh-CN"/>
        </w:rPr>
        <w:t>调整租赁项目</w:t>
      </w:r>
    </w:p>
    <w:p w14:paraId="43DE5A0C" w14:textId="77777777" w:rsidR="005D31FF" w:rsidRDefault="00DA4A02">
      <w:pPr>
        <w:keepLines/>
        <w:ind w:left="210" w:firstLine="0"/>
        <w:jc w:val="both"/>
        <w:rPr>
          <w:lang w:eastAsia="zh-CN"/>
        </w:rPr>
      </w:pPr>
      <w:r>
        <w:rPr>
          <w:lang w:eastAsia="zh-CN"/>
        </w:rPr>
        <w:t>主执行者：</w:t>
      </w:r>
      <w:r>
        <w:rPr>
          <w:lang w:eastAsia="zh-CN"/>
        </w:rPr>
        <w:t>BSR</w:t>
      </w:r>
      <w:r>
        <w:rPr>
          <w:lang w:eastAsia="zh-CN"/>
        </w:rPr>
        <w:t>员工</w:t>
      </w:r>
    </w:p>
    <w:p w14:paraId="44315726" w14:textId="77777777" w:rsidR="005D31FF" w:rsidRDefault="00DA4A02">
      <w:pPr>
        <w:keepLines/>
        <w:ind w:left="210" w:firstLine="0"/>
        <w:jc w:val="both"/>
        <w:rPr>
          <w:lang w:eastAsia="zh-CN"/>
        </w:rPr>
      </w:pPr>
      <w:r>
        <w:rPr>
          <w:lang w:eastAsia="zh-CN"/>
        </w:rPr>
        <w:t>辅助执行者：顾客</w:t>
      </w:r>
    </w:p>
    <w:p w14:paraId="33E93003" w14:textId="77777777" w:rsidR="005D31FF" w:rsidRDefault="00DA4A02">
      <w:pPr>
        <w:keepLines/>
        <w:ind w:left="210" w:firstLine="0"/>
        <w:jc w:val="both"/>
        <w:rPr>
          <w:lang w:eastAsia="zh-CN"/>
        </w:rPr>
      </w:pPr>
      <w:r>
        <w:rPr>
          <w:lang w:eastAsia="zh-CN"/>
        </w:rPr>
        <w:t>触发条件：顾客提出增加、减少、更换或部分归还装备</w:t>
      </w:r>
    </w:p>
    <w:p w14:paraId="13E3A973" w14:textId="77777777" w:rsidR="005D31FF" w:rsidRDefault="00DA4A02">
      <w:pPr>
        <w:keepLines/>
        <w:ind w:left="210" w:firstLine="0"/>
        <w:jc w:val="both"/>
        <w:rPr>
          <w:lang w:eastAsia="zh-CN"/>
        </w:rPr>
      </w:pPr>
      <w:r>
        <w:rPr>
          <w:lang w:eastAsia="zh-CN"/>
        </w:rPr>
        <w:t>前置条件：系统检测到有效合同；顾客和合同对应关系已核验；</w:t>
      </w:r>
      <w:r>
        <w:rPr>
          <w:lang w:eastAsia="zh-CN"/>
        </w:rPr>
        <w:t xml:space="preserve">UC00 </w:t>
      </w:r>
      <w:r>
        <w:rPr>
          <w:lang w:eastAsia="zh-CN"/>
        </w:rPr>
        <w:t>登录成功</w:t>
      </w:r>
    </w:p>
    <w:p w14:paraId="1FE869C3" w14:textId="77777777" w:rsidR="005D31FF" w:rsidRDefault="00DA4A02">
      <w:pPr>
        <w:keepLines/>
        <w:ind w:left="210" w:firstLine="0"/>
        <w:jc w:val="both"/>
        <w:rPr>
          <w:lang w:eastAsia="zh-CN"/>
        </w:rPr>
      </w:pPr>
      <w:r>
        <w:rPr>
          <w:lang w:eastAsia="zh-CN"/>
        </w:rPr>
        <w:t>后置条件：合同项目、借还时间、装备状态、租赁费用和外部交易结果保持一致并保留调整历史</w:t>
      </w:r>
    </w:p>
    <w:p w14:paraId="322E0E2B" w14:textId="77777777" w:rsidR="005D31FF" w:rsidRDefault="00DA4A02">
      <w:pPr>
        <w:keepLines/>
        <w:ind w:left="210" w:firstLine="0"/>
        <w:jc w:val="both"/>
        <w:rPr>
          <w:lang w:eastAsia="zh-CN"/>
        </w:rPr>
      </w:pPr>
      <w:r>
        <w:rPr>
          <w:lang w:eastAsia="zh-CN"/>
        </w:rPr>
        <w:t>涉众利益：顾客希望灵活换装并准确补缴或退款；</w:t>
      </w:r>
      <w:r>
        <w:rPr>
          <w:lang w:eastAsia="zh-CN"/>
        </w:rPr>
        <w:t>BSR</w:t>
      </w:r>
      <w:r>
        <w:rPr>
          <w:lang w:eastAsia="zh-CN"/>
        </w:rPr>
        <w:t>员工希望真实记录实物变化；</w:t>
      </w:r>
      <w:r>
        <w:rPr>
          <w:lang w:eastAsia="zh-CN"/>
        </w:rPr>
        <w:t>BSR</w:t>
      </w:r>
      <w:r>
        <w:rPr>
          <w:lang w:eastAsia="zh-CN"/>
        </w:rPr>
        <w:t>负责人希望原合同历史不被覆盖</w:t>
      </w:r>
    </w:p>
    <w:p w14:paraId="2BE26788" w14:textId="77777777" w:rsidR="005D31FF" w:rsidRDefault="00DA4A02">
      <w:pPr>
        <w:keepLines/>
        <w:ind w:left="210" w:firstLine="0"/>
        <w:jc w:val="both"/>
        <w:rPr>
          <w:lang w:eastAsia="zh-CN"/>
        </w:rPr>
      </w:pPr>
      <w:r>
        <w:rPr>
          <w:lang w:eastAsia="zh-CN"/>
        </w:rPr>
        <w:t>基本路径：</w:t>
      </w:r>
    </w:p>
    <w:p w14:paraId="27AA9311" w14:textId="77777777" w:rsidR="005D31FF" w:rsidRDefault="00DA4A02">
      <w:pPr>
        <w:keepLines/>
        <w:ind w:left="210" w:firstLine="0"/>
        <w:jc w:val="both"/>
        <w:rPr>
          <w:lang w:eastAsia="zh-CN"/>
        </w:rPr>
      </w:pPr>
      <w:r>
        <w:rPr>
          <w:lang w:eastAsia="zh-CN"/>
        </w:rPr>
        <w:t>1. BSR</w:t>
      </w:r>
      <w:r>
        <w:rPr>
          <w:lang w:eastAsia="zh-CN"/>
        </w:rPr>
        <w:t>员工选择有效合同，或由顾客正式退款请求进入待结清的合同，核对调整类型。</w:t>
      </w:r>
    </w:p>
    <w:p w14:paraId="55D8B1AA" w14:textId="77777777" w:rsidR="005D31FF" w:rsidRDefault="00DA4A02">
      <w:pPr>
        <w:keepLines/>
        <w:ind w:left="210" w:firstLine="0"/>
        <w:jc w:val="both"/>
        <w:rPr>
          <w:lang w:eastAsia="zh-CN"/>
        </w:rPr>
      </w:pPr>
      <w:r>
        <w:rPr>
          <w:lang w:eastAsia="zh-CN"/>
        </w:rPr>
        <w:t xml:space="preserve">2. </w:t>
      </w:r>
      <w:r>
        <w:rPr>
          <w:lang w:eastAsia="zh-CN"/>
        </w:rPr>
        <w:t>系统反馈当前逐件合同项目。</w:t>
      </w:r>
    </w:p>
    <w:p w14:paraId="7524B353" w14:textId="77777777" w:rsidR="005D31FF" w:rsidRDefault="00DA4A02">
      <w:pPr>
        <w:keepLines/>
        <w:ind w:left="210" w:firstLine="0"/>
        <w:jc w:val="both"/>
        <w:rPr>
          <w:lang w:eastAsia="zh-CN"/>
        </w:rPr>
      </w:pPr>
      <w:r>
        <w:rPr>
          <w:lang w:eastAsia="zh-CN"/>
        </w:rPr>
        <w:t>3. BSR</w:t>
      </w:r>
      <w:r>
        <w:rPr>
          <w:lang w:eastAsia="zh-CN"/>
        </w:rPr>
        <w:t>员工接收并检查拟退回装备。</w:t>
      </w:r>
    </w:p>
    <w:p w14:paraId="1C007EED" w14:textId="77777777" w:rsidR="005D31FF" w:rsidRDefault="00DA4A02">
      <w:pPr>
        <w:keepLines/>
        <w:ind w:left="210" w:firstLine="0"/>
        <w:jc w:val="both"/>
        <w:rPr>
          <w:lang w:eastAsia="zh-CN"/>
        </w:rPr>
      </w:pPr>
      <w:r>
        <w:rPr>
          <w:lang w:eastAsia="zh-CN"/>
        </w:rPr>
        <w:t>4. BSR</w:t>
      </w:r>
      <w:r>
        <w:rPr>
          <w:lang w:eastAsia="zh-CN"/>
        </w:rPr>
        <w:t>员工选择新增或替换装备。</w:t>
      </w:r>
    </w:p>
    <w:p w14:paraId="5A1202AB" w14:textId="77777777" w:rsidR="005D31FF" w:rsidRDefault="00DA4A02">
      <w:pPr>
        <w:keepLines/>
        <w:ind w:left="210" w:firstLine="0"/>
        <w:jc w:val="both"/>
        <w:rPr>
          <w:lang w:eastAsia="zh-CN"/>
        </w:rPr>
      </w:pPr>
      <w:r>
        <w:rPr>
          <w:lang w:eastAsia="zh-CN"/>
        </w:rPr>
        <w:t xml:space="preserve">5. </w:t>
      </w:r>
      <w:r>
        <w:rPr>
          <w:lang w:eastAsia="zh-CN"/>
        </w:rPr>
        <w:t>系统分别计算退回项目可退金额和新增、替换入项目应付金额，汇总调整差额并反馈原单价快照、新单价快照、生效日期、补缴或退款方向和差额金额。</w:t>
      </w:r>
    </w:p>
    <w:p w14:paraId="7FFD3947" w14:textId="77777777" w:rsidR="005D31FF" w:rsidRDefault="00DA4A02">
      <w:pPr>
        <w:keepLines/>
        <w:ind w:left="210" w:firstLine="0"/>
        <w:jc w:val="both"/>
        <w:rPr>
          <w:lang w:eastAsia="zh-CN"/>
        </w:rPr>
      </w:pPr>
      <w:r>
        <w:rPr>
          <w:lang w:eastAsia="zh-CN"/>
        </w:rPr>
        <w:t xml:space="preserve">6. </w:t>
      </w:r>
      <w:r>
        <w:rPr>
          <w:lang w:eastAsia="zh-CN"/>
        </w:rPr>
        <w:t>顾客确认调整内容和金额。</w:t>
      </w:r>
    </w:p>
    <w:p w14:paraId="308B4CDC" w14:textId="77777777" w:rsidR="005D31FF" w:rsidRDefault="00DA4A02">
      <w:pPr>
        <w:keepLines/>
        <w:ind w:left="210" w:firstLine="0"/>
        <w:jc w:val="both"/>
        <w:rPr>
          <w:lang w:eastAsia="zh-CN"/>
        </w:rPr>
      </w:pPr>
      <w:r>
        <w:rPr>
          <w:lang w:eastAsia="zh-CN"/>
        </w:rPr>
        <w:t xml:space="preserve">7. </w:t>
      </w:r>
      <w:r>
        <w:rPr>
          <w:lang w:eastAsia="zh-CN"/>
        </w:rPr>
        <w:t>顾客确认调整后的项目和金额，补缴可通过电子发票中的虚拟收银台演示，也可在独立渠道办理；退款由门店处理。</w:t>
      </w:r>
    </w:p>
    <w:p w14:paraId="6B105555" w14:textId="77777777" w:rsidR="005D31FF" w:rsidRDefault="00DA4A02">
      <w:pPr>
        <w:keepLines/>
        <w:ind w:left="210" w:firstLine="0"/>
        <w:jc w:val="both"/>
        <w:rPr>
          <w:lang w:eastAsia="zh-CN"/>
        </w:rPr>
      </w:pPr>
      <w:r>
        <w:rPr>
          <w:lang w:eastAsia="zh-CN"/>
        </w:rPr>
        <w:t xml:space="preserve">8. </w:t>
      </w:r>
      <w:r>
        <w:rPr>
          <w:lang w:eastAsia="zh-CN"/>
        </w:rPr>
        <w:t>系统保存模拟补缴，或由</w:t>
      </w:r>
      <w:r>
        <w:rPr>
          <w:lang w:eastAsia="zh-CN"/>
        </w:rPr>
        <w:t>BSR</w:t>
      </w:r>
      <w:r>
        <w:rPr>
          <w:lang w:eastAsia="zh-CN"/>
        </w:rPr>
        <w:t>员工登记核实后的外部补缴、退款结果，成功结清补缴后发放新增装备。</w:t>
      </w:r>
    </w:p>
    <w:p w14:paraId="6CA68DAB" w14:textId="77777777" w:rsidR="005D31FF" w:rsidRDefault="00DA4A02">
      <w:pPr>
        <w:keepLines/>
        <w:ind w:left="210" w:firstLine="0"/>
        <w:jc w:val="both"/>
        <w:rPr>
          <w:lang w:eastAsia="zh-CN"/>
        </w:rPr>
      </w:pPr>
      <w:r>
        <w:rPr>
          <w:lang w:eastAsia="zh-CN"/>
        </w:rPr>
        <w:t xml:space="preserve">9. </w:t>
      </w:r>
      <w:r>
        <w:rPr>
          <w:lang w:eastAsia="zh-CN"/>
        </w:rPr>
        <w:t>系统保存调整前后项目、借还时间、状态和经办人。</w:t>
      </w:r>
    </w:p>
    <w:p w14:paraId="4C95D99F" w14:textId="77777777" w:rsidR="005D31FF" w:rsidRDefault="00DA4A02">
      <w:pPr>
        <w:keepLines/>
        <w:ind w:left="210" w:firstLine="0"/>
        <w:jc w:val="both"/>
        <w:rPr>
          <w:lang w:eastAsia="zh-CN"/>
        </w:rPr>
      </w:pPr>
      <w:r>
        <w:rPr>
          <w:lang w:eastAsia="zh-CN"/>
        </w:rPr>
        <w:t>扩展路径：</w:t>
      </w:r>
    </w:p>
    <w:p w14:paraId="2BCA9662" w14:textId="77777777" w:rsidR="005D31FF" w:rsidRDefault="00DA4A02">
      <w:pPr>
        <w:keepLines/>
        <w:ind w:left="210" w:firstLine="0"/>
        <w:jc w:val="both"/>
        <w:rPr>
          <w:lang w:eastAsia="zh-CN"/>
        </w:rPr>
      </w:pPr>
      <w:r>
        <w:rPr>
          <w:lang w:eastAsia="zh-CN"/>
        </w:rPr>
        <w:t xml:space="preserve">3a. </w:t>
      </w:r>
      <w:r>
        <w:rPr>
          <w:lang w:eastAsia="zh-CN"/>
        </w:rPr>
        <w:t>退回装备存在故障。</w:t>
      </w:r>
    </w:p>
    <w:p w14:paraId="15F7FD7A" w14:textId="77777777" w:rsidR="005D31FF" w:rsidRDefault="00DA4A02">
      <w:pPr>
        <w:keepLines/>
        <w:ind w:left="210" w:firstLine="0"/>
        <w:jc w:val="both"/>
        <w:rPr>
          <w:lang w:eastAsia="zh-CN"/>
        </w:rPr>
      </w:pPr>
      <w:r>
        <w:rPr>
          <w:lang w:eastAsia="zh-CN"/>
        </w:rPr>
        <w:t xml:space="preserve">3a1. </w:t>
      </w:r>
      <w:r>
        <w:rPr>
          <w:lang w:eastAsia="zh-CN"/>
        </w:rPr>
        <w:t>系统记录归还事实并将装备置为待维修，后续执行</w:t>
      </w:r>
      <w:r>
        <w:rPr>
          <w:lang w:eastAsia="zh-CN"/>
        </w:rPr>
        <w:t xml:space="preserve"> UC07</w:t>
      </w:r>
      <w:r>
        <w:rPr>
          <w:lang w:eastAsia="zh-CN"/>
        </w:rPr>
        <w:t>。</w:t>
      </w:r>
    </w:p>
    <w:p w14:paraId="65C3FCEC" w14:textId="77777777" w:rsidR="005D31FF" w:rsidRDefault="00DA4A02">
      <w:pPr>
        <w:keepLines/>
        <w:ind w:left="210" w:firstLine="0"/>
        <w:jc w:val="both"/>
        <w:rPr>
          <w:lang w:eastAsia="zh-CN"/>
        </w:rPr>
      </w:pPr>
      <w:r>
        <w:rPr>
          <w:lang w:eastAsia="zh-CN"/>
        </w:rPr>
        <w:t xml:space="preserve">4a. </w:t>
      </w:r>
      <w:r>
        <w:rPr>
          <w:lang w:eastAsia="zh-CN"/>
        </w:rPr>
        <w:t>没有适配替代装备。</w:t>
      </w:r>
    </w:p>
    <w:p w14:paraId="2ACACE24" w14:textId="77777777" w:rsidR="005D31FF" w:rsidRDefault="00DA4A02">
      <w:pPr>
        <w:keepLines/>
        <w:ind w:left="210" w:firstLine="0"/>
        <w:jc w:val="both"/>
        <w:rPr>
          <w:lang w:eastAsia="zh-CN"/>
        </w:rPr>
      </w:pPr>
      <w:r>
        <w:rPr>
          <w:lang w:eastAsia="zh-CN"/>
        </w:rPr>
        <w:t xml:space="preserve">4a1. </w:t>
      </w:r>
      <w:r>
        <w:rPr>
          <w:lang w:eastAsia="zh-CN"/>
        </w:rPr>
        <w:t>已退回项目保持真实结果，顾客选择减少项目或结束本次未完成部分。</w:t>
      </w:r>
    </w:p>
    <w:p w14:paraId="4152FDD7" w14:textId="77777777" w:rsidR="005D31FF" w:rsidRDefault="00DA4A02">
      <w:pPr>
        <w:keepLines/>
        <w:ind w:left="210" w:firstLine="0"/>
        <w:jc w:val="both"/>
        <w:rPr>
          <w:lang w:eastAsia="zh-CN"/>
        </w:rPr>
      </w:pPr>
      <w:r>
        <w:rPr>
          <w:lang w:eastAsia="zh-CN"/>
        </w:rPr>
        <w:t xml:space="preserve">7a. </w:t>
      </w:r>
      <w:r>
        <w:rPr>
          <w:lang w:eastAsia="zh-CN"/>
        </w:rPr>
        <w:t>补缴失败。</w:t>
      </w:r>
    </w:p>
    <w:p w14:paraId="27E0F4E1" w14:textId="77777777" w:rsidR="005D31FF" w:rsidRDefault="00DA4A02">
      <w:pPr>
        <w:keepLines/>
        <w:ind w:left="210" w:firstLine="0"/>
        <w:jc w:val="both"/>
        <w:rPr>
          <w:lang w:eastAsia="zh-CN"/>
        </w:rPr>
      </w:pPr>
      <w:r>
        <w:rPr>
          <w:lang w:eastAsia="zh-CN"/>
        </w:rPr>
        <w:t xml:space="preserve">7a1. </w:t>
      </w:r>
      <w:r>
        <w:rPr>
          <w:lang w:eastAsia="zh-CN"/>
        </w:rPr>
        <w:t>新增装备不发放，原合同已发生的归还不回滚。</w:t>
      </w:r>
    </w:p>
    <w:p w14:paraId="7C1F120F" w14:textId="77777777" w:rsidR="005D31FF" w:rsidRDefault="00DA4A02">
      <w:pPr>
        <w:keepLines/>
        <w:ind w:left="210" w:firstLine="0"/>
        <w:jc w:val="both"/>
        <w:rPr>
          <w:lang w:eastAsia="zh-CN"/>
        </w:rPr>
      </w:pPr>
      <w:r>
        <w:rPr>
          <w:lang w:eastAsia="zh-CN"/>
        </w:rPr>
        <w:t xml:space="preserve">7b. </w:t>
      </w:r>
      <w:r>
        <w:rPr>
          <w:lang w:eastAsia="zh-CN"/>
        </w:rPr>
        <w:t>退款失败。</w:t>
      </w:r>
    </w:p>
    <w:p w14:paraId="4F04BDBD" w14:textId="77777777" w:rsidR="005D31FF" w:rsidRDefault="00DA4A02">
      <w:pPr>
        <w:keepLines/>
        <w:ind w:left="210" w:firstLine="0"/>
        <w:jc w:val="both"/>
        <w:rPr>
          <w:lang w:eastAsia="zh-CN"/>
        </w:rPr>
      </w:pPr>
      <w:r>
        <w:rPr>
          <w:lang w:eastAsia="zh-CN"/>
        </w:rPr>
        <w:t xml:space="preserve">7b1. </w:t>
      </w:r>
      <w:r>
        <w:rPr>
          <w:lang w:eastAsia="zh-CN"/>
        </w:rPr>
        <w:t>合同和装备变化保持真实，费用置为待退款。</w:t>
      </w:r>
    </w:p>
    <w:p w14:paraId="03EFD1E8" w14:textId="77777777" w:rsidR="0045667F" w:rsidRDefault="002D1536">
      <w:pPr>
        <w:keepLines/>
        <w:ind w:left="210" w:firstLine="0"/>
        <w:jc w:val="both"/>
        <w:rPr>
          <w:lang w:eastAsia="zh-CN"/>
        </w:rPr>
      </w:pPr>
      <w:r>
        <w:rPr>
          <w:lang w:eastAsia="zh-CN"/>
        </w:rPr>
        <w:t xml:space="preserve">7c. </w:t>
      </w:r>
      <w:r>
        <w:rPr>
          <w:lang w:eastAsia="zh-CN"/>
        </w:rPr>
        <w:t>调整差额为零。系统不生成零金额费用或外部交易记录，继续核实逐件交付并保存调整结果。</w:t>
      </w:r>
    </w:p>
    <w:p w14:paraId="22546762" w14:textId="77777777" w:rsidR="005D31FF" w:rsidRDefault="00DA4A02">
      <w:pPr>
        <w:keepLines/>
        <w:ind w:left="210" w:firstLine="0"/>
        <w:jc w:val="both"/>
        <w:rPr>
          <w:lang w:eastAsia="zh-CN"/>
        </w:rPr>
      </w:pPr>
      <w:r>
        <w:rPr>
          <w:lang w:eastAsia="zh-CN"/>
        </w:rPr>
        <w:t>字段列表：</w:t>
      </w:r>
    </w:p>
    <w:p w14:paraId="1B0ED3A0" w14:textId="77777777" w:rsidR="005D31FF" w:rsidRDefault="00DA4A02">
      <w:pPr>
        <w:keepLines/>
        <w:ind w:left="210" w:firstLine="0"/>
        <w:jc w:val="both"/>
        <w:rPr>
          <w:lang w:eastAsia="zh-CN"/>
        </w:rPr>
      </w:pPr>
      <w:r>
        <w:rPr>
          <w:lang w:eastAsia="zh-CN"/>
        </w:rPr>
        <w:t xml:space="preserve">1 </w:t>
      </w:r>
      <w:r>
        <w:rPr>
          <w:lang w:eastAsia="zh-CN"/>
        </w:rPr>
        <w:t>输入：合同编号、调整类型；调整类型</w:t>
      </w:r>
      <w:r>
        <w:rPr>
          <w:lang w:eastAsia="zh-CN"/>
        </w:rPr>
        <w:t>={</w:t>
      </w:r>
      <w:r>
        <w:rPr>
          <w:lang w:eastAsia="zh-CN"/>
        </w:rPr>
        <w:t>增加</w:t>
      </w:r>
      <w:r>
        <w:rPr>
          <w:lang w:eastAsia="zh-CN"/>
        </w:rPr>
        <w:t>|</w:t>
      </w:r>
      <w:r>
        <w:rPr>
          <w:lang w:eastAsia="zh-CN"/>
        </w:rPr>
        <w:t>减少</w:t>
      </w:r>
      <w:r>
        <w:rPr>
          <w:lang w:eastAsia="zh-CN"/>
        </w:rPr>
        <w:t>|</w:t>
      </w:r>
      <w:r>
        <w:rPr>
          <w:lang w:eastAsia="zh-CN"/>
        </w:rPr>
        <w:t>更换</w:t>
      </w:r>
      <w:r>
        <w:rPr>
          <w:lang w:eastAsia="zh-CN"/>
        </w:rPr>
        <w:t>|</w:t>
      </w:r>
      <w:r>
        <w:rPr>
          <w:lang w:eastAsia="zh-CN"/>
        </w:rPr>
        <w:t>部分归还</w:t>
      </w:r>
      <w:r>
        <w:rPr>
          <w:lang w:eastAsia="zh-CN"/>
        </w:rPr>
        <w:t>}</w:t>
      </w:r>
      <w:r>
        <w:rPr>
          <w:lang w:eastAsia="zh-CN"/>
        </w:rPr>
        <w:t>。</w:t>
      </w:r>
    </w:p>
    <w:p w14:paraId="22D95D5F" w14:textId="77777777" w:rsidR="005D31FF" w:rsidRDefault="00DA4A02">
      <w:pPr>
        <w:keepLines/>
        <w:ind w:left="210" w:firstLine="0"/>
        <w:jc w:val="both"/>
        <w:rPr>
          <w:lang w:eastAsia="zh-CN"/>
        </w:rPr>
      </w:pPr>
      <w:r>
        <w:rPr>
          <w:lang w:eastAsia="zh-CN"/>
        </w:rPr>
        <w:t xml:space="preserve">3 </w:t>
      </w:r>
      <w:r>
        <w:rPr>
          <w:lang w:eastAsia="zh-CN"/>
        </w:rPr>
        <w:t>输入：</w:t>
      </w:r>
      <w:r>
        <w:rPr>
          <w:lang w:eastAsia="zh-CN"/>
        </w:rPr>
        <w:t>{</w:t>
      </w:r>
      <w:r>
        <w:rPr>
          <w:lang w:eastAsia="zh-CN"/>
        </w:rPr>
        <w:t>退回项目编号</w:t>
      </w:r>
      <w:r>
        <w:rPr>
          <w:lang w:eastAsia="zh-CN"/>
        </w:rPr>
        <w:t>+</w:t>
      </w:r>
      <w:r>
        <w:rPr>
          <w:lang w:eastAsia="zh-CN"/>
        </w:rPr>
        <w:t>归还门店</w:t>
      </w:r>
      <w:r>
        <w:rPr>
          <w:lang w:eastAsia="zh-CN"/>
        </w:rPr>
        <w:t>+</w:t>
      </w:r>
      <w:r>
        <w:rPr>
          <w:lang w:eastAsia="zh-CN"/>
        </w:rPr>
        <w:t>检查结论</w:t>
      </w:r>
      <w:r>
        <w:rPr>
          <w:lang w:eastAsia="zh-CN"/>
        </w:rPr>
        <w:t>+[</w:t>
      </w:r>
      <w:r>
        <w:rPr>
          <w:lang w:eastAsia="zh-CN"/>
        </w:rPr>
        <w:t>故障描述</w:t>
      </w:r>
      <w:r>
        <w:rPr>
          <w:lang w:eastAsia="zh-CN"/>
        </w:rPr>
        <w:t>]}*</w:t>
      </w:r>
      <w:r>
        <w:rPr>
          <w:lang w:eastAsia="zh-CN"/>
        </w:rPr>
        <w:t>。</w:t>
      </w:r>
    </w:p>
    <w:p w14:paraId="07DFBA7D" w14:textId="77777777" w:rsidR="005D31FF" w:rsidRDefault="00DA4A02">
      <w:pPr>
        <w:keepLines/>
        <w:ind w:left="210" w:firstLine="0"/>
        <w:jc w:val="both"/>
        <w:rPr>
          <w:lang w:eastAsia="zh-CN"/>
        </w:rPr>
      </w:pPr>
      <w:r>
        <w:rPr>
          <w:lang w:eastAsia="zh-CN"/>
        </w:rPr>
        <w:t xml:space="preserve">4 </w:t>
      </w:r>
      <w:r>
        <w:rPr>
          <w:lang w:eastAsia="zh-CN"/>
        </w:rPr>
        <w:t>输入：</w:t>
      </w:r>
      <w:r>
        <w:rPr>
          <w:lang w:eastAsia="zh-CN"/>
        </w:rPr>
        <w:t>{</w:t>
      </w:r>
      <w:r>
        <w:rPr>
          <w:lang w:eastAsia="zh-CN"/>
        </w:rPr>
        <w:t>新增或替换入装备库存编号</w:t>
      </w:r>
      <w:r>
        <w:rPr>
          <w:lang w:eastAsia="zh-CN"/>
        </w:rPr>
        <w:t>+</w:t>
      </w:r>
      <w:r>
        <w:rPr>
          <w:lang w:eastAsia="zh-CN"/>
        </w:rPr>
        <w:t>选择时看到的当前日租金</w:t>
      </w:r>
      <w:r>
        <w:rPr>
          <w:lang w:eastAsia="zh-CN"/>
        </w:rPr>
        <w:t>}*</w:t>
      </w:r>
      <w:r>
        <w:rPr>
          <w:lang w:eastAsia="zh-CN"/>
        </w:rPr>
        <w:t>。</w:t>
      </w:r>
    </w:p>
    <w:p w14:paraId="2D0210FF" w14:textId="77777777" w:rsidR="005D31FF" w:rsidRDefault="00DA4A02">
      <w:pPr>
        <w:keepLines/>
        <w:ind w:left="210" w:firstLine="0"/>
        <w:jc w:val="both"/>
        <w:rPr>
          <w:lang w:eastAsia="zh-CN"/>
        </w:rPr>
      </w:pPr>
      <w:r>
        <w:rPr>
          <w:lang w:eastAsia="zh-CN"/>
        </w:rPr>
        <w:t xml:space="preserve">5 </w:t>
      </w:r>
      <w:r>
        <w:rPr>
          <w:lang w:eastAsia="zh-CN"/>
        </w:rPr>
        <w:t>调整报价</w:t>
      </w:r>
      <w:r>
        <w:rPr>
          <w:lang w:eastAsia="zh-CN"/>
        </w:rPr>
        <w:t>=</w:t>
      </w:r>
      <w:r>
        <w:rPr>
          <w:lang w:eastAsia="zh-CN"/>
        </w:rPr>
        <w:t>调整编号</w:t>
      </w:r>
      <w:r>
        <w:rPr>
          <w:lang w:eastAsia="zh-CN"/>
        </w:rPr>
        <w:t>+</w:t>
      </w:r>
      <w:r>
        <w:rPr>
          <w:lang w:eastAsia="zh-CN"/>
        </w:rPr>
        <w:t>合同编号</w:t>
      </w:r>
      <w:r>
        <w:rPr>
          <w:lang w:eastAsia="zh-CN"/>
        </w:rPr>
        <w:t>+</w:t>
      </w:r>
      <w:r>
        <w:rPr>
          <w:lang w:eastAsia="zh-CN"/>
        </w:rPr>
        <w:t>生效日期</w:t>
      </w:r>
      <w:r>
        <w:rPr>
          <w:lang w:eastAsia="zh-CN"/>
        </w:rPr>
        <w:t>+{</w:t>
      </w:r>
      <w:r>
        <w:rPr>
          <w:lang w:eastAsia="zh-CN"/>
        </w:rPr>
        <w:t>受影响项目编号</w:t>
      </w:r>
      <w:r>
        <w:rPr>
          <w:lang w:eastAsia="zh-CN"/>
        </w:rPr>
        <w:t>+</w:t>
      </w:r>
      <w:r>
        <w:rPr>
          <w:lang w:eastAsia="zh-CN"/>
        </w:rPr>
        <w:t>调整作用</w:t>
      </w:r>
      <w:r>
        <w:rPr>
          <w:lang w:eastAsia="zh-CN"/>
        </w:rPr>
        <w:t>+</w:t>
      </w:r>
      <w:r>
        <w:rPr>
          <w:lang w:eastAsia="zh-CN"/>
        </w:rPr>
        <w:t>日租金快照</w:t>
      </w:r>
      <w:r>
        <w:rPr>
          <w:lang w:eastAsia="zh-CN"/>
        </w:rPr>
        <w:t>}*+</w:t>
      </w:r>
      <w:r>
        <w:rPr>
          <w:lang w:eastAsia="zh-CN"/>
        </w:rPr>
        <w:t>差额类型</w:t>
      </w:r>
      <w:r>
        <w:rPr>
          <w:lang w:eastAsia="zh-CN"/>
        </w:rPr>
        <w:t>+</w:t>
      </w:r>
      <w:r>
        <w:rPr>
          <w:lang w:eastAsia="zh-CN"/>
        </w:rPr>
        <w:t>差额金额；差额类型</w:t>
      </w:r>
      <w:r>
        <w:rPr>
          <w:lang w:eastAsia="zh-CN"/>
        </w:rPr>
        <w:t>={</w:t>
      </w:r>
      <w:r>
        <w:rPr>
          <w:lang w:eastAsia="zh-CN"/>
        </w:rPr>
        <w:t>补缴</w:t>
      </w:r>
      <w:r>
        <w:rPr>
          <w:lang w:eastAsia="zh-CN"/>
        </w:rPr>
        <w:t>|</w:t>
      </w:r>
      <w:r>
        <w:rPr>
          <w:lang w:eastAsia="zh-CN"/>
        </w:rPr>
        <w:t>退款</w:t>
      </w:r>
      <w:r>
        <w:rPr>
          <w:lang w:eastAsia="zh-CN"/>
        </w:rPr>
        <w:t>|</w:t>
      </w:r>
      <w:r>
        <w:rPr>
          <w:lang w:eastAsia="zh-CN"/>
        </w:rPr>
        <w:t>无差额</w:t>
      </w:r>
      <w:r>
        <w:rPr>
          <w:lang w:eastAsia="zh-CN"/>
        </w:rPr>
        <w:t>}</w:t>
      </w:r>
      <w:r>
        <w:rPr>
          <w:lang w:eastAsia="zh-CN"/>
        </w:rPr>
        <w:t>。</w:t>
      </w:r>
    </w:p>
    <w:p w14:paraId="4352DA55" w14:textId="77777777" w:rsidR="005D31FF" w:rsidRDefault="00DA4A02">
      <w:pPr>
        <w:keepLines/>
        <w:ind w:left="210" w:firstLine="0"/>
        <w:jc w:val="both"/>
        <w:rPr>
          <w:lang w:eastAsia="zh-CN"/>
        </w:rPr>
      </w:pPr>
      <w:r>
        <w:rPr>
          <w:lang w:eastAsia="zh-CN"/>
        </w:rPr>
        <w:t xml:space="preserve">8 </w:t>
      </w:r>
      <w:r>
        <w:rPr>
          <w:lang w:eastAsia="zh-CN"/>
        </w:rPr>
        <w:t>交易字段同</w:t>
      </w:r>
      <w:r>
        <w:rPr>
          <w:lang w:eastAsia="zh-CN"/>
        </w:rPr>
        <w:t>UC04</w:t>
      </w:r>
      <w:r>
        <w:rPr>
          <w:lang w:eastAsia="zh-CN"/>
        </w:rPr>
        <w:t>步骤</w:t>
      </w:r>
      <w:r>
        <w:rPr>
          <w:lang w:eastAsia="zh-CN"/>
        </w:rPr>
        <w:t>8</w:t>
      </w:r>
      <w:r>
        <w:rPr>
          <w:lang w:eastAsia="zh-CN"/>
        </w:rPr>
        <w:t>，保存明确来源；顾客模拟入口只接受付款和补缴，退款由门店办理。补缴成功后才交付新增装备，退款失败不撤销已完成的实物归还。</w:t>
      </w:r>
    </w:p>
    <w:p w14:paraId="5C8EC498" w14:textId="77777777" w:rsidR="005D31FF" w:rsidRDefault="00DA4A02">
      <w:pPr>
        <w:keepLines/>
        <w:ind w:left="210" w:firstLine="0"/>
        <w:jc w:val="both"/>
        <w:rPr>
          <w:lang w:eastAsia="zh-CN"/>
        </w:rPr>
      </w:pPr>
      <w:r>
        <w:rPr>
          <w:lang w:eastAsia="zh-CN"/>
        </w:rPr>
        <w:t xml:space="preserve">9 </w:t>
      </w:r>
      <w:r>
        <w:rPr>
          <w:lang w:eastAsia="zh-CN"/>
        </w:rPr>
        <w:t>调整记录</w:t>
      </w:r>
      <w:r>
        <w:rPr>
          <w:lang w:eastAsia="zh-CN"/>
        </w:rPr>
        <w:t>=</w:t>
      </w:r>
      <w:r>
        <w:rPr>
          <w:lang w:eastAsia="zh-CN"/>
        </w:rPr>
        <w:t>调整编号</w:t>
      </w:r>
      <w:r>
        <w:rPr>
          <w:lang w:eastAsia="zh-CN"/>
        </w:rPr>
        <w:t>+</w:t>
      </w:r>
      <w:r>
        <w:rPr>
          <w:lang w:eastAsia="zh-CN"/>
        </w:rPr>
        <w:t>合同编号</w:t>
      </w:r>
      <w:r>
        <w:rPr>
          <w:lang w:eastAsia="zh-CN"/>
        </w:rPr>
        <w:t>+</w:t>
      </w:r>
      <w:r>
        <w:rPr>
          <w:lang w:eastAsia="zh-CN"/>
        </w:rPr>
        <w:t>调整类型</w:t>
      </w:r>
      <w:r>
        <w:rPr>
          <w:lang w:eastAsia="zh-CN"/>
        </w:rPr>
        <w:t>+{</w:t>
      </w:r>
      <w:r>
        <w:rPr>
          <w:lang w:eastAsia="zh-CN"/>
        </w:rPr>
        <w:t>退回项目</w:t>
      </w:r>
      <w:r>
        <w:rPr>
          <w:lang w:eastAsia="zh-CN"/>
        </w:rPr>
        <w:t>}*+{</w:t>
      </w:r>
      <w:r>
        <w:rPr>
          <w:lang w:eastAsia="zh-CN"/>
        </w:rPr>
        <w:t>新增项目</w:t>
      </w:r>
      <w:r>
        <w:rPr>
          <w:lang w:eastAsia="zh-CN"/>
        </w:rPr>
        <w:t>}*+</w:t>
      </w:r>
      <w:r>
        <w:rPr>
          <w:lang w:eastAsia="zh-CN"/>
        </w:rPr>
        <w:t>差额金额</w:t>
      </w:r>
      <w:r>
        <w:rPr>
          <w:lang w:eastAsia="zh-CN"/>
        </w:rPr>
        <w:t>+</w:t>
      </w:r>
      <w:r>
        <w:rPr>
          <w:lang w:eastAsia="zh-CN"/>
        </w:rPr>
        <w:t>租赁费用</w:t>
      </w:r>
      <w:r>
        <w:rPr>
          <w:lang w:eastAsia="zh-CN"/>
        </w:rPr>
        <w:t>+</w:t>
      </w:r>
      <w:r>
        <w:rPr>
          <w:lang w:eastAsia="zh-CN"/>
        </w:rPr>
        <w:t>外部交易结果</w:t>
      </w:r>
      <w:r>
        <w:rPr>
          <w:lang w:eastAsia="zh-CN"/>
        </w:rPr>
        <w:t>+</w:t>
      </w:r>
      <w:r>
        <w:rPr>
          <w:lang w:eastAsia="zh-CN"/>
        </w:rPr>
        <w:t>经办员工</w:t>
      </w:r>
      <w:r>
        <w:rPr>
          <w:lang w:eastAsia="zh-CN"/>
        </w:rPr>
        <w:t>+</w:t>
      </w:r>
      <w:r>
        <w:rPr>
          <w:lang w:eastAsia="zh-CN"/>
        </w:rPr>
        <w:t>处理时间</w:t>
      </w:r>
      <w:r>
        <w:rPr>
          <w:lang w:eastAsia="zh-CN"/>
        </w:rPr>
        <w:t>+</w:t>
      </w:r>
      <w:r>
        <w:rPr>
          <w:lang w:eastAsia="zh-CN"/>
        </w:rPr>
        <w:t>调整状态。</w:t>
      </w:r>
    </w:p>
    <w:p w14:paraId="6C18F3A0" w14:textId="77777777" w:rsidR="005D31FF" w:rsidRDefault="00DA4A02">
      <w:pPr>
        <w:keepLines/>
        <w:ind w:left="210" w:firstLine="0"/>
        <w:jc w:val="both"/>
        <w:rPr>
          <w:lang w:eastAsia="zh-CN"/>
        </w:rPr>
      </w:pPr>
      <w:r>
        <w:rPr>
          <w:lang w:eastAsia="zh-CN"/>
        </w:rPr>
        <w:t>业务规则：</w:t>
      </w:r>
      <w:r>
        <w:rPr>
          <w:lang w:eastAsia="zh-CN"/>
        </w:rPr>
        <w:t>BR08—BR18</w:t>
      </w:r>
      <w:r>
        <w:rPr>
          <w:lang w:eastAsia="zh-CN"/>
        </w:rPr>
        <w:t>、</w:t>
      </w:r>
      <w:r>
        <w:rPr>
          <w:lang w:eastAsia="zh-CN"/>
        </w:rPr>
        <w:t>BR20</w:t>
      </w:r>
      <w:r>
        <w:rPr>
          <w:lang w:eastAsia="zh-CN"/>
        </w:rPr>
        <w:t>。</w:t>
      </w:r>
    </w:p>
    <w:p w14:paraId="14473D5C" w14:textId="77777777" w:rsidR="005D31FF" w:rsidRDefault="00DA4A02">
      <w:pPr>
        <w:keepLines/>
        <w:ind w:left="210" w:firstLine="0"/>
        <w:jc w:val="both"/>
        <w:rPr>
          <w:lang w:eastAsia="zh-CN"/>
        </w:rPr>
      </w:pPr>
      <w:r>
        <w:rPr>
          <w:lang w:eastAsia="zh-CN"/>
        </w:rPr>
        <w:t xml:space="preserve">5 </w:t>
      </w:r>
      <w:r>
        <w:rPr>
          <w:lang w:eastAsia="zh-CN"/>
        </w:rPr>
        <w:t>新增金额计算规则：各新增或替换入项目按新日租金快照乘以自调整生效日到原约定租期结束前的整日数，包含调整当日。</w:t>
      </w:r>
    </w:p>
    <w:p w14:paraId="0C09AC32" w14:textId="77777777" w:rsidR="005D31FF" w:rsidRDefault="00DA4A02">
      <w:pPr>
        <w:keepLines/>
        <w:ind w:left="210" w:firstLine="0"/>
        <w:jc w:val="both"/>
        <w:rPr>
          <w:lang w:eastAsia="zh-CN"/>
        </w:rPr>
      </w:pPr>
      <w:r>
        <w:rPr>
          <w:lang w:eastAsia="zh-CN"/>
        </w:rPr>
        <w:t xml:space="preserve">5 </w:t>
      </w:r>
      <w:r>
        <w:rPr>
          <w:lang w:eastAsia="zh-CN"/>
        </w:rPr>
        <w:t>退款计算规则：各退回或替换出项目按原日租金快照乘以归还当日之后尚未开始的剩余整日数，不退已开始的当日租金。</w:t>
      </w:r>
    </w:p>
    <w:p w14:paraId="6A1FAF5C" w14:textId="77777777" w:rsidR="005D31FF" w:rsidRDefault="00DA4A02">
      <w:pPr>
        <w:keepLines/>
        <w:ind w:left="210" w:firstLine="0"/>
        <w:jc w:val="both"/>
        <w:rPr>
          <w:lang w:eastAsia="zh-CN"/>
        </w:rPr>
      </w:pPr>
      <w:r>
        <w:rPr>
          <w:lang w:eastAsia="zh-CN"/>
        </w:rPr>
        <w:t xml:space="preserve">5 </w:t>
      </w:r>
      <w:r>
        <w:rPr>
          <w:lang w:eastAsia="zh-CN"/>
        </w:rPr>
        <w:t>差额计算规则：调整差额</w:t>
      </w:r>
      <w:r>
        <w:rPr>
          <w:lang w:eastAsia="zh-CN"/>
        </w:rPr>
        <w:t>=</w:t>
      </w:r>
      <w:r>
        <w:rPr>
          <w:lang w:eastAsia="zh-CN"/>
        </w:rPr>
        <w:t>新增金额之和</w:t>
      </w:r>
      <w:r>
        <w:rPr>
          <w:lang w:eastAsia="zh-CN"/>
        </w:rPr>
        <w:t>−</w:t>
      </w:r>
      <w:r>
        <w:rPr>
          <w:lang w:eastAsia="zh-CN"/>
        </w:rPr>
        <w:t>可退金额之和；正数补缴、负数退款、零为无差额。补缴及退款费用记录正数金额，由费用类型表示方向；零差额不生成费用或交易记录。</w:t>
      </w:r>
    </w:p>
    <w:p w14:paraId="5C975B46" w14:textId="77777777" w:rsidR="005D31FF" w:rsidRDefault="00DA4A02">
      <w:pPr>
        <w:keepLines/>
        <w:ind w:left="210" w:firstLine="0"/>
        <w:jc w:val="both"/>
        <w:rPr>
          <w:lang w:eastAsia="zh-CN"/>
        </w:rPr>
      </w:pPr>
      <w:r>
        <w:rPr>
          <w:lang w:eastAsia="zh-CN"/>
        </w:rPr>
        <w:t xml:space="preserve">7 </w:t>
      </w:r>
      <w:r>
        <w:rPr>
          <w:lang w:eastAsia="zh-CN"/>
        </w:rPr>
        <w:t>失败处理规则：退款失败不撤销已完成的归还和检查；补缴失败不发新增装备。同一退回项目不得重复退款。</w:t>
      </w:r>
    </w:p>
    <w:p w14:paraId="35957A20"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R02</w:t>
      </w:r>
      <w:r>
        <w:rPr>
          <w:lang w:eastAsia="zh-CN"/>
        </w:rPr>
        <w:t>、</w:t>
      </w:r>
      <w:r>
        <w:rPr>
          <w:lang w:eastAsia="zh-CN"/>
        </w:rPr>
        <w:t>P01</w:t>
      </w:r>
      <w:r>
        <w:rPr>
          <w:lang w:eastAsia="zh-CN"/>
        </w:rPr>
        <w:t>、</w:t>
      </w:r>
      <w:r>
        <w:rPr>
          <w:lang w:eastAsia="zh-CN"/>
        </w:rPr>
        <w:t>AUD01</w:t>
      </w:r>
    </w:p>
    <w:p w14:paraId="427AF478" w14:textId="77777777" w:rsidR="005D31FF" w:rsidRDefault="00DA4A02">
      <w:pPr>
        <w:keepLines/>
        <w:ind w:left="210" w:firstLine="0"/>
        <w:jc w:val="both"/>
        <w:rPr>
          <w:lang w:eastAsia="zh-CN"/>
        </w:rPr>
      </w:pPr>
      <w:r>
        <w:rPr>
          <w:lang w:eastAsia="zh-CN"/>
        </w:rPr>
        <w:t>设计约束：</w:t>
      </w:r>
      <w:r>
        <w:rPr>
          <w:lang w:eastAsia="zh-CN"/>
        </w:rPr>
        <w:t>DC01—DC04</w:t>
      </w:r>
      <w:r>
        <w:rPr>
          <w:lang w:eastAsia="zh-CN"/>
        </w:rPr>
        <w:t>、</w:t>
      </w:r>
      <w:r>
        <w:rPr>
          <w:lang w:eastAsia="zh-CN"/>
        </w:rPr>
        <w:t>DC06</w:t>
      </w:r>
    </w:p>
    <w:p w14:paraId="02016714" w14:textId="77777777" w:rsidR="005D31FF" w:rsidRDefault="00DA4A02">
      <w:pPr>
        <w:pStyle w:val="31"/>
        <w:rPr>
          <w:lang w:eastAsia="zh-CN"/>
        </w:rPr>
      </w:pPr>
      <w:r>
        <w:rPr>
          <w:rFonts w:ascii="Times New Roman" w:eastAsia="黑体" w:hAnsi="Times New Roman"/>
          <w:lang w:eastAsia="zh-CN"/>
        </w:rPr>
        <w:t xml:space="preserve">3.4.7 UC06 </w:t>
      </w:r>
      <w:r>
        <w:rPr>
          <w:rFonts w:ascii="Times New Roman" w:eastAsia="黑体" w:hAnsi="Times New Roman"/>
          <w:lang w:eastAsia="zh-CN"/>
        </w:rPr>
        <w:t>办理装备归还</w:t>
      </w:r>
    </w:p>
    <w:p w14:paraId="0ADC28AF" w14:textId="77777777" w:rsidR="005D31FF" w:rsidRDefault="00DA4A02">
      <w:pPr>
        <w:keepLines/>
        <w:ind w:left="210" w:firstLine="0"/>
        <w:jc w:val="both"/>
        <w:rPr>
          <w:lang w:eastAsia="zh-CN"/>
        </w:rPr>
      </w:pPr>
      <w:r>
        <w:rPr>
          <w:lang w:eastAsia="zh-CN"/>
        </w:rPr>
        <w:t>主执行者：</w:t>
      </w:r>
      <w:r>
        <w:rPr>
          <w:lang w:eastAsia="zh-CN"/>
        </w:rPr>
        <w:t>BSR</w:t>
      </w:r>
      <w:r>
        <w:rPr>
          <w:lang w:eastAsia="zh-CN"/>
        </w:rPr>
        <w:t>员工</w:t>
      </w:r>
    </w:p>
    <w:p w14:paraId="3B1180D1" w14:textId="77777777" w:rsidR="005D31FF" w:rsidRDefault="00DA4A02">
      <w:pPr>
        <w:keepLines/>
        <w:ind w:left="210" w:firstLine="0"/>
        <w:jc w:val="both"/>
        <w:rPr>
          <w:lang w:eastAsia="zh-CN"/>
        </w:rPr>
      </w:pPr>
      <w:r>
        <w:rPr>
          <w:lang w:eastAsia="zh-CN"/>
        </w:rPr>
        <w:t>辅助执行者：顾客</w:t>
      </w:r>
    </w:p>
    <w:p w14:paraId="2987A816" w14:textId="77777777" w:rsidR="005D31FF" w:rsidRDefault="00DA4A02">
      <w:pPr>
        <w:keepLines/>
        <w:ind w:left="210" w:firstLine="0"/>
        <w:jc w:val="both"/>
        <w:rPr>
          <w:lang w:eastAsia="zh-CN"/>
        </w:rPr>
      </w:pPr>
      <w:r>
        <w:rPr>
          <w:lang w:eastAsia="zh-CN"/>
        </w:rPr>
        <w:t>触发条件：顾客在任一</w:t>
      </w:r>
      <w:r>
        <w:rPr>
          <w:lang w:eastAsia="zh-CN"/>
        </w:rPr>
        <w:t xml:space="preserve"> BSR </w:t>
      </w:r>
      <w:r>
        <w:rPr>
          <w:lang w:eastAsia="zh-CN"/>
        </w:rPr>
        <w:t>门店归还装备</w:t>
      </w:r>
    </w:p>
    <w:p w14:paraId="54481A33" w14:textId="77777777" w:rsidR="005D31FF" w:rsidRDefault="00DA4A02">
      <w:pPr>
        <w:keepLines/>
        <w:ind w:left="210" w:firstLine="0"/>
        <w:jc w:val="both"/>
        <w:rPr>
          <w:lang w:eastAsia="zh-CN"/>
        </w:rPr>
      </w:pPr>
      <w:r>
        <w:rPr>
          <w:lang w:eastAsia="zh-CN"/>
        </w:rPr>
        <w:t>前置条件：系统能够定位顾客或合同；员工具有归还门店办理权限；</w:t>
      </w:r>
      <w:r>
        <w:rPr>
          <w:lang w:eastAsia="zh-CN"/>
        </w:rPr>
        <w:t xml:space="preserve">UC00 </w:t>
      </w:r>
      <w:r>
        <w:rPr>
          <w:lang w:eastAsia="zh-CN"/>
        </w:rPr>
        <w:t>登录成功</w:t>
      </w:r>
    </w:p>
    <w:p w14:paraId="6D21F7EF" w14:textId="77777777" w:rsidR="005D31FF" w:rsidRDefault="00DA4A02">
      <w:pPr>
        <w:keepLines/>
        <w:ind w:left="210" w:firstLine="0"/>
        <w:jc w:val="both"/>
        <w:rPr>
          <w:lang w:eastAsia="zh-CN"/>
        </w:rPr>
      </w:pPr>
      <w:r>
        <w:rPr>
          <w:lang w:eastAsia="zh-CN"/>
        </w:rPr>
        <w:t>后置条件：每件接收装备具有归还时间、归还门店和检查结果；合同反映剩余项目或结束条件</w:t>
      </w:r>
    </w:p>
    <w:p w14:paraId="4B316AC2" w14:textId="77777777" w:rsidR="005D31FF" w:rsidRDefault="00DA4A02">
      <w:pPr>
        <w:keepLines/>
        <w:ind w:left="210" w:firstLine="0"/>
        <w:jc w:val="both"/>
        <w:rPr>
          <w:lang w:eastAsia="zh-CN"/>
        </w:rPr>
      </w:pPr>
      <w:r>
        <w:rPr>
          <w:lang w:eastAsia="zh-CN"/>
        </w:rPr>
        <w:t>涉众利益：顾客希望归还结果清楚且不被重复计费；</w:t>
      </w:r>
      <w:r>
        <w:rPr>
          <w:lang w:eastAsia="zh-CN"/>
        </w:rPr>
        <w:t>BSR</w:t>
      </w:r>
      <w:r>
        <w:rPr>
          <w:lang w:eastAsia="zh-CN"/>
        </w:rPr>
        <w:t>员工希望异店归还也能立即记录；管理人员希望位置和状态真实；后续承包商需要准确故障描述</w:t>
      </w:r>
    </w:p>
    <w:p w14:paraId="41D973B6" w14:textId="77777777" w:rsidR="005D31FF" w:rsidRDefault="00DA4A02">
      <w:pPr>
        <w:keepLines/>
        <w:ind w:left="210" w:firstLine="0"/>
        <w:jc w:val="both"/>
        <w:rPr>
          <w:lang w:eastAsia="zh-CN"/>
        </w:rPr>
      </w:pPr>
      <w:r>
        <w:rPr>
          <w:lang w:eastAsia="zh-CN"/>
        </w:rPr>
        <w:t>基本路径：</w:t>
      </w:r>
    </w:p>
    <w:p w14:paraId="4E38E1C9" w14:textId="77777777" w:rsidR="005D31FF" w:rsidRDefault="00DA4A02">
      <w:pPr>
        <w:keepLines/>
        <w:ind w:left="210" w:firstLine="0"/>
        <w:jc w:val="both"/>
        <w:rPr>
          <w:lang w:eastAsia="zh-CN"/>
        </w:rPr>
      </w:pPr>
      <w:r>
        <w:rPr>
          <w:lang w:eastAsia="zh-CN"/>
        </w:rPr>
        <w:t>1. BSR</w:t>
      </w:r>
      <w:r>
        <w:rPr>
          <w:lang w:eastAsia="zh-CN"/>
        </w:rPr>
        <w:t>员工打开合同和未归还项目。</w:t>
      </w:r>
    </w:p>
    <w:p w14:paraId="773ABF99" w14:textId="77777777" w:rsidR="005D31FF" w:rsidRDefault="00DA4A02">
      <w:pPr>
        <w:keepLines/>
        <w:ind w:left="210" w:firstLine="0"/>
        <w:jc w:val="both"/>
        <w:rPr>
          <w:lang w:eastAsia="zh-CN"/>
        </w:rPr>
      </w:pPr>
      <w:r>
        <w:rPr>
          <w:lang w:eastAsia="zh-CN"/>
        </w:rPr>
        <w:t>2. BSR</w:t>
      </w:r>
      <w:r>
        <w:rPr>
          <w:lang w:eastAsia="zh-CN"/>
        </w:rPr>
        <w:t>员工逐件提交库存编号。</w:t>
      </w:r>
    </w:p>
    <w:p w14:paraId="23D539C9" w14:textId="77777777" w:rsidR="005D31FF" w:rsidRDefault="00DA4A02">
      <w:pPr>
        <w:keepLines/>
        <w:ind w:left="210" w:firstLine="0"/>
        <w:jc w:val="both"/>
        <w:rPr>
          <w:lang w:eastAsia="zh-CN"/>
        </w:rPr>
      </w:pPr>
      <w:r>
        <w:rPr>
          <w:lang w:eastAsia="zh-CN"/>
        </w:rPr>
        <w:t xml:space="preserve">3. </w:t>
      </w:r>
      <w:r>
        <w:rPr>
          <w:lang w:eastAsia="zh-CN"/>
        </w:rPr>
        <w:t>系统核对装备属于该合同且尚未归还。</w:t>
      </w:r>
    </w:p>
    <w:p w14:paraId="46168865" w14:textId="77777777" w:rsidR="005D31FF" w:rsidRDefault="00DA4A02">
      <w:pPr>
        <w:keepLines/>
        <w:ind w:left="210" w:firstLine="0"/>
        <w:jc w:val="both"/>
        <w:rPr>
          <w:lang w:eastAsia="zh-CN"/>
        </w:rPr>
      </w:pPr>
      <w:r>
        <w:rPr>
          <w:lang w:eastAsia="zh-CN"/>
        </w:rPr>
        <w:t>4. BSR</w:t>
      </w:r>
      <w:r>
        <w:rPr>
          <w:lang w:eastAsia="zh-CN"/>
        </w:rPr>
        <w:t>员工提交归还门店、检查结论和必要说明。</w:t>
      </w:r>
    </w:p>
    <w:p w14:paraId="697B6341" w14:textId="77777777" w:rsidR="005D31FF" w:rsidRDefault="00DA4A02">
      <w:pPr>
        <w:keepLines/>
        <w:ind w:left="210" w:firstLine="0"/>
        <w:jc w:val="both"/>
        <w:rPr>
          <w:lang w:eastAsia="zh-CN"/>
        </w:rPr>
      </w:pPr>
      <w:r>
        <w:rPr>
          <w:lang w:eastAsia="zh-CN"/>
        </w:rPr>
        <w:t xml:space="preserve">5. </w:t>
      </w:r>
      <w:r>
        <w:rPr>
          <w:lang w:eastAsia="zh-CN"/>
        </w:rPr>
        <w:t>系统记录归还时间和实际所在门店。</w:t>
      </w:r>
    </w:p>
    <w:p w14:paraId="3D9BA947" w14:textId="77777777" w:rsidR="005D31FF" w:rsidRDefault="00DA4A02">
      <w:pPr>
        <w:keepLines/>
        <w:ind w:left="210" w:firstLine="0"/>
        <w:jc w:val="both"/>
        <w:rPr>
          <w:lang w:eastAsia="zh-CN"/>
        </w:rPr>
      </w:pPr>
      <w:r>
        <w:rPr>
          <w:lang w:eastAsia="zh-CN"/>
        </w:rPr>
        <w:t xml:space="preserve">6. </w:t>
      </w:r>
      <w:r>
        <w:rPr>
          <w:lang w:eastAsia="zh-CN"/>
        </w:rPr>
        <w:t>系统将正常装备置为可租，将故障装备置为待维修。</w:t>
      </w:r>
    </w:p>
    <w:p w14:paraId="17B9DB84" w14:textId="77777777" w:rsidR="005D31FF" w:rsidRDefault="00DA4A02">
      <w:pPr>
        <w:keepLines/>
        <w:ind w:left="210" w:firstLine="0"/>
        <w:jc w:val="both"/>
        <w:rPr>
          <w:lang w:eastAsia="zh-CN"/>
        </w:rPr>
      </w:pPr>
      <w:r>
        <w:rPr>
          <w:lang w:eastAsia="zh-CN"/>
        </w:rPr>
        <w:t xml:space="preserve">7. </w:t>
      </w:r>
      <w:r>
        <w:rPr>
          <w:lang w:eastAsia="zh-CN"/>
        </w:rPr>
        <w:t>系统向顾客反馈逐件归还结果和剩余项目。</w:t>
      </w:r>
    </w:p>
    <w:p w14:paraId="50271ECF" w14:textId="77777777" w:rsidR="005D31FF" w:rsidRDefault="00DA4A02">
      <w:pPr>
        <w:keepLines/>
        <w:ind w:left="210" w:firstLine="0"/>
        <w:jc w:val="both"/>
        <w:rPr>
          <w:lang w:eastAsia="zh-CN"/>
        </w:rPr>
      </w:pPr>
      <w:r>
        <w:rPr>
          <w:lang w:eastAsia="zh-CN"/>
        </w:rPr>
        <w:t xml:space="preserve">8. </w:t>
      </w:r>
      <w:r>
        <w:rPr>
          <w:lang w:eastAsia="zh-CN"/>
        </w:rPr>
        <w:t>全部项目归还且必要费用已结清时，系统结束合同。</w:t>
      </w:r>
    </w:p>
    <w:p w14:paraId="07D5CC76" w14:textId="77777777" w:rsidR="005D31FF" w:rsidRDefault="00DA4A02">
      <w:pPr>
        <w:keepLines/>
        <w:ind w:left="210" w:firstLine="0"/>
        <w:jc w:val="both"/>
        <w:rPr>
          <w:lang w:eastAsia="zh-CN"/>
        </w:rPr>
      </w:pPr>
      <w:r>
        <w:rPr>
          <w:lang w:eastAsia="zh-CN"/>
        </w:rPr>
        <w:t>扩展路径：</w:t>
      </w:r>
    </w:p>
    <w:p w14:paraId="30117581" w14:textId="77777777" w:rsidR="005D31FF" w:rsidRDefault="00DA4A02">
      <w:pPr>
        <w:keepLines/>
        <w:ind w:left="210" w:firstLine="0"/>
        <w:jc w:val="both"/>
        <w:rPr>
          <w:lang w:eastAsia="zh-CN"/>
        </w:rPr>
      </w:pPr>
      <w:r>
        <w:rPr>
          <w:lang w:eastAsia="zh-CN"/>
        </w:rPr>
        <w:t xml:space="preserve">3a. </w:t>
      </w:r>
      <w:r>
        <w:rPr>
          <w:lang w:eastAsia="zh-CN"/>
        </w:rPr>
        <w:t>装备不属于当前合同。</w:t>
      </w:r>
    </w:p>
    <w:p w14:paraId="28D596E7" w14:textId="77777777" w:rsidR="005D31FF" w:rsidRDefault="00DA4A02">
      <w:pPr>
        <w:keepLines/>
        <w:ind w:left="210" w:firstLine="0"/>
        <w:jc w:val="both"/>
        <w:rPr>
          <w:lang w:eastAsia="zh-CN"/>
        </w:rPr>
      </w:pPr>
      <w:r>
        <w:rPr>
          <w:lang w:eastAsia="zh-CN"/>
        </w:rPr>
        <w:t xml:space="preserve">3a1. </w:t>
      </w:r>
      <w:r>
        <w:rPr>
          <w:lang w:eastAsia="zh-CN"/>
        </w:rPr>
        <w:t>系统不写入当前合同，</w:t>
      </w:r>
      <w:r>
        <w:rPr>
          <w:lang w:eastAsia="zh-CN"/>
        </w:rPr>
        <w:t>BSR</w:t>
      </w:r>
      <w:r>
        <w:rPr>
          <w:lang w:eastAsia="zh-CN"/>
        </w:rPr>
        <w:t>员工核查其真实合同。</w:t>
      </w:r>
    </w:p>
    <w:p w14:paraId="250AE8DF" w14:textId="77777777" w:rsidR="005D31FF" w:rsidRDefault="00DA4A02">
      <w:pPr>
        <w:keepLines/>
        <w:ind w:left="210" w:firstLine="0"/>
        <w:jc w:val="both"/>
        <w:rPr>
          <w:lang w:eastAsia="zh-CN"/>
        </w:rPr>
      </w:pPr>
      <w:r>
        <w:rPr>
          <w:lang w:eastAsia="zh-CN"/>
        </w:rPr>
        <w:t xml:space="preserve">3b. </w:t>
      </w:r>
      <w:r>
        <w:rPr>
          <w:lang w:eastAsia="zh-CN"/>
        </w:rPr>
        <w:t>装备已记录归还。</w:t>
      </w:r>
    </w:p>
    <w:p w14:paraId="2E947B65" w14:textId="77777777" w:rsidR="005D31FF" w:rsidRDefault="00DA4A02">
      <w:pPr>
        <w:keepLines/>
        <w:ind w:left="210" w:firstLine="0"/>
        <w:jc w:val="both"/>
        <w:rPr>
          <w:lang w:eastAsia="zh-CN"/>
        </w:rPr>
      </w:pPr>
      <w:r>
        <w:rPr>
          <w:lang w:eastAsia="zh-CN"/>
        </w:rPr>
        <w:t xml:space="preserve">3b1. </w:t>
      </w:r>
      <w:r>
        <w:rPr>
          <w:lang w:eastAsia="zh-CN"/>
        </w:rPr>
        <w:t>系统反馈原记录，不生成第二次有效归还。</w:t>
      </w:r>
    </w:p>
    <w:p w14:paraId="114E9701" w14:textId="77777777" w:rsidR="005D31FF" w:rsidRDefault="00DA4A02">
      <w:pPr>
        <w:keepLines/>
        <w:ind w:left="210" w:firstLine="0"/>
        <w:jc w:val="both"/>
        <w:rPr>
          <w:lang w:eastAsia="zh-CN"/>
        </w:rPr>
      </w:pPr>
      <w:r>
        <w:rPr>
          <w:lang w:eastAsia="zh-CN"/>
        </w:rPr>
        <w:t xml:space="preserve">4a. </w:t>
      </w:r>
      <w:r>
        <w:rPr>
          <w:lang w:eastAsia="zh-CN"/>
        </w:rPr>
        <w:t>实物身份或状态与记录不一致。</w:t>
      </w:r>
    </w:p>
    <w:p w14:paraId="0F03B584" w14:textId="77777777" w:rsidR="005D31FF" w:rsidRDefault="00DA4A02">
      <w:pPr>
        <w:keepLines/>
        <w:ind w:left="210" w:firstLine="0"/>
        <w:jc w:val="both"/>
        <w:rPr>
          <w:lang w:eastAsia="zh-CN"/>
        </w:rPr>
      </w:pPr>
      <w:r>
        <w:rPr>
          <w:lang w:eastAsia="zh-CN"/>
        </w:rPr>
        <w:t xml:space="preserve">4a1. </w:t>
      </w:r>
      <w:r>
        <w:rPr>
          <w:lang w:eastAsia="zh-CN"/>
        </w:rPr>
        <w:t>系统建立待核查状态，在解决前禁止该装备出租或调拨。</w:t>
      </w:r>
    </w:p>
    <w:p w14:paraId="1C574C9E" w14:textId="77777777" w:rsidR="005D31FF" w:rsidRDefault="00DA4A02">
      <w:pPr>
        <w:keepLines/>
        <w:ind w:left="210" w:firstLine="0"/>
        <w:jc w:val="both"/>
        <w:rPr>
          <w:lang w:eastAsia="zh-CN"/>
        </w:rPr>
      </w:pPr>
      <w:r>
        <w:rPr>
          <w:lang w:eastAsia="zh-CN"/>
        </w:rPr>
        <w:t xml:space="preserve">8a. </w:t>
      </w:r>
      <w:r>
        <w:rPr>
          <w:lang w:eastAsia="zh-CN"/>
        </w:rPr>
        <w:t>租赁费用或外部交易结果未明确。</w:t>
      </w:r>
    </w:p>
    <w:p w14:paraId="5C22FDB2" w14:textId="77777777" w:rsidR="005D31FF" w:rsidRDefault="00DA4A02">
      <w:pPr>
        <w:keepLines/>
        <w:ind w:left="210" w:firstLine="0"/>
        <w:jc w:val="both"/>
        <w:rPr>
          <w:lang w:eastAsia="zh-CN"/>
        </w:rPr>
      </w:pPr>
      <w:r>
        <w:rPr>
          <w:lang w:eastAsia="zh-CN"/>
        </w:rPr>
        <w:t xml:space="preserve">8a1. </w:t>
      </w:r>
      <w:r>
        <w:rPr>
          <w:lang w:eastAsia="zh-CN"/>
        </w:rPr>
        <w:t>实物归还保持有效，合同置为待结清。</w:t>
      </w:r>
    </w:p>
    <w:p w14:paraId="456B8DA0" w14:textId="77777777" w:rsidR="005D31FF" w:rsidRDefault="00DA4A02">
      <w:pPr>
        <w:keepLines/>
        <w:ind w:left="210" w:firstLine="0"/>
        <w:jc w:val="both"/>
        <w:rPr>
          <w:lang w:eastAsia="zh-CN"/>
        </w:rPr>
      </w:pPr>
      <w:r>
        <w:rPr>
          <w:lang w:eastAsia="zh-CN"/>
        </w:rPr>
        <w:t>字段列表：</w:t>
      </w:r>
    </w:p>
    <w:p w14:paraId="4A25058C" w14:textId="77777777" w:rsidR="005D31FF" w:rsidRDefault="00DA4A02">
      <w:pPr>
        <w:keepLines/>
        <w:ind w:left="210" w:firstLine="0"/>
        <w:jc w:val="both"/>
        <w:rPr>
          <w:lang w:eastAsia="zh-CN"/>
        </w:rPr>
      </w:pPr>
      <w:r>
        <w:rPr>
          <w:lang w:eastAsia="zh-CN"/>
        </w:rPr>
        <w:t xml:space="preserve">2 </w:t>
      </w:r>
      <w:r>
        <w:rPr>
          <w:lang w:eastAsia="zh-CN"/>
        </w:rPr>
        <w:t>输入：合同编号、</w:t>
      </w:r>
      <w:r>
        <w:rPr>
          <w:lang w:eastAsia="zh-CN"/>
        </w:rPr>
        <w:t>{</w:t>
      </w:r>
      <w:r>
        <w:rPr>
          <w:lang w:eastAsia="zh-CN"/>
        </w:rPr>
        <w:t>装备库存编号</w:t>
      </w:r>
      <w:r>
        <w:rPr>
          <w:lang w:eastAsia="zh-CN"/>
        </w:rPr>
        <w:t>}*</w:t>
      </w:r>
      <w:r>
        <w:rPr>
          <w:lang w:eastAsia="zh-CN"/>
        </w:rPr>
        <w:t>。</w:t>
      </w:r>
    </w:p>
    <w:p w14:paraId="09529E36" w14:textId="77777777" w:rsidR="005D31FF" w:rsidRDefault="00DA4A02">
      <w:pPr>
        <w:keepLines/>
        <w:ind w:left="210" w:firstLine="0"/>
        <w:jc w:val="both"/>
        <w:rPr>
          <w:lang w:eastAsia="zh-CN"/>
        </w:rPr>
      </w:pPr>
      <w:r>
        <w:rPr>
          <w:lang w:eastAsia="zh-CN"/>
        </w:rPr>
        <w:t xml:space="preserve">4 </w:t>
      </w:r>
      <w:r>
        <w:rPr>
          <w:lang w:eastAsia="zh-CN"/>
        </w:rPr>
        <w:t>输入：归还门店、</w:t>
      </w:r>
      <w:r>
        <w:rPr>
          <w:lang w:eastAsia="zh-CN"/>
        </w:rPr>
        <w:t>{</w:t>
      </w:r>
      <w:r>
        <w:rPr>
          <w:lang w:eastAsia="zh-CN"/>
        </w:rPr>
        <w:t>库存编号</w:t>
      </w:r>
      <w:r>
        <w:rPr>
          <w:lang w:eastAsia="zh-CN"/>
        </w:rPr>
        <w:t>+</w:t>
      </w:r>
      <w:r>
        <w:rPr>
          <w:lang w:eastAsia="zh-CN"/>
        </w:rPr>
        <w:t>检查结论</w:t>
      </w:r>
      <w:r>
        <w:rPr>
          <w:lang w:eastAsia="zh-CN"/>
        </w:rPr>
        <w:t>+[</w:t>
      </w:r>
      <w:r>
        <w:rPr>
          <w:lang w:eastAsia="zh-CN"/>
        </w:rPr>
        <w:t>故障描述</w:t>
      </w:r>
      <w:r>
        <w:rPr>
          <w:lang w:eastAsia="zh-CN"/>
        </w:rPr>
        <w:t>]+[</w:t>
      </w:r>
      <w:r>
        <w:rPr>
          <w:lang w:eastAsia="zh-CN"/>
        </w:rPr>
        <w:t>说明</w:t>
      </w:r>
      <w:r>
        <w:rPr>
          <w:lang w:eastAsia="zh-CN"/>
        </w:rPr>
        <w:t>]}*</w:t>
      </w:r>
      <w:r>
        <w:rPr>
          <w:lang w:eastAsia="zh-CN"/>
        </w:rPr>
        <w:t>；检查结论</w:t>
      </w:r>
      <w:r>
        <w:rPr>
          <w:lang w:eastAsia="zh-CN"/>
        </w:rPr>
        <w:t>={</w:t>
      </w:r>
      <w:r>
        <w:rPr>
          <w:lang w:eastAsia="zh-CN"/>
        </w:rPr>
        <w:t>正常</w:t>
      </w:r>
      <w:r>
        <w:rPr>
          <w:lang w:eastAsia="zh-CN"/>
        </w:rPr>
        <w:t>|</w:t>
      </w:r>
      <w:r>
        <w:rPr>
          <w:lang w:eastAsia="zh-CN"/>
        </w:rPr>
        <w:t>故障</w:t>
      </w:r>
      <w:r>
        <w:rPr>
          <w:lang w:eastAsia="zh-CN"/>
        </w:rPr>
        <w:t>|</w:t>
      </w:r>
      <w:r>
        <w:rPr>
          <w:lang w:eastAsia="zh-CN"/>
        </w:rPr>
        <w:t>待核查</w:t>
      </w:r>
      <w:r>
        <w:rPr>
          <w:lang w:eastAsia="zh-CN"/>
        </w:rPr>
        <w:t>}</w:t>
      </w:r>
      <w:r>
        <w:rPr>
          <w:lang w:eastAsia="zh-CN"/>
        </w:rPr>
        <w:t>。</w:t>
      </w:r>
    </w:p>
    <w:p w14:paraId="418C22A2" w14:textId="77777777" w:rsidR="005D31FF" w:rsidRDefault="00DA4A02">
      <w:pPr>
        <w:keepLines/>
        <w:ind w:left="210" w:firstLine="0"/>
        <w:jc w:val="both"/>
        <w:rPr>
          <w:lang w:eastAsia="zh-CN"/>
        </w:rPr>
      </w:pPr>
      <w:r>
        <w:rPr>
          <w:lang w:eastAsia="zh-CN"/>
        </w:rPr>
        <w:t xml:space="preserve">5 </w:t>
      </w:r>
      <w:r>
        <w:rPr>
          <w:lang w:eastAsia="zh-CN"/>
        </w:rPr>
        <w:t>归还记录</w:t>
      </w:r>
      <w:r>
        <w:rPr>
          <w:lang w:eastAsia="zh-CN"/>
        </w:rPr>
        <w:t>=</w:t>
      </w:r>
      <w:r>
        <w:rPr>
          <w:lang w:eastAsia="zh-CN"/>
        </w:rPr>
        <w:t>合同编号</w:t>
      </w:r>
      <w:r>
        <w:rPr>
          <w:lang w:eastAsia="zh-CN"/>
        </w:rPr>
        <w:t>+</w:t>
      </w:r>
      <w:r>
        <w:rPr>
          <w:lang w:eastAsia="zh-CN"/>
        </w:rPr>
        <w:t>归还门店</w:t>
      </w:r>
      <w:r>
        <w:rPr>
          <w:lang w:eastAsia="zh-CN"/>
        </w:rPr>
        <w:t>+</w:t>
      </w:r>
      <w:r>
        <w:rPr>
          <w:lang w:eastAsia="zh-CN"/>
        </w:rPr>
        <w:t>接收员工</w:t>
      </w:r>
      <w:r>
        <w:rPr>
          <w:lang w:eastAsia="zh-CN"/>
        </w:rPr>
        <w:t>+</w:t>
      </w:r>
      <w:r>
        <w:rPr>
          <w:lang w:eastAsia="zh-CN"/>
        </w:rPr>
        <w:t>接收时间</w:t>
      </w:r>
      <w:r>
        <w:rPr>
          <w:lang w:eastAsia="zh-CN"/>
        </w:rPr>
        <w:t>+{</w:t>
      </w:r>
      <w:r>
        <w:rPr>
          <w:lang w:eastAsia="zh-CN"/>
        </w:rPr>
        <w:t>库存编号</w:t>
      </w:r>
      <w:r>
        <w:rPr>
          <w:lang w:eastAsia="zh-CN"/>
        </w:rPr>
        <w:t>+</w:t>
      </w:r>
      <w:r>
        <w:rPr>
          <w:lang w:eastAsia="zh-CN"/>
        </w:rPr>
        <w:t>归还时间</w:t>
      </w:r>
      <w:r>
        <w:rPr>
          <w:lang w:eastAsia="zh-CN"/>
        </w:rPr>
        <w:t>+</w:t>
      </w:r>
      <w:r>
        <w:rPr>
          <w:lang w:eastAsia="zh-CN"/>
        </w:rPr>
        <w:t>检查结论</w:t>
      </w:r>
      <w:r>
        <w:rPr>
          <w:lang w:eastAsia="zh-CN"/>
        </w:rPr>
        <w:t>+</w:t>
      </w:r>
      <w:r>
        <w:rPr>
          <w:lang w:eastAsia="zh-CN"/>
        </w:rPr>
        <w:t>装备新状态</w:t>
      </w:r>
      <w:r>
        <w:rPr>
          <w:lang w:eastAsia="zh-CN"/>
        </w:rPr>
        <w:t>}*</w:t>
      </w:r>
      <w:r>
        <w:rPr>
          <w:lang w:eastAsia="zh-CN"/>
        </w:rPr>
        <w:t>。</w:t>
      </w:r>
    </w:p>
    <w:p w14:paraId="3819705A" w14:textId="77777777" w:rsidR="005D31FF" w:rsidRDefault="00DA4A02">
      <w:pPr>
        <w:keepLines/>
        <w:ind w:left="210" w:firstLine="0"/>
        <w:jc w:val="both"/>
        <w:rPr>
          <w:lang w:eastAsia="zh-CN"/>
        </w:rPr>
      </w:pPr>
      <w:r>
        <w:rPr>
          <w:lang w:eastAsia="zh-CN"/>
        </w:rPr>
        <w:t xml:space="preserve">7 </w:t>
      </w:r>
      <w:r>
        <w:rPr>
          <w:lang w:eastAsia="zh-CN"/>
        </w:rPr>
        <w:t>输出：逐件归还结果、剩余项目数、已有费用及结清状态；</w:t>
      </w:r>
      <w:r>
        <w:rPr>
          <w:lang w:eastAsia="zh-CN"/>
        </w:rPr>
        <w:t xml:space="preserve">8 </w:t>
      </w:r>
      <w:r>
        <w:rPr>
          <w:lang w:eastAsia="zh-CN"/>
        </w:rPr>
        <w:t>输出：合同状态。</w:t>
      </w:r>
    </w:p>
    <w:p w14:paraId="42F7FBD2" w14:textId="77777777" w:rsidR="005D31FF" w:rsidRDefault="00DA4A02">
      <w:pPr>
        <w:keepLines/>
        <w:ind w:left="210" w:firstLine="0"/>
        <w:jc w:val="both"/>
        <w:rPr>
          <w:lang w:eastAsia="zh-CN"/>
        </w:rPr>
      </w:pPr>
      <w:r>
        <w:rPr>
          <w:lang w:eastAsia="zh-CN"/>
        </w:rPr>
        <w:t>业务规则：</w:t>
      </w:r>
      <w:r>
        <w:rPr>
          <w:lang w:eastAsia="zh-CN"/>
        </w:rPr>
        <w:t>BR10—BR15</w:t>
      </w:r>
      <w:r>
        <w:rPr>
          <w:lang w:eastAsia="zh-CN"/>
        </w:rPr>
        <w:t>、</w:t>
      </w:r>
      <w:r>
        <w:rPr>
          <w:lang w:eastAsia="zh-CN"/>
        </w:rPr>
        <w:t>BR18</w:t>
      </w:r>
      <w:r>
        <w:rPr>
          <w:lang w:eastAsia="zh-CN"/>
        </w:rPr>
        <w:t>、</w:t>
      </w:r>
      <w:r>
        <w:rPr>
          <w:lang w:eastAsia="zh-CN"/>
        </w:rPr>
        <w:t>BR19</w:t>
      </w:r>
      <w:r>
        <w:rPr>
          <w:lang w:eastAsia="zh-CN"/>
        </w:rPr>
        <w:t>。</w:t>
      </w:r>
    </w:p>
    <w:p w14:paraId="3E8479EF" w14:textId="77777777" w:rsidR="005D31FF" w:rsidRDefault="00DA4A02">
      <w:pPr>
        <w:keepLines/>
        <w:ind w:left="210" w:firstLine="0"/>
        <w:jc w:val="both"/>
        <w:rPr>
          <w:lang w:eastAsia="zh-CN"/>
        </w:rPr>
      </w:pPr>
      <w:r>
        <w:rPr>
          <w:lang w:eastAsia="zh-CN"/>
        </w:rPr>
        <w:t xml:space="preserve">7 </w:t>
      </w:r>
      <w:r>
        <w:rPr>
          <w:lang w:eastAsia="zh-CN"/>
        </w:rPr>
        <w:t>归还与计费规则：单纯提前交回实物不自动退款；需要减少租期或正式部分归还退款时，按</w:t>
      </w:r>
      <w:r>
        <w:rPr>
          <w:lang w:eastAsia="zh-CN"/>
        </w:rPr>
        <w:t>UC05</w:t>
      </w:r>
      <w:r>
        <w:rPr>
          <w:lang w:eastAsia="zh-CN"/>
        </w:rPr>
        <w:t>核定尚未开始的剩余整日。归还检查记录不自动生成损坏、逾期或遗失收费。</w:t>
      </w:r>
    </w:p>
    <w:p w14:paraId="7B46AD12" w14:textId="77777777" w:rsidR="005D31FF" w:rsidRDefault="00DA4A02">
      <w:pPr>
        <w:keepLines/>
        <w:ind w:left="210" w:firstLine="0"/>
        <w:jc w:val="both"/>
        <w:rPr>
          <w:lang w:eastAsia="zh-CN"/>
        </w:rPr>
      </w:pPr>
      <w:r>
        <w:rPr>
          <w:lang w:eastAsia="zh-CN"/>
        </w:rPr>
        <w:t xml:space="preserve">8 </w:t>
      </w:r>
      <w:r>
        <w:rPr>
          <w:lang w:eastAsia="zh-CN"/>
        </w:rPr>
        <w:t>结束规则：全部项目已归还且必要费用已结清时结束合同；费用未明确不妨碍保存真实归还结果。</w:t>
      </w:r>
    </w:p>
    <w:p w14:paraId="616A9747"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P01</w:t>
      </w:r>
      <w:r>
        <w:rPr>
          <w:lang w:eastAsia="zh-CN"/>
        </w:rPr>
        <w:t>、</w:t>
      </w:r>
      <w:r>
        <w:rPr>
          <w:lang w:eastAsia="zh-CN"/>
        </w:rPr>
        <w:t>AUD01</w:t>
      </w:r>
    </w:p>
    <w:p w14:paraId="513A75DA" w14:textId="77777777" w:rsidR="005D31FF" w:rsidRDefault="00DA4A02">
      <w:pPr>
        <w:keepLines/>
        <w:ind w:left="210" w:firstLine="0"/>
        <w:jc w:val="both"/>
        <w:rPr>
          <w:lang w:eastAsia="zh-CN"/>
        </w:rPr>
      </w:pPr>
      <w:r>
        <w:rPr>
          <w:lang w:eastAsia="zh-CN"/>
        </w:rPr>
        <w:t>设计约束：</w:t>
      </w:r>
      <w:r>
        <w:rPr>
          <w:lang w:eastAsia="zh-CN"/>
        </w:rPr>
        <w:t>DC01</w:t>
      </w:r>
      <w:r>
        <w:rPr>
          <w:lang w:eastAsia="zh-CN"/>
        </w:rPr>
        <w:t>、</w:t>
      </w:r>
      <w:r>
        <w:rPr>
          <w:lang w:eastAsia="zh-CN"/>
        </w:rPr>
        <w:t>DC03</w:t>
      </w:r>
      <w:r>
        <w:rPr>
          <w:lang w:eastAsia="zh-CN"/>
        </w:rPr>
        <w:t>、</w:t>
      </w:r>
      <w:r>
        <w:rPr>
          <w:lang w:eastAsia="zh-CN"/>
        </w:rPr>
        <w:t>DC04</w:t>
      </w:r>
    </w:p>
    <w:p w14:paraId="4AC81E16" w14:textId="77777777" w:rsidR="005D31FF" w:rsidRDefault="00DA4A02">
      <w:pPr>
        <w:pStyle w:val="31"/>
        <w:rPr>
          <w:lang w:eastAsia="zh-CN"/>
        </w:rPr>
      </w:pPr>
      <w:r>
        <w:rPr>
          <w:rFonts w:ascii="Times New Roman" w:eastAsia="黑体" w:hAnsi="Times New Roman"/>
          <w:lang w:eastAsia="zh-CN"/>
        </w:rPr>
        <w:t xml:space="preserve">3.4.8 UC07 </w:t>
      </w:r>
      <w:r>
        <w:rPr>
          <w:rFonts w:ascii="Times New Roman" w:eastAsia="黑体" w:hAnsi="Times New Roman"/>
          <w:lang w:eastAsia="zh-CN"/>
        </w:rPr>
        <w:t>创建维修任务</w:t>
      </w:r>
    </w:p>
    <w:p w14:paraId="7A370F6D" w14:textId="77777777" w:rsidR="005D31FF" w:rsidRDefault="00DA4A02">
      <w:pPr>
        <w:keepLines/>
        <w:ind w:left="210" w:firstLine="0"/>
        <w:jc w:val="both"/>
        <w:rPr>
          <w:lang w:eastAsia="zh-CN"/>
        </w:rPr>
      </w:pPr>
      <w:r>
        <w:rPr>
          <w:lang w:eastAsia="zh-CN"/>
        </w:rPr>
        <w:t>主执行者：</w:t>
      </w:r>
      <w:r>
        <w:rPr>
          <w:lang w:eastAsia="zh-CN"/>
        </w:rPr>
        <w:t>BSR</w:t>
      </w:r>
      <w:r>
        <w:rPr>
          <w:lang w:eastAsia="zh-CN"/>
        </w:rPr>
        <w:t>员工</w:t>
      </w:r>
    </w:p>
    <w:p w14:paraId="2D57B5D8" w14:textId="77777777" w:rsidR="005D31FF" w:rsidRDefault="00DA4A02">
      <w:pPr>
        <w:keepLines/>
        <w:ind w:left="210" w:firstLine="0"/>
        <w:jc w:val="both"/>
        <w:rPr>
          <w:lang w:eastAsia="zh-CN"/>
        </w:rPr>
      </w:pPr>
      <w:r>
        <w:rPr>
          <w:lang w:eastAsia="zh-CN"/>
        </w:rPr>
        <w:t>辅助执行者：无</w:t>
      </w:r>
    </w:p>
    <w:p w14:paraId="18E7F304" w14:textId="77777777" w:rsidR="005D31FF" w:rsidRDefault="00DA4A02">
      <w:pPr>
        <w:keepLines/>
        <w:ind w:left="210" w:firstLine="0"/>
        <w:jc w:val="both"/>
        <w:rPr>
          <w:lang w:eastAsia="zh-CN"/>
        </w:rPr>
      </w:pPr>
      <w:r>
        <w:rPr>
          <w:lang w:eastAsia="zh-CN"/>
        </w:rPr>
        <w:t>触发条件：员工确认一件装备需要维修</w:t>
      </w:r>
    </w:p>
    <w:p w14:paraId="1562A83D" w14:textId="77777777" w:rsidR="005D31FF" w:rsidRDefault="00DA4A02">
      <w:pPr>
        <w:keepLines/>
        <w:ind w:left="210" w:firstLine="0"/>
        <w:jc w:val="both"/>
        <w:rPr>
          <w:lang w:eastAsia="zh-CN"/>
        </w:rPr>
      </w:pPr>
      <w:r>
        <w:rPr>
          <w:lang w:eastAsia="zh-CN"/>
        </w:rPr>
        <w:t>前置条件：系统检测到装备身份明确且状态为待维修；</w:t>
      </w:r>
      <w:r>
        <w:rPr>
          <w:lang w:eastAsia="zh-CN"/>
        </w:rPr>
        <w:t xml:space="preserve">UC00 </w:t>
      </w:r>
      <w:r>
        <w:rPr>
          <w:lang w:eastAsia="zh-CN"/>
        </w:rPr>
        <w:t>登录成功</w:t>
      </w:r>
    </w:p>
    <w:p w14:paraId="04DCE017" w14:textId="77777777" w:rsidR="005D31FF" w:rsidRDefault="00DA4A02">
      <w:pPr>
        <w:keepLines/>
        <w:ind w:left="210" w:firstLine="0"/>
        <w:jc w:val="both"/>
        <w:rPr>
          <w:lang w:eastAsia="zh-CN"/>
        </w:rPr>
      </w:pPr>
      <w:r>
        <w:rPr>
          <w:lang w:eastAsia="zh-CN"/>
        </w:rPr>
        <w:t>后置条件：任务具有唯一编号、申请日期、装备、故障描述和单一承包商或</w:t>
      </w:r>
      <w:r>
        <w:rPr>
          <w:lang w:eastAsia="zh-CN"/>
        </w:rPr>
        <w:t>“</w:t>
      </w:r>
      <w:r>
        <w:rPr>
          <w:lang w:eastAsia="zh-CN"/>
        </w:rPr>
        <w:t>待分配</w:t>
      </w:r>
      <w:r>
        <w:rPr>
          <w:lang w:eastAsia="zh-CN"/>
        </w:rPr>
        <w:t>”</w:t>
      </w:r>
      <w:r>
        <w:rPr>
          <w:lang w:eastAsia="zh-CN"/>
        </w:rPr>
        <w:t>状态；装备不可租</w:t>
      </w:r>
    </w:p>
    <w:p w14:paraId="288D811D" w14:textId="77777777" w:rsidR="005D31FF" w:rsidRDefault="00DA4A02">
      <w:pPr>
        <w:keepLines/>
        <w:ind w:left="210" w:firstLine="0"/>
        <w:jc w:val="both"/>
        <w:rPr>
          <w:lang w:eastAsia="zh-CN"/>
        </w:rPr>
      </w:pPr>
      <w:r>
        <w:rPr>
          <w:lang w:eastAsia="zh-CN"/>
        </w:rPr>
        <w:t>涉众利益：</w:t>
      </w:r>
      <w:r>
        <w:rPr>
          <w:lang w:eastAsia="zh-CN"/>
        </w:rPr>
        <w:t>BSR</w:t>
      </w:r>
      <w:r>
        <w:rPr>
          <w:lang w:eastAsia="zh-CN"/>
        </w:rPr>
        <w:t>员工希望快速传递准确故障；承包商希望只收到清晰且属于自己的任务；顾客希望故障装备不会再次发放；负责人希望避免重复任务</w:t>
      </w:r>
    </w:p>
    <w:p w14:paraId="579EF632" w14:textId="77777777" w:rsidR="005D31FF" w:rsidRDefault="00DA4A02">
      <w:pPr>
        <w:keepLines/>
        <w:ind w:left="210" w:firstLine="0"/>
        <w:jc w:val="both"/>
        <w:rPr>
          <w:lang w:eastAsia="zh-CN"/>
        </w:rPr>
      </w:pPr>
      <w:r>
        <w:rPr>
          <w:lang w:eastAsia="zh-CN"/>
        </w:rPr>
        <w:t>基本路径：</w:t>
      </w:r>
    </w:p>
    <w:p w14:paraId="0857D301" w14:textId="77777777" w:rsidR="005D31FF" w:rsidRDefault="00DA4A02">
      <w:pPr>
        <w:keepLines/>
        <w:ind w:left="210" w:firstLine="0"/>
        <w:jc w:val="both"/>
        <w:rPr>
          <w:lang w:eastAsia="zh-CN"/>
        </w:rPr>
      </w:pPr>
      <w:r>
        <w:rPr>
          <w:lang w:eastAsia="zh-CN"/>
        </w:rPr>
        <w:t>1. BSR</w:t>
      </w:r>
      <w:r>
        <w:rPr>
          <w:lang w:eastAsia="zh-CN"/>
        </w:rPr>
        <w:t>员工选择故障装备。</w:t>
      </w:r>
    </w:p>
    <w:p w14:paraId="2C4683FD" w14:textId="77777777" w:rsidR="005D31FF" w:rsidRDefault="00DA4A02">
      <w:pPr>
        <w:keepLines/>
        <w:ind w:left="210" w:firstLine="0"/>
        <w:jc w:val="both"/>
        <w:rPr>
          <w:lang w:eastAsia="zh-CN"/>
        </w:rPr>
      </w:pPr>
      <w:r>
        <w:rPr>
          <w:lang w:eastAsia="zh-CN"/>
        </w:rPr>
        <w:t xml:space="preserve">2. </w:t>
      </w:r>
      <w:r>
        <w:rPr>
          <w:lang w:eastAsia="zh-CN"/>
        </w:rPr>
        <w:t>系统反馈装备位置、状态和相关检查记录。</w:t>
      </w:r>
    </w:p>
    <w:p w14:paraId="28424459" w14:textId="77777777" w:rsidR="005D31FF" w:rsidRDefault="00DA4A02">
      <w:pPr>
        <w:keepLines/>
        <w:ind w:left="210" w:firstLine="0"/>
        <w:jc w:val="both"/>
        <w:rPr>
          <w:lang w:eastAsia="zh-CN"/>
        </w:rPr>
      </w:pPr>
      <w:r>
        <w:rPr>
          <w:lang w:eastAsia="zh-CN"/>
        </w:rPr>
        <w:t>3. BSR</w:t>
      </w:r>
      <w:r>
        <w:rPr>
          <w:lang w:eastAsia="zh-CN"/>
        </w:rPr>
        <w:t>员工提交故障描述和处理要求。</w:t>
      </w:r>
    </w:p>
    <w:p w14:paraId="1144D018" w14:textId="77777777" w:rsidR="005D31FF" w:rsidRDefault="00DA4A02">
      <w:pPr>
        <w:keepLines/>
        <w:ind w:left="210" w:firstLine="0"/>
        <w:jc w:val="both"/>
        <w:rPr>
          <w:lang w:eastAsia="zh-CN"/>
        </w:rPr>
      </w:pPr>
      <w:r>
        <w:rPr>
          <w:lang w:eastAsia="zh-CN"/>
        </w:rPr>
        <w:t xml:space="preserve">4. </w:t>
      </w:r>
      <w:r>
        <w:rPr>
          <w:lang w:eastAsia="zh-CN"/>
        </w:rPr>
        <w:t>系统反馈有效承包商。</w:t>
      </w:r>
    </w:p>
    <w:p w14:paraId="17EFE051" w14:textId="77777777" w:rsidR="005D31FF" w:rsidRDefault="00DA4A02">
      <w:pPr>
        <w:keepLines/>
        <w:ind w:left="210" w:firstLine="0"/>
        <w:jc w:val="both"/>
        <w:rPr>
          <w:lang w:eastAsia="zh-CN"/>
        </w:rPr>
      </w:pPr>
      <w:r>
        <w:rPr>
          <w:lang w:eastAsia="zh-CN"/>
        </w:rPr>
        <w:t>5. BSR</w:t>
      </w:r>
      <w:r>
        <w:rPr>
          <w:lang w:eastAsia="zh-CN"/>
        </w:rPr>
        <w:t>员工选择一名承包商。</w:t>
      </w:r>
    </w:p>
    <w:p w14:paraId="687D54B9" w14:textId="77777777" w:rsidR="005D31FF" w:rsidRDefault="00DA4A02">
      <w:pPr>
        <w:keepLines/>
        <w:ind w:left="210" w:firstLine="0"/>
        <w:jc w:val="both"/>
        <w:rPr>
          <w:lang w:eastAsia="zh-CN"/>
        </w:rPr>
      </w:pPr>
      <w:r>
        <w:rPr>
          <w:lang w:eastAsia="zh-CN"/>
        </w:rPr>
        <w:t xml:space="preserve">6. </w:t>
      </w:r>
      <w:r>
        <w:rPr>
          <w:lang w:eastAsia="zh-CN"/>
        </w:rPr>
        <w:t>系统确认该装备没有未结束维修任务。</w:t>
      </w:r>
    </w:p>
    <w:p w14:paraId="2B281A1F" w14:textId="77777777" w:rsidR="005D31FF" w:rsidRDefault="00DA4A02">
      <w:pPr>
        <w:keepLines/>
        <w:ind w:left="210" w:firstLine="0"/>
        <w:jc w:val="both"/>
        <w:rPr>
          <w:lang w:eastAsia="zh-CN"/>
        </w:rPr>
      </w:pPr>
      <w:r>
        <w:rPr>
          <w:lang w:eastAsia="zh-CN"/>
        </w:rPr>
        <w:t xml:space="preserve">7. </w:t>
      </w:r>
      <w:r>
        <w:rPr>
          <w:lang w:eastAsia="zh-CN"/>
        </w:rPr>
        <w:t>系统生成任务并置为待处理。</w:t>
      </w:r>
    </w:p>
    <w:p w14:paraId="3C7ED3BB" w14:textId="77777777" w:rsidR="005D31FF" w:rsidRDefault="00DA4A02">
      <w:pPr>
        <w:keepLines/>
        <w:ind w:left="210" w:firstLine="0"/>
        <w:jc w:val="both"/>
        <w:rPr>
          <w:lang w:eastAsia="zh-CN"/>
        </w:rPr>
      </w:pPr>
      <w:r>
        <w:rPr>
          <w:lang w:eastAsia="zh-CN"/>
        </w:rPr>
        <w:t xml:space="preserve">8. </w:t>
      </w:r>
      <w:r>
        <w:rPr>
          <w:lang w:eastAsia="zh-CN"/>
        </w:rPr>
        <w:t>系统使该任务对所选承包商可见。</w:t>
      </w:r>
    </w:p>
    <w:p w14:paraId="688D76D0" w14:textId="77777777" w:rsidR="005D31FF" w:rsidRDefault="00DA4A02">
      <w:pPr>
        <w:keepLines/>
        <w:ind w:left="210" w:firstLine="0"/>
        <w:jc w:val="both"/>
        <w:rPr>
          <w:lang w:eastAsia="zh-CN"/>
        </w:rPr>
      </w:pPr>
      <w:r>
        <w:rPr>
          <w:lang w:eastAsia="zh-CN"/>
        </w:rPr>
        <w:t>扩展路径：</w:t>
      </w:r>
    </w:p>
    <w:p w14:paraId="1613E727" w14:textId="77777777" w:rsidR="005D31FF" w:rsidRDefault="00DA4A02">
      <w:pPr>
        <w:keepLines/>
        <w:ind w:left="210" w:firstLine="0"/>
        <w:jc w:val="both"/>
        <w:rPr>
          <w:lang w:eastAsia="zh-CN"/>
        </w:rPr>
      </w:pPr>
      <w:r>
        <w:rPr>
          <w:lang w:eastAsia="zh-CN"/>
        </w:rPr>
        <w:t xml:space="preserve">4a. </w:t>
      </w:r>
      <w:r>
        <w:rPr>
          <w:lang w:eastAsia="zh-CN"/>
        </w:rPr>
        <w:t>当前没有可用承包商。</w:t>
      </w:r>
    </w:p>
    <w:p w14:paraId="149771A0" w14:textId="77777777" w:rsidR="005D31FF" w:rsidRDefault="00DA4A02">
      <w:pPr>
        <w:keepLines/>
        <w:ind w:left="210" w:firstLine="0"/>
        <w:jc w:val="both"/>
        <w:rPr>
          <w:lang w:eastAsia="zh-CN"/>
        </w:rPr>
      </w:pPr>
      <w:r>
        <w:rPr>
          <w:lang w:eastAsia="zh-CN"/>
        </w:rPr>
        <w:t xml:space="preserve">4a1. </w:t>
      </w:r>
      <w:r>
        <w:rPr>
          <w:lang w:eastAsia="zh-CN"/>
        </w:rPr>
        <w:t>系统保存待分配任务，装备继续不可租。</w:t>
      </w:r>
    </w:p>
    <w:p w14:paraId="10EED248" w14:textId="77777777" w:rsidR="005D31FF" w:rsidRDefault="00DA4A02">
      <w:pPr>
        <w:keepLines/>
        <w:ind w:left="210" w:firstLine="0"/>
        <w:jc w:val="both"/>
        <w:rPr>
          <w:lang w:eastAsia="zh-CN"/>
        </w:rPr>
      </w:pPr>
      <w:r>
        <w:rPr>
          <w:lang w:eastAsia="zh-CN"/>
        </w:rPr>
        <w:t xml:space="preserve">6a. </w:t>
      </w:r>
      <w:r>
        <w:rPr>
          <w:lang w:eastAsia="zh-CN"/>
        </w:rPr>
        <w:t>已存在未结束任务。</w:t>
      </w:r>
    </w:p>
    <w:p w14:paraId="3505CEC0" w14:textId="77777777" w:rsidR="005D31FF" w:rsidRDefault="00DA4A02">
      <w:pPr>
        <w:keepLines/>
        <w:ind w:left="210" w:firstLine="0"/>
        <w:jc w:val="both"/>
        <w:rPr>
          <w:lang w:eastAsia="zh-CN"/>
        </w:rPr>
      </w:pPr>
      <w:r>
        <w:rPr>
          <w:lang w:eastAsia="zh-CN"/>
        </w:rPr>
        <w:t xml:space="preserve">6a1. </w:t>
      </w:r>
      <w:r>
        <w:rPr>
          <w:lang w:eastAsia="zh-CN"/>
        </w:rPr>
        <w:t>系统反馈原任务并阻止重复创建，员工在原任务补充说明。</w:t>
      </w:r>
    </w:p>
    <w:p w14:paraId="3AD9773D" w14:textId="77777777" w:rsidR="005D31FF" w:rsidRDefault="00DA4A02">
      <w:pPr>
        <w:keepLines/>
        <w:ind w:left="210" w:firstLine="0"/>
        <w:jc w:val="both"/>
        <w:rPr>
          <w:lang w:eastAsia="zh-CN"/>
        </w:rPr>
      </w:pPr>
      <w:r>
        <w:rPr>
          <w:lang w:eastAsia="zh-CN"/>
        </w:rPr>
        <w:t>字段列表：维修任务</w:t>
      </w:r>
      <w:r>
        <w:rPr>
          <w:lang w:eastAsia="zh-CN"/>
        </w:rPr>
        <w:t>=</w:t>
      </w:r>
      <w:r>
        <w:rPr>
          <w:lang w:eastAsia="zh-CN"/>
        </w:rPr>
        <w:t>任务编号</w:t>
      </w:r>
      <w:r>
        <w:rPr>
          <w:lang w:eastAsia="zh-CN"/>
        </w:rPr>
        <w:t>+</w:t>
      </w:r>
      <w:r>
        <w:rPr>
          <w:lang w:eastAsia="zh-CN"/>
        </w:rPr>
        <w:t>库存编号</w:t>
      </w:r>
      <w:r>
        <w:rPr>
          <w:lang w:eastAsia="zh-CN"/>
        </w:rPr>
        <w:t>+</w:t>
      </w:r>
      <w:r>
        <w:rPr>
          <w:lang w:eastAsia="zh-CN"/>
        </w:rPr>
        <w:t>申请日期</w:t>
      </w:r>
      <w:r>
        <w:rPr>
          <w:lang w:eastAsia="zh-CN"/>
        </w:rPr>
        <w:t>+</w:t>
      </w:r>
      <w:r>
        <w:rPr>
          <w:lang w:eastAsia="zh-CN"/>
        </w:rPr>
        <w:t>申请员工</w:t>
      </w:r>
      <w:r>
        <w:rPr>
          <w:lang w:eastAsia="zh-CN"/>
        </w:rPr>
        <w:t>+</w:t>
      </w:r>
      <w:r>
        <w:rPr>
          <w:lang w:eastAsia="zh-CN"/>
        </w:rPr>
        <w:t>实际门店</w:t>
      </w:r>
      <w:r>
        <w:rPr>
          <w:lang w:eastAsia="zh-CN"/>
        </w:rPr>
        <w:t>+</w:t>
      </w:r>
      <w:r>
        <w:rPr>
          <w:lang w:eastAsia="zh-CN"/>
        </w:rPr>
        <w:t>故障描述</w:t>
      </w:r>
      <w:r>
        <w:rPr>
          <w:lang w:eastAsia="zh-CN"/>
        </w:rPr>
        <w:t>+[</w:t>
      </w:r>
      <w:r>
        <w:rPr>
          <w:lang w:eastAsia="zh-CN"/>
        </w:rPr>
        <w:t>处理要求</w:t>
      </w:r>
      <w:r>
        <w:rPr>
          <w:lang w:eastAsia="zh-CN"/>
        </w:rPr>
        <w:t>]+[</w:t>
      </w:r>
      <w:r>
        <w:rPr>
          <w:lang w:eastAsia="zh-CN"/>
        </w:rPr>
        <w:t>承包商</w:t>
      </w:r>
      <w:r>
        <w:rPr>
          <w:lang w:eastAsia="zh-CN"/>
        </w:rPr>
        <w:t>]+</w:t>
      </w:r>
      <w:r>
        <w:rPr>
          <w:lang w:eastAsia="zh-CN"/>
        </w:rPr>
        <w:t>任务状态；任务状态</w:t>
      </w:r>
      <w:r>
        <w:rPr>
          <w:lang w:eastAsia="zh-CN"/>
        </w:rPr>
        <w:t>={</w:t>
      </w:r>
      <w:r>
        <w:rPr>
          <w:lang w:eastAsia="zh-CN"/>
        </w:rPr>
        <w:t>待分配</w:t>
      </w:r>
      <w:r>
        <w:rPr>
          <w:lang w:eastAsia="zh-CN"/>
        </w:rPr>
        <w:t>|</w:t>
      </w:r>
      <w:r>
        <w:rPr>
          <w:lang w:eastAsia="zh-CN"/>
        </w:rPr>
        <w:t>待处理</w:t>
      </w:r>
      <w:r>
        <w:rPr>
          <w:lang w:eastAsia="zh-CN"/>
        </w:rPr>
        <w:t>|</w:t>
      </w:r>
      <w:r>
        <w:rPr>
          <w:lang w:eastAsia="zh-CN"/>
        </w:rPr>
        <w:t>处理中</w:t>
      </w:r>
      <w:r>
        <w:rPr>
          <w:lang w:eastAsia="zh-CN"/>
        </w:rPr>
        <w:t>|</w:t>
      </w:r>
      <w:r>
        <w:rPr>
          <w:lang w:eastAsia="zh-CN"/>
        </w:rPr>
        <w:t>待验收</w:t>
      </w:r>
      <w:r>
        <w:rPr>
          <w:lang w:eastAsia="zh-CN"/>
        </w:rPr>
        <w:t>|</w:t>
      </w:r>
      <w:r>
        <w:rPr>
          <w:lang w:eastAsia="zh-CN"/>
        </w:rPr>
        <w:t>验收退回</w:t>
      </w:r>
      <w:r>
        <w:rPr>
          <w:lang w:eastAsia="zh-CN"/>
        </w:rPr>
        <w:t>|</w:t>
      </w:r>
      <w:r>
        <w:rPr>
          <w:lang w:eastAsia="zh-CN"/>
        </w:rPr>
        <w:t>费用待确认</w:t>
      </w:r>
      <w:r>
        <w:rPr>
          <w:lang w:eastAsia="zh-CN"/>
        </w:rPr>
        <w:t>|</w:t>
      </w:r>
      <w:r>
        <w:rPr>
          <w:lang w:eastAsia="zh-CN"/>
        </w:rPr>
        <w:t>已完成</w:t>
      </w:r>
      <w:r>
        <w:rPr>
          <w:lang w:eastAsia="zh-CN"/>
        </w:rPr>
        <w:t>}</w:t>
      </w:r>
    </w:p>
    <w:p w14:paraId="43C030AF" w14:textId="77777777" w:rsidR="005D31FF" w:rsidRDefault="00DA4A02">
      <w:pPr>
        <w:keepLines/>
        <w:ind w:left="210" w:firstLine="0"/>
        <w:jc w:val="both"/>
        <w:rPr>
          <w:lang w:eastAsia="zh-CN"/>
        </w:rPr>
      </w:pPr>
      <w:r>
        <w:rPr>
          <w:lang w:eastAsia="zh-CN"/>
        </w:rPr>
        <w:t>业务规则：</w:t>
      </w:r>
      <w:r>
        <w:rPr>
          <w:lang w:eastAsia="zh-CN"/>
        </w:rPr>
        <w:t>BR13</w:t>
      </w:r>
      <w:r>
        <w:rPr>
          <w:lang w:eastAsia="zh-CN"/>
        </w:rPr>
        <w:t>、</w:t>
      </w:r>
      <w:r>
        <w:rPr>
          <w:lang w:eastAsia="zh-CN"/>
        </w:rPr>
        <w:t>BR21—BR23</w:t>
      </w:r>
    </w:p>
    <w:p w14:paraId="3F187507"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S01</w:t>
      </w:r>
      <w:r>
        <w:rPr>
          <w:lang w:eastAsia="zh-CN"/>
        </w:rPr>
        <w:t>、</w:t>
      </w:r>
      <w:r>
        <w:rPr>
          <w:lang w:eastAsia="zh-CN"/>
        </w:rPr>
        <w:t>AUD01</w:t>
      </w:r>
    </w:p>
    <w:p w14:paraId="284E6403" w14:textId="77777777" w:rsidR="005D31FF" w:rsidRDefault="00DA4A02">
      <w:pPr>
        <w:keepLines/>
        <w:ind w:left="210" w:firstLine="0"/>
        <w:jc w:val="both"/>
        <w:rPr>
          <w:lang w:eastAsia="zh-CN"/>
        </w:rPr>
      </w:pPr>
      <w:r>
        <w:rPr>
          <w:lang w:eastAsia="zh-CN"/>
        </w:rPr>
        <w:t>设计约束：</w:t>
      </w:r>
      <w:r>
        <w:rPr>
          <w:lang w:eastAsia="zh-CN"/>
        </w:rPr>
        <w:t>DC01</w:t>
      </w:r>
      <w:r>
        <w:rPr>
          <w:lang w:eastAsia="zh-CN"/>
        </w:rPr>
        <w:t>、</w:t>
      </w:r>
      <w:r>
        <w:rPr>
          <w:lang w:eastAsia="zh-CN"/>
        </w:rPr>
        <w:t>DC03</w:t>
      </w:r>
      <w:r>
        <w:rPr>
          <w:lang w:eastAsia="zh-CN"/>
        </w:rPr>
        <w:t>、</w:t>
      </w:r>
      <w:r>
        <w:rPr>
          <w:lang w:eastAsia="zh-CN"/>
        </w:rPr>
        <w:t>DC04</w:t>
      </w:r>
    </w:p>
    <w:p w14:paraId="625F9217" w14:textId="77777777" w:rsidR="005D31FF" w:rsidRDefault="00DA4A02">
      <w:pPr>
        <w:pStyle w:val="31"/>
        <w:rPr>
          <w:lang w:eastAsia="zh-CN"/>
        </w:rPr>
      </w:pPr>
      <w:r>
        <w:rPr>
          <w:rFonts w:ascii="Times New Roman" w:eastAsia="黑体" w:hAnsi="Times New Roman"/>
          <w:lang w:eastAsia="zh-CN"/>
        </w:rPr>
        <w:t xml:space="preserve">3.4.9 UC08 </w:t>
      </w:r>
      <w:r>
        <w:rPr>
          <w:rFonts w:ascii="Times New Roman" w:eastAsia="黑体" w:hAnsi="Times New Roman"/>
          <w:lang w:eastAsia="zh-CN"/>
        </w:rPr>
        <w:t>完成维修任务</w:t>
      </w:r>
    </w:p>
    <w:p w14:paraId="077475BE" w14:textId="77777777" w:rsidR="005D31FF" w:rsidRDefault="00DA4A02">
      <w:pPr>
        <w:keepLines/>
        <w:ind w:left="210" w:firstLine="0"/>
        <w:jc w:val="both"/>
        <w:rPr>
          <w:lang w:eastAsia="zh-CN"/>
        </w:rPr>
      </w:pPr>
      <w:r>
        <w:rPr>
          <w:lang w:eastAsia="zh-CN"/>
        </w:rPr>
        <w:t>主执行者：维修承包商</w:t>
      </w:r>
    </w:p>
    <w:p w14:paraId="19D5B764" w14:textId="77777777" w:rsidR="005D31FF" w:rsidRDefault="00DA4A02">
      <w:pPr>
        <w:keepLines/>
        <w:ind w:left="210" w:firstLine="0"/>
        <w:jc w:val="both"/>
        <w:rPr>
          <w:lang w:eastAsia="zh-CN"/>
        </w:rPr>
      </w:pPr>
      <w:r>
        <w:rPr>
          <w:lang w:eastAsia="zh-CN"/>
        </w:rPr>
        <w:t>辅助执行者：无</w:t>
      </w:r>
    </w:p>
    <w:p w14:paraId="36E9481A" w14:textId="77777777" w:rsidR="005D31FF" w:rsidRDefault="00DA4A02">
      <w:pPr>
        <w:keepLines/>
        <w:ind w:left="210" w:firstLine="0"/>
        <w:jc w:val="both"/>
        <w:rPr>
          <w:lang w:eastAsia="zh-CN"/>
        </w:rPr>
      </w:pPr>
      <w:r>
        <w:rPr>
          <w:lang w:eastAsia="zh-CN"/>
        </w:rPr>
        <w:t>触发条件：承包商处理分配给本人的维修任务</w:t>
      </w:r>
    </w:p>
    <w:p w14:paraId="2E7FDFF1" w14:textId="77777777" w:rsidR="005D31FF" w:rsidRDefault="00DA4A02">
      <w:pPr>
        <w:keepLines/>
        <w:ind w:left="210" w:firstLine="0"/>
        <w:jc w:val="both"/>
        <w:rPr>
          <w:lang w:eastAsia="zh-CN"/>
        </w:rPr>
      </w:pPr>
      <w:r>
        <w:rPr>
          <w:lang w:eastAsia="zh-CN"/>
        </w:rPr>
        <w:t>前置条件：系统检测到任务分配给当前承包商且可处理；</w:t>
      </w:r>
      <w:r>
        <w:rPr>
          <w:lang w:eastAsia="zh-CN"/>
        </w:rPr>
        <w:t xml:space="preserve">UC00 </w:t>
      </w:r>
      <w:r>
        <w:rPr>
          <w:lang w:eastAsia="zh-CN"/>
        </w:rPr>
        <w:t>登录成功</w:t>
      </w:r>
    </w:p>
    <w:p w14:paraId="7ABEF9DD" w14:textId="77777777" w:rsidR="005D31FF" w:rsidRDefault="00DA4A02">
      <w:pPr>
        <w:keepLines/>
        <w:ind w:left="210" w:firstLine="0"/>
        <w:jc w:val="both"/>
        <w:rPr>
          <w:lang w:eastAsia="zh-CN"/>
        </w:rPr>
      </w:pPr>
      <w:r>
        <w:rPr>
          <w:lang w:eastAsia="zh-CN"/>
        </w:rPr>
        <w:t>后置条件：成功时任务和装备为待验收，维修记录和暂计服务费用可核对</w:t>
      </w:r>
    </w:p>
    <w:p w14:paraId="0B8480E9" w14:textId="77777777" w:rsidR="005D31FF" w:rsidRDefault="00DA4A02">
      <w:pPr>
        <w:keepLines/>
        <w:ind w:left="210" w:firstLine="0"/>
        <w:jc w:val="both"/>
        <w:rPr>
          <w:lang w:eastAsia="zh-CN"/>
        </w:rPr>
      </w:pPr>
      <w:r>
        <w:rPr>
          <w:lang w:eastAsia="zh-CN"/>
        </w:rPr>
        <w:t>涉众利益：承包商希望任务、费率和费用清楚；</w:t>
      </w:r>
      <w:r>
        <w:rPr>
          <w:lang w:eastAsia="zh-CN"/>
        </w:rPr>
        <w:t>BSR</w:t>
      </w:r>
      <w:r>
        <w:rPr>
          <w:lang w:eastAsia="zh-CN"/>
        </w:rPr>
        <w:t>员工希望结果足以验收；负责人希望历史费率准确用于历史账单；顾客希望装备经检查后再恢复可租</w:t>
      </w:r>
    </w:p>
    <w:p w14:paraId="7552143A" w14:textId="77777777" w:rsidR="005D31FF" w:rsidRDefault="00DA4A02">
      <w:pPr>
        <w:keepLines/>
        <w:ind w:left="210" w:firstLine="0"/>
        <w:jc w:val="both"/>
        <w:rPr>
          <w:lang w:eastAsia="zh-CN"/>
        </w:rPr>
      </w:pPr>
      <w:r>
        <w:rPr>
          <w:lang w:eastAsia="zh-CN"/>
        </w:rPr>
        <w:t>基本路径：</w:t>
      </w:r>
    </w:p>
    <w:p w14:paraId="68DEEE01" w14:textId="77777777" w:rsidR="005D31FF" w:rsidRDefault="00DA4A02">
      <w:pPr>
        <w:keepLines/>
        <w:ind w:left="210" w:firstLine="0"/>
        <w:jc w:val="both"/>
        <w:rPr>
          <w:lang w:eastAsia="zh-CN"/>
        </w:rPr>
      </w:pPr>
      <w:r>
        <w:rPr>
          <w:lang w:eastAsia="zh-CN"/>
        </w:rPr>
        <w:t xml:space="preserve">1. </w:t>
      </w:r>
      <w:r>
        <w:rPr>
          <w:lang w:eastAsia="zh-CN"/>
        </w:rPr>
        <w:t>维修承包商查看本人任务并选择一项。</w:t>
      </w:r>
    </w:p>
    <w:p w14:paraId="4B5D7CCC" w14:textId="77777777" w:rsidR="005D31FF" w:rsidRDefault="00DA4A02">
      <w:pPr>
        <w:keepLines/>
        <w:ind w:left="210" w:firstLine="0"/>
        <w:jc w:val="both"/>
        <w:rPr>
          <w:lang w:eastAsia="zh-CN"/>
        </w:rPr>
      </w:pPr>
      <w:r>
        <w:rPr>
          <w:lang w:eastAsia="zh-CN"/>
        </w:rPr>
        <w:t xml:space="preserve">2. </w:t>
      </w:r>
      <w:r>
        <w:rPr>
          <w:lang w:eastAsia="zh-CN"/>
        </w:rPr>
        <w:t>维修承包商开始处理，系统将任务置为处理中、装备置为维修中；承包商实施现场或工坊维修。</w:t>
      </w:r>
    </w:p>
    <w:p w14:paraId="5C896F2E" w14:textId="77777777" w:rsidR="005D31FF" w:rsidRDefault="00DA4A02">
      <w:pPr>
        <w:keepLines/>
        <w:ind w:left="210" w:firstLine="0"/>
        <w:jc w:val="both"/>
        <w:rPr>
          <w:lang w:eastAsia="zh-CN"/>
        </w:rPr>
      </w:pPr>
      <w:r>
        <w:rPr>
          <w:lang w:eastAsia="zh-CN"/>
        </w:rPr>
        <w:t xml:space="preserve">3. </w:t>
      </w:r>
      <w:r>
        <w:rPr>
          <w:lang w:eastAsia="zh-CN"/>
        </w:rPr>
        <w:t>维修承包商提交维修日期、时长、处理结果和备注。</w:t>
      </w:r>
    </w:p>
    <w:p w14:paraId="1F7B2615" w14:textId="77777777" w:rsidR="005D31FF" w:rsidRDefault="00DA4A02">
      <w:pPr>
        <w:keepLines/>
        <w:ind w:left="210" w:firstLine="0"/>
        <w:jc w:val="both"/>
        <w:rPr>
          <w:lang w:eastAsia="zh-CN"/>
        </w:rPr>
      </w:pPr>
      <w:r>
        <w:rPr>
          <w:lang w:eastAsia="zh-CN"/>
        </w:rPr>
        <w:t xml:space="preserve">4. </w:t>
      </w:r>
      <w:r>
        <w:rPr>
          <w:lang w:eastAsia="zh-CN"/>
        </w:rPr>
        <w:t>系统校验时长为</w:t>
      </w:r>
      <w:r>
        <w:rPr>
          <w:lang w:eastAsia="zh-CN"/>
        </w:rPr>
        <w:t xml:space="preserve"> 15 </w:t>
      </w:r>
      <w:r>
        <w:rPr>
          <w:lang w:eastAsia="zh-CN"/>
        </w:rPr>
        <w:t>分钟的整数倍。</w:t>
      </w:r>
    </w:p>
    <w:p w14:paraId="5270BC75" w14:textId="77777777" w:rsidR="005D31FF" w:rsidRDefault="00DA4A02">
      <w:pPr>
        <w:keepLines/>
        <w:ind w:left="210" w:firstLine="0"/>
        <w:jc w:val="both"/>
        <w:rPr>
          <w:lang w:eastAsia="zh-CN"/>
        </w:rPr>
      </w:pPr>
      <w:r>
        <w:rPr>
          <w:lang w:eastAsia="zh-CN"/>
        </w:rPr>
        <w:t xml:space="preserve">5. </w:t>
      </w:r>
      <w:r>
        <w:rPr>
          <w:lang w:eastAsia="zh-CN"/>
        </w:rPr>
        <w:t>系统按每条工时的实际承包商及维修日期匹配当日有效历史小时费率，保存费率快照并计算该条工时金额，汇总形成暂计维修费用。</w:t>
      </w:r>
    </w:p>
    <w:p w14:paraId="49FAC39F" w14:textId="77777777" w:rsidR="005D31FF" w:rsidRDefault="00DA4A02">
      <w:pPr>
        <w:keepLines/>
        <w:ind w:left="210" w:firstLine="0"/>
        <w:jc w:val="both"/>
        <w:rPr>
          <w:lang w:eastAsia="zh-CN"/>
        </w:rPr>
      </w:pPr>
      <w:r>
        <w:rPr>
          <w:lang w:eastAsia="zh-CN"/>
        </w:rPr>
        <w:t xml:space="preserve">6. </w:t>
      </w:r>
      <w:r>
        <w:rPr>
          <w:lang w:eastAsia="zh-CN"/>
        </w:rPr>
        <w:t>维修承包商确认提交。</w:t>
      </w:r>
    </w:p>
    <w:p w14:paraId="342F92EA" w14:textId="77777777" w:rsidR="005D31FF" w:rsidRDefault="00DA4A02">
      <w:pPr>
        <w:keepLines/>
        <w:ind w:left="210" w:firstLine="0"/>
        <w:jc w:val="both"/>
        <w:rPr>
          <w:lang w:eastAsia="zh-CN"/>
        </w:rPr>
      </w:pPr>
      <w:r>
        <w:rPr>
          <w:lang w:eastAsia="zh-CN"/>
        </w:rPr>
        <w:t xml:space="preserve">7. </w:t>
      </w:r>
      <w:r>
        <w:rPr>
          <w:lang w:eastAsia="zh-CN"/>
        </w:rPr>
        <w:t>系统将任务和装备置为待验收。</w:t>
      </w:r>
    </w:p>
    <w:p w14:paraId="2023E0EB" w14:textId="77777777" w:rsidR="005D31FF" w:rsidRDefault="00DA4A02">
      <w:pPr>
        <w:keepLines/>
        <w:ind w:left="210" w:firstLine="0"/>
        <w:jc w:val="both"/>
        <w:rPr>
          <w:lang w:eastAsia="zh-CN"/>
        </w:rPr>
      </w:pPr>
      <w:r>
        <w:rPr>
          <w:lang w:eastAsia="zh-CN"/>
        </w:rPr>
        <w:t>扩展路径：</w:t>
      </w:r>
    </w:p>
    <w:p w14:paraId="1B785CE8" w14:textId="77777777" w:rsidR="005D31FF" w:rsidRDefault="00DA4A02">
      <w:pPr>
        <w:keepLines/>
        <w:ind w:left="210" w:firstLine="0"/>
        <w:jc w:val="both"/>
        <w:rPr>
          <w:lang w:eastAsia="zh-CN"/>
        </w:rPr>
      </w:pPr>
      <w:r>
        <w:rPr>
          <w:lang w:eastAsia="zh-CN"/>
        </w:rPr>
        <w:t xml:space="preserve">3a. </w:t>
      </w:r>
      <w:r>
        <w:rPr>
          <w:lang w:eastAsia="zh-CN"/>
        </w:rPr>
        <w:t>日期、时长或处理结果缺失。</w:t>
      </w:r>
    </w:p>
    <w:p w14:paraId="7390F955" w14:textId="77777777" w:rsidR="005D31FF" w:rsidRDefault="00DA4A02">
      <w:pPr>
        <w:keepLines/>
        <w:ind w:left="210" w:firstLine="0"/>
        <w:jc w:val="both"/>
        <w:rPr>
          <w:lang w:eastAsia="zh-CN"/>
        </w:rPr>
      </w:pPr>
      <w:r>
        <w:rPr>
          <w:lang w:eastAsia="zh-CN"/>
        </w:rPr>
        <w:t xml:space="preserve">3a1. </w:t>
      </w:r>
      <w:r>
        <w:rPr>
          <w:lang w:eastAsia="zh-CN"/>
        </w:rPr>
        <w:t>页面保留已输入内容并指出缺失项；字段完整后才能登记正式工时。</w:t>
      </w:r>
    </w:p>
    <w:p w14:paraId="1BBA35E8" w14:textId="77777777" w:rsidR="005D31FF" w:rsidRDefault="00DA4A02">
      <w:pPr>
        <w:keepLines/>
        <w:ind w:left="210" w:firstLine="0"/>
        <w:jc w:val="both"/>
        <w:rPr>
          <w:lang w:eastAsia="zh-CN"/>
        </w:rPr>
      </w:pPr>
      <w:r>
        <w:rPr>
          <w:lang w:eastAsia="zh-CN"/>
        </w:rPr>
        <w:t xml:space="preserve">4a. </w:t>
      </w:r>
      <w:r>
        <w:rPr>
          <w:lang w:eastAsia="zh-CN"/>
        </w:rPr>
        <w:t>时长不符合</w:t>
      </w:r>
      <w:r>
        <w:rPr>
          <w:lang w:eastAsia="zh-CN"/>
        </w:rPr>
        <w:t xml:space="preserve"> 15 </w:t>
      </w:r>
      <w:r>
        <w:rPr>
          <w:lang w:eastAsia="zh-CN"/>
        </w:rPr>
        <w:t>分钟精度。</w:t>
      </w:r>
    </w:p>
    <w:p w14:paraId="51B2BADB" w14:textId="77777777" w:rsidR="005D31FF" w:rsidRDefault="00DA4A02">
      <w:pPr>
        <w:keepLines/>
        <w:ind w:left="210" w:firstLine="0"/>
        <w:jc w:val="both"/>
        <w:rPr>
          <w:lang w:eastAsia="zh-CN"/>
        </w:rPr>
      </w:pPr>
      <w:r>
        <w:rPr>
          <w:lang w:eastAsia="zh-CN"/>
        </w:rPr>
        <w:t xml:space="preserve">4a1. </w:t>
      </w:r>
      <w:r>
        <w:rPr>
          <w:lang w:eastAsia="zh-CN"/>
        </w:rPr>
        <w:t>系统要求修正，不自行舍入。</w:t>
      </w:r>
    </w:p>
    <w:p w14:paraId="50B73887" w14:textId="77777777" w:rsidR="005D31FF" w:rsidRDefault="00DA4A02">
      <w:pPr>
        <w:keepLines/>
        <w:ind w:left="210" w:firstLine="0"/>
        <w:jc w:val="both"/>
        <w:rPr>
          <w:lang w:eastAsia="zh-CN"/>
        </w:rPr>
      </w:pPr>
      <w:r>
        <w:rPr>
          <w:lang w:eastAsia="zh-CN"/>
        </w:rPr>
        <w:t xml:space="preserve">5a. </w:t>
      </w:r>
      <w:r>
        <w:rPr>
          <w:lang w:eastAsia="zh-CN"/>
        </w:rPr>
        <w:t>找不到有效费率。</w:t>
      </w:r>
    </w:p>
    <w:p w14:paraId="20006C23" w14:textId="77777777" w:rsidR="005D31FF" w:rsidRDefault="00DA4A02">
      <w:pPr>
        <w:keepLines/>
        <w:ind w:left="210" w:firstLine="0"/>
        <w:jc w:val="both"/>
        <w:rPr>
          <w:lang w:eastAsia="zh-CN"/>
        </w:rPr>
      </w:pPr>
      <w:r>
        <w:rPr>
          <w:lang w:eastAsia="zh-CN"/>
        </w:rPr>
        <w:t xml:space="preserve">5a1. </w:t>
      </w:r>
      <w:r>
        <w:rPr>
          <w:lang w:eastAsia="zh-CN"/>
        </w:rPr>
        <w:t>系统允许保存处理记录，但费用置为待确认并通知管理人员。</w:t>
      </w:r>
    </w:p>
    <w:p w14:paraId="4B412D11" w14:textId="77777777" w:rsidR="005D31FF" w:rsidRDefault="00DA4A02">
      <w:pPr>
        <w:keepLines/>
        <w:ind w:left="210" w:firstLine="0"/>
        <w:jc w:val="both"/>
        <w:rPr>
          <w:lang w:eastAsia="zh-CN"/>
        </w:rPr>
      </w:pPr>
      <w:r>
        <w:rPr>
          <w:lang w:eastAsia="zh-CN"/>
        </w:rPr>
        <w:t xml:space="preserve">6a. </w:t>
      </w:r>
      <w:r>
        <w:rPr>
          <w:lang w:eastAsia="zh-CN"/>
        </w:rPr>
        <w:t>任务已重新分配或阶段已变化。</w:t>
      </w:r>
    </w:p>
    <w:p w14:paraId="1E6AC16A" w14:textId="77777777" w:rsidR="005D31FF" w:rsidRDefault="00DA4A02">
      <w:pPr>
        <w:keepLines/>
        <w:ind w:left="210" w:firstLine="0"/>
        <w:jc w:val="both"/>
        <w:rPr>
          <w:lang w:eastAsia="zh-CN"/>
        </w:rPr>
      </w:pPr>
      <w:r>
        <w:rPr>
          <w:lang w:eastAsia="zh-CN"/>
        </w:rPr>
        <w:t xml:space="preserve">6a1. </w:t>
      </w:r>
      <w:r>
        <w:rPr>
          <w:lang w:eastAsia="zh-CN"/>
        </w:rPr>
        <w:t>系统拒绝提交并保留已登记内容供核查。</w:t>
      </w:r>
    </w:p>
    <w:p w14:paraId="008AC9FE" w14:textId="77777777" w:rsidR="0045667F" w:rsidRDefault="002D1536">
      <w:pPr>
        <w:keepLines/>
        <w:ind w:left="210" w:firstLine="0"/>
        <w:jc w:val="both"/>
        <w:rPr>
          <w:lang w:eastAsia="zh-CN"/>
        </w:rPr>
      </w:pPr>
      <w:r>
        <w:rPr>
          <w:lang w:eastAsia="zh-CN"/>
        </w:rPr>
        <w:t xml:space="preserve">6b. </w:t>
      </w:r>
      <w:r>
        <w:rPr>
          <w:lang w:eastAsia="zh-CN"/>
        </w:rPr>
        <w:t>处理中任务重新分配。任务保持处理中，旧承包商失去当前处理权限；历史工时归属保留，新承包商登记本人新工时后可提交验收。</w:t>
      </w:r>
    </w:p>
    <w:p w14:paraId="6773B783" w14:textId="77777777" w:rsidR="005D31FF" w:rsidRDefault="00DA4A02">
      <w:pPr>
        <w:keepLines/>
        <w:ind w:left="210" w:firstLine="0"/>
        <w:jc w:val="both"/>
        <w:rPr>
          <w:lang w:eastAsia="zh-CN"/>
        </w:rPr>
      </w:pPr>
      <w:r>
        <w:rPr>
          <w:lang w:eastAsia="zh-CN"/>
        </w:rPr>
        <w:t>字段列表：</w:t>
      </w:r>
    </w:p>
    <w:p w14:paraId="5D541D2B" w14:textId="77777777" w:rsidR="005D31FF" w:rsidRDefault="00DA4A02">
      <w:pPr>
        <w:keepLines/>
        <w:ind w:left="210" w:firstLine="0"/>
        <w:jc w:val="both"/>
        <w:rPr>
          <w:lang w:eastAsia="zh-CN"/>
        </w:rPr>
      </w:pPr>
      <w:r>
        <w:rPr>
          <w:lang w:eastAsia="zh-CN"/>
        </w:rPr>
        <w:t xml:space="preserve">3 </w:t>
      </w:r>
      <w:r>
        <w:rPr>
          <w:lang w:eastAsia="zh-CN"/>
        </w:rPr>
        <w:t>输入：任务编号、维修日期、维修时长、处理结果、</w:t>
      </w:r>
      <w:r>
        <w:rPr>
          <w:lang w:eastAsia="zh-CN"/>
        </w:rPr>
        <w:t>[</w:t>
      </w:r>
      <w:r>
        <w:rPr>
          <w:lang w:eastAsia="zh-CN"/>
        </w:rPr>
        <w:t>备注</w:t>
      </w:r>
      <w:r>
        <w:rPr>
          <w:lang w:eastAsia="zh-CN"/>
        </w:rPr>
        <w:t>]</w:t>
      </w:r>
      <w:r>
        <w:rPr>
          <w:lang w:eastAsia="zh-CN"/>
        </w:rPr>
        <w:t>；维修时长为</w:t>
      </w:r>
      <w:r>
        <w:rPr>
          <w:lang w:eastAsia="zh-CN"/>
        </w:rPr>
        <w:t>0.25</w:t>
      </w:r>
      <w:r>
        <w:rPr>
          <w:lang w:eastAsia="zh-CN"/>
        </w:rPr>
        <w:t>小时的正整数倍。</w:t>
      </w:r>
    </w:p>
    <w:p w14:paraId="7EEFD43B" w14:textId="77777777" w:rsidR="005D31FF" w:rsidRDefault="00DA4A02">
      <w:pPr>
        <w:keepLines/>
        <w:ind w:left="210" w:firstLine="0"/>
        <w:jc w:val="both"/>
        <w:rPr>
          <w:lang w:eastAsia="zh-CN"/>
        </w:rPr>
      </w:pPr>
      <w:r>
        <w:rPr>
          <w:lang w:eastAsia="zh-CN"/>
        </w:rPr>
        <w:t xml:space="preserve">5 </w:t>
      </w:r>
      <w:r>
        <w:rPr>
          <w:lang w:eastAsia="zh-CN"/>
        </w:rPr>
        <w:t>工时计费结果</w:t>
      </w:r>
      <w:r>
        <w:rPr>
          <w:lang w:eastAsia="zh-CN"/>
        </w:rPr>
        <w:t>=</w:t>
      </w:r>
      <w:r>
        <w:rPr>
          <w:lang w:eastAsia="zh-CN"/>
        </w:rPr>
        <w:t>实际承包商</w:t>
      </w:r>
      <w:r>
        <w:rPr>
          <w:lang w:eastAsia="zh-CN"/>
        </w:rPr>
        <w:t>+</w:t>
      </w:r>
      <w:r>
        <w:rPr>
          <w:lang w:eastAsia="zh-CN"/>
        </w:rPr>
        <w:t>维修日期</w:t>
      </w:r>
      <w:r>
        <w:rPr>
          <w:lang w:eastAsia="zh-CN"/>
        </w:rPr>
        <w:t>+</w:t>
      </w:r>
      <w:r>
        <w:rPr>
          <w:lang w:eastAsia="zh-CN"/>
        </w:rPr>
        <w:t>维修小时数</w:t>
      </w:r>
      <w:r>
        <w:rPr>
          <w:lang w:eastAsia="zh-CN"/>
        </w:rPr>
        <w:t>+[</w:t>
      </w:r>
      <w:r>
        <w:rPr>
          <w:lang w:eastAsia="zh-CN"/>
        </w:rPr>
        <w:t>历史费率编号</w:t>
      </w:r>
      <w:r>
        <w:rPr>
          <w:lang w:eastAsia="zh-CN"/>
        </w:rPr>
        <w:t>]+[</w:t>
      </w:r>
      <w:r>
        <w:rPr>
          <w:lang w:eastAsia="zh-CN"/>
        </w:rPr>
        <w:t>小时费率快照</w:t>
      </w:r>
      <w:r>
        <w:rPr>
          <w:lang w:eastAsia="zh-CN"/>
        </w:rPr>
        <w:t>]+[</w:t>
      </w:r>
      <w:r>
        <w:rPr>
          <w:lang w:eastAsia="zh-CN"/>
        </w:rPr>
        <w:t>工时金额</w:t>
      </w:r>
      <w:r>
        <w:rPr>
          <w:lang w:eastAsia="zh-CN"/>
        </w:rPr>
        <w:t>]</w:t>
      </w:r>
      <w:r>
        <w:rPr>
          <w:lang w:eastAsia="zh-CN"/>
        </w:rPr>
        <w:t>；缺少费率时后三项为空，不以零费率代替。</w:t>
      </w:r>
    </w:p>
    <w:p w14:paraId="51ADE4ED" w14:textId="77777777" w:rsidR="005D31FF" w:rsidRDefault="00DA4A02">
      <w:pPr>
        <w:keepLines/>
        <w:ind w:left="210" w:firstLine="0"/>
        <w:jc w:val="both"/>
        <w:rPr>
          <w:lang w:eastAsia="zh-CN"/>
        </w:rPr>
      </w:pPr>
      <w:r>
        <w:rPr>
          <w:lang w:eastAsia="zh-CN"/>
        </w:rPr>
        <w:t xml:space="preserve">7 </w:t>
      </w:r>
      <w:r>
        <w:rPr>
          <w:lang w:eastAsia="zh-CN"/>
        </w:rPr>
        <w:t>维修结果</w:t>
      </w:r>
      <w:r>
        <w:rPr>
          <w:lang w:eastAsia="zh-CN"/>
        </w:rPr>
        <w:t>=</w:t>
      </w:r>
      <w:r>
        <w:rPr>
          <w:lang w:eastAsia="zh-CN"/>
        </w:rPr>
        <w:t>任务编号</w:t>
      </w:r>
      <w:r>
        <w:rPr>
          <w:lang w:eastAsia="zh-CN"/>
        </w:rPr>
        <w:t>+{</w:t>
      </w:r>
      <w:r>
        <w:rPr>
          <w:lang w:eastAsia="zh-CN"/>
        </w:rPr>
        <w:t>工时记录</w:t>
      </w:r>
      <w:r>
        <w:rPr>
          <w:lang w:eastAsia="zh-CN"/>
        </w:rPr>
        <w:t>}*+</w:t>
      </w:r>
      <w:r>
        <w:rPr>
          <w:lang w:eastAsia="zh-CN"/>
        </w:rPr>
        <w:t>处理结果</w:t>
      </w:r>
      <w:r>
        <w:rPr>
          <w:lang w:eastAsia="zh-CN"/>
        </w:rPr>
        <w:t>+</w:t>
      </w:r>
      <w:r>
        <w:rPr>
          <w:lang w:eastAsia="zh-CN"/>
        </w:rPr>
        <w:t>提交时间</w:t>
      </w:r>
      <w:r>
        <w:rPr>
          <w:lang w:eastAsia="zh-CN"/>
        </w:rPr>
        <w:t>+</w:t>
      </w:r>
      <w:r>
        <w:rPr>
          <w:lang w:eastAsia="zh-CN"/>
        </w:rPr>
        <w:t>费用状态；费用状态</w:t>
      </w:r>
      <w:r>
        <w:rPr>
          <w:lang w:eastAsia="zh-CN"/>
        </w:rPr>
        <w:t>={</w:t>
      </w:r>
      <w:r>
        <w:rPr>
          <w:lang w:eastAsia="zh-CN"/>
        </w:rPr>
        <w:t>已计算</w:t>
      </w:r>
      <w:r>
        <w:rPr>
          <w:lang w:eastAsia="zh-CN"/>
        </w:rPr>
        <w:t>|</w:t>
      </w:r>
      <w:r>
        <w:rPr>
          <w:lang w:eastAsia="zh-CN"/>
        </w:rPr>
        <w:t>待确认</w:t>
      </w:r>
      <w:r>
        <w:rPr>
          <w:lang w:eastAsia="zh-CN"/>
        </w:rPr>
        <w:t>}</w:t>
      </w:r>
      <w:r>
        <w:rPr>
          <w:lang w:eastAsia="zh-CN"/>
        </w:rPr>
        <w:t>。</w:t>
      </w:r>
    </w:p>
    <w:p w14:paraId="17343DEE" w14:textId="77777777" w:rsidR="005D31FF" w:rsidRDefault="00DA4A02">
      <w:pPr>
        <w:keepLines/>
        <w:ind w:left="210" w:firstLine="0"/>
        <w:jc w:val="both"/>
        <w:rPr>
          <w:lang w:eastAsia="zh-CN"/>
        </w:rPr>
      </w:pPr>
      <w:r>
        <w:rPr>
          <w:lang w:eastAsia="zh-CN"/>
        </w:rPr>
        <w:t>业务规则：</w:t>
      </w:r>
      <w:r>
        <w:rPr>
          <w:lang w:eastAsia="zh-CN"/>
        </w:rPr>
        <w:t>BR22—BR26</w:t>
      </w:r>
      <w:r>
        <w:rPr>
          <w:lang w:eastAsia="zh-CN"/>
        </w:rPr>
        <w:t>。</w:t>
      </w:r>
    </w:p>
    <w:p w14:paraId="4A38812B" w14:textId="77777777" w:rsidR="005D31FF" w:rsidRDefault="00DA4A02">
      <w:pPr>
        <w:keepLines/>
        <w:ind w:left="210" w:firstLine="0"/>
        <w:jc w:val="both"/>
        <w:rPr>
          <w:lang w:eastAsia="zh-CN"/>
        </w:rPr>
      </w:pPr>
      <w:r>
        <w:rPr>
          <w:lang w:eastAsia="zh-CN"/>
        </w:rPr>
        <w:t xml:space="preserve">4 </w:t>
      </w:r>
      <w:r>
        <w:rPr>
          <w:lang w:eastAsia="zh-CN"/>
        </w:rPr>
        <w:t>时长规则：工时必须大于零且为</w:t>
      </w:r>
      <w:r>
        <w:rPr>
          <w:lang w:eastAsia="zh-CN"/>
        </w:rPr>
        <w:t>0.25</w:t>
      </w:r>
      <w:r>
        <w:rPr>
          <w:lang w:eastAsia="zh-CN"/>
        </w:rPr>
        <w:t>小时的整数倍，不足或超出精度时要求修正，不自动舍入工时。</w:t>
      </w:r>
    </w:p>
    <w:p w14:paraId="74C020D1" w14:textId="77777777" w:rsidR="005D31FF" w:rsidRDefault="00DA4A02">
      <w:pPr>
        <w:keepLines/>
        <w:ind w:left="210" w:firstLine="0"/>
        <w:jc w:val="both"/>
        <w:rPr>
          <w:lang w:eastAsia="zh-CN"/>
        </w:rPr>
      </w:pPr>
      <w:r>
        <w:rPr>
          <w:lang w:eastAsia="zh-CN"/>
        </w:rPr>
        <w:t xml:space="preserve">5 </w:t>
      </w:r>
      <w:r>
        <w:rPr>
          <w:lang w:eastAsia="zh-CN"/>
        </w:rPr>
        <w:t>维修计费规则：每条工时金额</w:t>
      </w:r>
      <w:r>
        <w:rPr>
          <w:lang w:eastAsia="zh-CN"/>
        </w:rPr>
        <w:t>=</w:t>
      </w:r>
      <w:r>
        <w:rPr>
          <w:lang w:eastAsia="zh-CN"/>
        </w:rPr>
        <w:t>维修小时数</w:t>
      </w:r>
      <w:r>
        <w:rPr>
          <w:lang w:eastAsia="zh-CN"/>
        </w:rPr>
        <w:t>×</w:t>
      </w:r>
      <w:r>
        <w:rPr>
          <w:lang w:eastAsia="zh-CN"/>
        </w:rPr>
        <w:t>维修当日该实际承包商的有效历史小时费率，金额保留两位小数并四舍五入；暂计维修费用</w:t>
      </w:r>
      <w:r>
        <w:rPr>
          <w:lang w:eastAsia="zh-CN"/>
        </w:rPr>
        <w:t>=</w:t>
      </w:r>
      <w:r>
        <w:rPr>
          <w:lang w:eastAsia="zh-CN"/>
        </w:rPr>
        <w:t>各条工时金额之和。</w:t>
      </w:r>
    </w:p>
    <w:p w14:paraId="09B7D5BC" w14:textId="77777777" w:rsidR="005D31FF" w:rsidRDefault="00DA4A02">
      <w:pPr>
        <w:keepLines/>
        <w:ind w:left="210" w:firstLine="0"/>
        <w:jc w:val="both"/>
        <w:rPr>
          <w:lang w:eastAsia="zh-CN"/>
        </w:rPr>
      </w:pPr>
      <w:r>
        <w:rPr>
          <w:lang w:eastAsia="zh-CN"/>
        </w:rPr>
        <w:t xml:space="preserve">5 </w:t>
      </w:r>
      <w:r>
        <w:rPr>
          <w:lang w:eastAsia="zh-CN"/>
        </w:rPr>
        <w:t>费率来源规则：小时费率由</w:t>
      </w:r>
      <w:r>
        <w:rPr>
          <w:lang w:eastAsia="zh-CN"/>
        </w:rPr>
        <w:t>UC15</w:t>
      </w:r>
      <w:r>
        <w:rPr>
          <w:lang w:eastAsia="zh-CN"/>
        </w:rPr>
        <w:t>维护，不采用当前新费率重算已有工时快照；历史费率缺失时保留工时事实，待补齐后计算并由员工另行确认费用。</w:t>
      </w:r>
    </w:p>
    <w:p w14:paraId="6C8F3EAC"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P01</w:t>
      </w:r>
      <w:r>
        <w:rPr>
          <w:lang w:eastAsia="zh-CN"/>
        </w:rPr>
        <w:t>、</w:t>
      </w:r>
      <w:r>
        <w:rPr>
          <w:lang w:eastAsia="zh-CN"/>
        </w:rPr>
        <w:t>SEC01</w:t>
      </w:r>
      <w:r>
        <w:rPr>
          <w:lang w:eastAsia="zh-CN"/>
        </w:rPr>
        <w:t>、</w:t>
      </w:r>
      <w:r>
        <w:rPr>
          <w:lang w:eastAsia="zh-CN"/>
        </w:rPr>
        <w:t>AUD01</w:t>
      </w:r>
    </w:p>
    <w:p w14:paraId="4E644139" w14:textId="77777777" w:rsidR="005D31FF" w:rsidRDefault="00DA4A02">
      <w:pPr>
        <w:keepLines/>
        <w:ind w:left="210" w:firstLine="0"/>
        <w:jc w:val="both"/>
        <w:rPr>
          <w:lang w:eastAsia="zh-CN"/>
        </w:rPr>
      </w:pPr>
      <w:r>
        <w:rPr>
          <w:lang w:eastAsia="zh-CN"/>
        </w:rPr>
        <w:t>设计约束：</w:t>
      </w:r>
      <w:r>
        <w:rPr>
          <w:lang w:eastAsia="zh-CN"/>
        </w:rPr>
        <w:t>DC01</w:t>
      </w:r>
      <w:r>
        <w:rPr>
          <w:lang w:eastAsia="zh-CN"/>
        </w:rPr>
        <w:t>、</w:t>
      </w:r>
      <w:r>
        <w:rPr>
          <w:lang w:eastAsia="zh-CN"/>
        </w:rPr>
        <w:t>DC03</w:t>
      </w:r>
    </w:p>
    <w:p w14:paraId="7727018B" w14:textId="77777777" w:rsidR="005D31FF" w:rsidRDefault="00DA4A02">
      <w:pPr>
        <w:pStyle w:val="31"/>
        <w:rPr>
          <w:lang w:eastAsia="zh-CN"/>
        </w:rPr>
      </w:pPr>
      <w:r>
        <w:rPr>
          <w:rFonts w:ascii="Times New Roman" w:eastAsia="黑体" w:hAnsi="Times New Roman"/>
          <w:lang w:eastAsia="zh-CN"/>
        </w:rPr>
        <w:t xml:space="preserve">3.4.10 UC09 </w:t>
      </w:r>
      <w:r>
        <w:rPr>
          <w:rFonts w:ascii="Times New Roman" w:eastAsia="黑体" w:hAnsi="Times New Roman"/>
          <w:lang w:eastAsia="zh-CN"/>
        </w:rPr>
        <w:t>验收维修结果</w:t>
      </w:r>
    </w:p>
    <w:p w14:paraId="2E732988" w14:textId="77777777" w:rsidR="005D31FF" w:rsidRDefault="00DA4A02">
      <w:pPr>
        <w:keepLines/>
        <w:ind w:left="210" w:firstLine="0"/>
        <w:jc w:val="both"/>
        <w:rPr>
          <w:lang w:eastAsia="zh-CN"/>
        </w:rPr>
      </w:pPr>
      <w:r>
        <w:rPr>
          <w:lang w:eastAsia="zh-CN"/>
        </w:rPr>
        <w:t>主执行者：</w:t>
      </w:r>
      <w:r>
        <w:rPr>
          <w:lang w:eastAsia="zh-CN"/>
        </w:rPr>
        <w:t>BSR</w:t>
      </w:r>
      <w:r>
        <w:rPr>
          <w:lang w:eastAsia="zh-CN"/>
        </w:rPr>
        <w:t>员工</w:t>
      </w:r>
    </w:p>
    <w:p w14:paraId="130D1FF3" w14:textId="77777777" w:rsidR="005D31FF" w:rsidRDefault="00DA4A02">
      <w:pPr>
        <w:keepLines/>
        <w:ind w:left="210" w:firstLine="0"/>
        <w:jc w:val="both"/>
        <w:rPr>
          <w:lang w:eastAsia="zh-CN"/>
        </w:rPr>
      </w:pPr>
      <w:r>
        <w:rPr>
          <w:lang w:eastAsia="zh-CN"/>
        </w:rPr>
        <w:t>辅助执行者：无</w:t>
      </w:r>
    </w:p>
    <w:p w14:paraId="798F6313" w14:textId="77777777" w:rsidR="005D31FF" w:rsidRDefault="00DA4A02">
      <w:pPr>
        <w:keepLines/>
        <w:ind w:left="210" w:firstLine="0"/>
        <w:jc w:val="both"/>
        <w:rPr>
          <w:lang w:eastAsia="zh-CN"/>
        </w:rPr>
      </w:pPr>
      <w:r>
        <w:rPr>
          <w:lang w:eastAsia="zh-CN"/>
        </w:rPr>
        <w:t>触发条件：维修任务进入待验收</w:t>
      </w:r>
    </w:p>
    <w:p w14:paraId="0CD8B9C8" w14:textId="77777777" w:rsidR="005D31FF" w:rsidRDefault="00DA4A02">
      <w:pPr>
        <w:keepLines/>
        <w:ind w:left="210" w:firstLine="0"/>
        <w:jc w:val="both"/>
        <w:rPr>
          <w:lang w:eastAsia="zh-CN"/>
        </w:rPr>
      </w:pPr>
      <w:r>
        <w:rPr>
          <w:lang w:eastAsia="zh-CN"/>
        </w:rPr>
        <w:t>前置条件：系统检测到员工具有装备所在门店或维修验收权限；维修记录可供核查；</w:t>
      </w:r>
      <w:r>
        <w:rPr>
          <w:lang w:eastAsia="zh-CN"/>
        </w:rPr>
        <w:t xml:space="preserve">UC00 </w:t>
      </w:r>
      <w:r>
        <w:rPr>
          <w:lang w:eastAsia="zh-CN"/>
        </w:rPr>
        <w:t>登录成功</w:t>
      </w:r>
    </w:p>
    <w:p w14:paraId="715BD417" w14:textId="77777777" w:rsidR="005D31FF" w:rsidRDefault="00DA4A02">
      <w:pPr>
        <w:keepLines/>
        <w:ind w:left="210" w:firstLine="0"/>
        <w:jc w:val="both"/>
        <w:rPr>
          <w:lang w:eastAsia="zh-CN"/>
        </w:rPr>
      </w:pPr>
      <w:r>
        <w:rPr>
          <w:lang w:eastAsia="zh-CN"/>
        </w:rPr>
        <w:t>后置条件：验收通过时装备恢复可租，任务进入费用待确认；员工另行确认完整服务费用后任务完成；不通过时任务进入验收退回、装备转为待维修并保存原因。</w:t>
      </w:r>
    </w:p>
    <w:p w14:paraId="6AE47D86" w14:textId="77777777" w:rsidR="005D31FF" w:rsidRDefault="00DA4A02">
      <w:pPr>
        <w:keepLines/>
        <w:ind w:left="210" w:firstLine="0"/>
        <w:jc w:val="both"/>
        <w:rPr>
          <w:lang w:eastAsia="zh-CN"/>
        </w:rPr>
      </w:pPr>
      <w:r>
        <w:rPr>
          <w:lang w:eastAsia="zh-CN"/>
        </w:rPr>
        <w:t>涉众利益：</w:t>
      </w:r>
      <w:r>
        <w:rPr>
          <w:lang w:eastAsia="zh-CN"/>
        </w:rPr>
        <w:t>BSR</w:t>
      </w:r>
      <w:r>
        <w:rPr>
          <w:lang w:eastAsia="zh-CN"/>
        </w:rPr>
        <w:t>员工希望结论与实物一致；承包商希望清楚知道通过或退回原因；顾客希望只取得安全可用装备；负责人希望费用与有效工作对应</w:t>
      </w:r>
    </w:p>
    <w:p w14:paraId="5AB07198" w14:textId="77777777" w:rsidR="005D31FF" w:rsidRDefault="00DA4A02">
      <w:pPr>
        <w:keepLines/>
        <w:ind w:left="210" w:firstLine="0"/>
        <w:jc w:val="both"/>
        <w:rPr>
          <w:lang w:eastAsia="zh-CN"/>
        </w:rPr>
      </w:pPr>
      <w:r>
        <w:rPr>
          <w:lang w:eastAsia="zh-CN"/>
        </w:rPr>
        <w:t>基本路径：</w:t>
      </w:r>
    </w:p>
    <w:p w14:paraId="3E02AE0F" w14:textId="77777777" w:rsidR="005D31FF" w:rsidRDefault="00DA4A02">
      <w:pPr>
        <w:keepLines/>
        <w:ind w:left="210" w:firstLine="0"/>
        <w:jc w:val="both"/>
        <w:rPr>
          <w:lang w:eastAsia="zh-CN"/>
        </w:rPr>
      </w:pPr>
      <w:r>
        <w:rPr>
          <w:lang w:eastAsia="zh-CN"/>
        </w:rPr>
        <w:t xml:space="preserve">1. </w:t>
      </w:r>
      <w:r>
        <w:rPr>
          <w:lang w:eastAsia="zh-CN"/>
        </w:rPr>
        <w:t>系统反馈待验收任务、故障描述、维修结果和暂计费用。</w:t>
      </w:r>
    </w:p>
    <w:p w14:paraId="07DC4720" w14:textId="77777777" w:rsidR="005D31FF" w:rsidRDefault="00DA4A02">
      <w:pPr>
        <w:keepLines/>
        <w:ind w:left="210" w:firstLine="0"/>
        <w:jc w:val="both"/>
        <w:rPr>
          <w:lang w:eastAsia="zh-CN"/>
        </w:rPr>
      </w:pPr>
      <w:r>
        <w:rPr>
          <w:lang w:eastAsia="zh-CN"/>
        </w:rPr>
        <w:t>2. BSR</w:t>
      </w:r>
      <w:r>
        <w:rPr>
          <w:lang w:eastAsia="zh-CN"/>
        </w:rPr>
        <w:t>员工检查实物并核对原故障。</w:t>
      </w:r>
    </w:p>
    <w:p w14:paraId="28A149A7" w14:textId="77777777" w:rsidR="005D31FF" w:rsidRDefault="00DA4A02">
      <w:pPr>
        <w:keepLines/>
        <w:ind w:left="210" w:firstLine="0"/>
        <w:jc w:val="both"/>
        <w:rPr>
          <w:lang w:eastAsia="zh-CN"/>
        </w:rPr>
      </w:pPr>
      <w:r>
        <w:rPr>
          <w:lang w:eastAsia="zh-CN"/>
        </w:rPr>
        <w:t>3. BSR</w:t>
      </w:r>
      <w:r>
        <w:rPr>
          <w:lang w:eastAsia="zh-CN"/>
        </w:rPr>
        <w:t>员工提交验收通过结论。</w:t>
      </w:r>
    </w:p>
    <w:p w14:paraId="4E9359E4" w14:textId="77777777" w:rsidR="005D31FF" w:rsidRDefault="00DA4A02">
      <w:pPr>
        <w:keepLines/>
        <w:ind w:left="210" w:firstLine="0"/>
        <w:jc w:val="both"/>
        <w:rPr>
          <w:lang w:eastAsia="zh-CN"/>
        </w:rPr>
      </w:pPr>
      <w:r>
        <w:rPr>
          <w:lang w:eastAsia="zh-CN"/>
        </w:rPr>
        <w:t xml:space="preserve">4. </w:t>
      </w:r>
      <w:r>
        <w:rPr>
          <w:lang w:eastAsia="zh-CN"/>
        </w:rPr>
        <w:t>系统将装备置为可租。</w:t>
      </w:r>
    </w:p>
    <w:p w14:paraId="05EC71F3" w14:textId="77777777" w:rsidR="005D31FF" w:rsidRDefault="00DA4A02">
      <w:pPr>
        <w:keepLines/>
        <w:ind w:left="210" w:firstLine="0"/>
        <w:jc w:val="both"/>
        <w:rPr>
          <w:lang w:eastAsia="zh-CN"/>
        </w:rPr>
      </w:pPr>
      <w:r>
        <w:rPr>
          <w:lang w:eastAsia="zh-CN"/>
        </w:rPr>
        <w:t xml:space="preserve">5. </w:t>
      </w:r>
      <w:r>
        <w:rPr>
          <w:lang w:eastAsia="zh-CN"/>
        </w:rPr>
        <w:t>系统将任务置为费用待确认；费率齐备时形成待确认服务费用。员工另行核对并确认费用后，任务置为已完成。</w:t>
      </w:r>
    </w:p>
    <w:p w14:paraId="5ADC1CE4" w14:textId="77777777" w:rsidR="005D31FF" w:rsidRDefault="00DA4A02">
      <w:pPr>
        <w:keepLines/>
        <w:ind w:left="210" w:firstLine="0"/>
        <w:jc w:val="both"/>
        <w:rPr>
          <w:lang w:eastAsia="zh-CN"/>
        </w:rPr>
      </w:pPr>
      <w:r>
        <w:rPr>
          <w:lang w:eastAsia="zh-CN"/>
        </w:rPr>
        <w:t xml:space="preserve">6. </w:t>
      </w:r>
      <w:r>
        <w:rPr>
          <w:lang w:eastAsia="zh-CN"/>
        </w:rPr>
        <w:t>系统向承包商提供验收结果。</w:t>
      </w:r>
    </w:p>
    <w:p w14:paraId="494D37B6" w14:textId="77777777" w:rsidR="005D31FF" w:rsidRDefault="00DA4A02">
      <w:pPr>
        <w:keepLines/>
        <w:ind w:left="210" w:firstLine="0"/>
        <w:jc w:val="both"/>
        <w:rPr>
          <w:lang w:eastAsia="zh-CN"/>
        </w:rPr>
      </w:pPr>
      <w:r>
        <w:rPr>
          <w:lang w:eastAsia="zh-CN"/>
        </w:rPr>
        <w:t>扩展路径：</w:t>
      </w:r>
    </w:p>
    <w:p w14:paraId="325F15A3" w14:textId="77777777" w:rsidR="005D31FF" w:rsidRDefault="00DA4A02">
      <w:pPr>
        <w:keepLines/>
        <w:ind w:left="210" w:firstLine="0"/>
        <w:jc w:val="both"/>
        <w:rPr>
          <w:lang w:eastAsia="zh-CN"/>
        </w:rPr>
      </w:pPr>
      <w:r>
        <w:rPr>
          <w:lang w:eastAsia="zh-CN"/>
        </w:rPr>
        <w:t xml:space="preserve">2a. </w:t>
      </w:r>
      <w:r>
        <w:rPr>
          <w:lang w:eastAsia="zh-CN"/>
        </w:rPr>
        <w:t>故障未解决或出现相关问题。</w:t>
      </w:r>
    </w:p>
    <w:p w14:paraId="04CDE3DD" w14:textId="77777777" w:rsidR="005D31FF" w:rsidRDefault="00DA4A02">
      <w:pPr>
        <w:keepLines/>
        <w:ind w:left="210" w:firstLine="0"/>
        <w:jc w:val="both"/>
        <w:rPr>
          <w:lang w:eastAsia="zh-CN"/>
        </w:rPr>
      </w:pPr>
      <w:r>
        <w:rPr>
          <w:lang w:eastAsia="zh-CN"/>
        </w:rPr>
        <w:t>2a1. BSR</w:t>
      </w:r>
      <w:r>
        <w:rPr>
          <w:lang w:eastAsia="zh-CN"/>
        </w:rPr>
        <w:t>员工提交不通过原因，系统将任务置为验收退回并保持装备不可租。</w:t>
      </w:r>
    </w:p>
    <w:p w14:paraId="69AB39FF" w14:textId="77777777" w:rsidR="005D31FF" w:rsidRDefault="00DA4A02">
      <w:pPr>
        <w:keepLines/>
        <w:ind w:left="210" w:firstLine="0"/>
        <w:jc w:val="both"/>
        <w:rPr>
          <w:lang w:eastAsia="zh-CN"/>
        </w:rPr>
      </w:pPr>
      <w:r>
        <w:rPr>
          <w:lang w:eastAsia="zh-CN"/>
        </w:rPr>
        <w:t xml:space="preserve">2b. </w:t>
      </w:r>
      <w:r>
        <w:rPr>
          <w:lang w:eastAsia="zh-CN"/>
        </w:rPr>
        <w:t>维修记录不完整。</w:t>
      </w:r>
    </w:p>
    <w:p w14:paraId="68DCEBFD" w14:textId="77777777" w:rsidR="005D31FF" w:rsidRDefault="00DA4A02">
      <w:pPr>
        <w:keepLines/>
        <w:ind w:left="210" w:firstLine="0"/>
        <w:jc w:val="both"/>
        <w:rPr>
          <w:lang w:eastAsia="zh-CN"/>
        </w:rPr>
      </w:pPr>
      <w:r>
        <w:rPr>
          <w:lang w:eastAsia="zh-CN"/>
        </w:rPr>
        <w:t xml:space="preserve">2b1. </w:t>
      </w:r>
      <w:r>
        <w:rPr>
          <w:lang w:eastAsia="zh-CN"/>
        </w:rPr>
        <w:t>系统退回补充，不改变装备状态。</w:t>
      </w:r>
    </w:p>
    <w:p w14:paraId="7E562884" w14:textId="77777777" w:rsidR="005D31FF" w:rsidRDefault="00DA4A02">
      <w:pPr>
        <w:keepLines/>
        <w:ind w:left="210" w:firstLine="0"/>
        <w:jc w:val="both"/>
        <w:rPr>
          <w:lang w:eastAsia="zh-CN"/>
        </w:rPr>
      </w:pPr>
      <w:r>
        <w:rPr>
          <w:lang w:eastAsia="zh-CN"/>
        </w:rPr>
        <w:t xml:space="preserve">5a. </w:t>
      </w:r>
      <w:r>
        <w:rPr>
          <w:lang w:eastAsia="zh-CN"/>
        </w:rPr>
        <w:t>历史小时费率缺失。</w:t>
      </w:r>
    </w:p>
    <w:p w14:paraId="4A5D4777" w14:textId="77777777" w:rsidR="005D31FF" w:rsidRDefault="00DA4A02">
      <w:pPr>
        <w:keepLines/>
        <w:ind w:left="210" w:firstLine="0"/>
        <w:jc w:val="both"/>
        <w:rPr>
          <w:lang w:eastAsia="zh-CN"/>
        </w:rPr>
      </w:pPr>
      <w:r>
        <w:rPr>
          <w:lang w:eastAsia="zh-CN"/>
        </w:rPr>
        <w:t xml:space="preserve">5a1. </w:t>
      </w:r>
      <w:r>
        <w:rPr>
          <w:lang w:eastAsia="zh-CN"/>
        </w:rPr>
        <w:t>系统保留验收通过结论和装备可租状态，将维修任务置为费用待确认；补齐费率并形成、确认维修服务费用后，任务才能进入已完成。</w:t>
      </w:r>
    </w:p>
    <w:p w14:paraId="778B6F47" w14:textId="77777777" w:rsidR="005D31FF" w:rsidRDefault="00DA4A02">
      <w:pPr>
        <w:keepLines/>
        <w:ind w:left="210" w:firstLine="0"/>
        <w:jc w:val="both"/>
        <w:rPr>
          <w:lang w:eastAsia="zh-CN"/>
        </w:rPr>
      </w:pPr>
      <w:r>
        <w:rPr>
          <w:lang w:eastAsia="zh-CN"/>
        </w:rPr>
        <w:t>字段列表：验收结果</w:t>
      </w:r>
      <w:r>
        <w:rPr>
          <w:lang w:eastAsia="zh-CN"/>
        </w:rPr>
        <w:t>=</w:t>
      </w:r>
      <w:r>
        <w:rPr>
          <w:lang w:eastAsia="zh-CN"/>
        </w:rPr>
        <w:t>任务编号</w:t>
      </w:r>
      <w:r>
        <w:rPr>
          <w:lang w:eastAsia="zh-CN"/>
        </w:rPr>
        <w:t>+</w:t>
      </w:r>
      <w:r>
        <w:rPr>
          <w:lang w:eastAsia="zh-CN"/>
        </w:rPr>
        <w:t>检查员工</w:t>
      </w:r>
      <w:r>
        <w:rPr>
          <w:lang w:eastAsia="zh-CN"/>
        </w:rPr>
        <w:t>+</w:t>
      </w:r>
      <w:r>
        <w:rPr>
          <w:lang w:eastAsia="zh-CN"/>
        </w:rPr>
        <w:t>检查时间</w:t>
      </w:r>
      <w:r>
        <w:rPr>
          <w:lang w:eastAsia="zh-CN"/>
        </w:rPr>
        <w:t>+</w:t>
      </w:r>
      <w:r>
        <w:rPr>
          <w:lang w:eastAsia="zh-CN"/>
        </w:rPr>
        <w:t>验收结论</w:t>
      </w:r>
      <w:r>
        <w:rPr>
          <w:lang w:eastAsia="zh-CN"/>
        </w:rPr>
        <w:t>+[</w:t>
      </w:r>
      <w:r>
        <w:rPr>
          <w:lang w:eastAsia="zh-CN"/>
        </w:rPr>
        <w:t>退回原因</w:t>
      </w:r>
      <w:r>
        <w:rPr>
          <w:lang w:eastAsia="zh-CN"/>
        </w:rPr>
        <w:t>]+</w:t>
      </w:r>
      <w:r>
        <w:rPr>
          <w:lang w:eastAsia="zh-CN"/>
        </w:rPr>
        <w:t>费用确认状态</w:t>
      </w:r>
      <w:r>
        <w:rPr>
          <w:lang w:eastAsia="zh-CN"/>
        </w:rPr>
        <w:t>+</w:t>
      </w:r>
      <w:r>
        <w:rPr>
          <w:lang w:eastAsia="zh-CN"/>
        </w:rPr>
        <w:t>装备新状态；验收结论</w:t>
      </w:r>
      <w:r>
        <w:rPr>
          <w:lang w:eastAsia="zh-CN"/>
        </w:rPr>
        <w:t>={</w:t>
      </w:r>
      <w:r>
        <w:rPr>
          <w:lang w:eastAsia="zh-CN"/>
        </w:rPr>
        <w:t>通过</w:t>
      </w:r>
      <w:r>
        <w:rPr>
          <w:lang w:eastAsia="zh-CN"/>
        </w:rPr>
        <w:t>|</w:t>
      </w:r>
      <w:r>
        <w:rPr>
          <w:lang w:eastAsia="zh-CN"/>
        </w:rPr>
        <w:t>不通过</w:t>
      </w:r>
      <w:r>
        <w:rPr>
          <w:lang w:eastAsia="zh-CN"/>
        </w:rPr>
        <w:t>|</w:t>
      </w:r>
      <w:r>
        <w:rPr>
          <w:lang w:eastAsia="zh-CN"/>
        </w:rPr>
        <w:t>待补充</w:t>
      </w:r>
      <w:r>
        <w:rPr>
          <w:lang w:eastAsia="zh-CN"/>
        </w:rPr>
        <w:t>}</w:t>
      </w:r>
      <w:r>
        <w:rPr>
          <w:lang w:eastAsia="zh-CN"/>
        </w:rPr>
        <w:t>。</w:t>
      </w:r>
    </w:p>
    <w:p w14:paraId="3B38E8D6" w14:textId="77777777" w:rsidR="005D31FF" w:rsidRDefault="00DA4A02">
      <w:pPr>
        <w:keepLines/>
        <w:ind w:left="210" w:firstLine="0"/>
        <w:jc w:val="both"/>
        <w:rPr>
          <w:lang w:eastAsia="zh-CN"/>
        </w:rPr>
      </w:pPr>
      <w:r>
        <w:rPr>
          <w:lang w:eastAsia="zh-CN"/>
        </w:rPr>
        <w:t xml:space="preserve">5 </w:t>
      </w:r>
      <w:r>
        <w:rPr>
          <w:lang w:eastAsia="zh-CN"/>
        </w:rPr>
        <w:t>待确认维修服务费用</w:t>
      </w:r>
      <w:r>
        <w:rPr>
          <w:lang w:eastAsia="zh-CN"/>
        </w:rPr>
        <w:t>=</w:t>
      </w:r>
      <w:r>
        <w:rPr>
          <w:lang w:eastAsia="zh-CN"/>
        </w:rPr>
        <w:t>任务编号</w:t>
      </w:r>
      <w:r>
        <w:rPr>
          <w:lang w:eastAsia="zh-CN"/>
        </w:rPr>
        <w:t>+{</w:t>
      </w:r>
      <w:r>
        <w:rPr>
          <w:lang w:eastAsia="zh-CN"/>
        </w:rPr>
        <w:t>工时日期</w:t>
      </w:r>
      <w:r>
        <w:rPr>
          <w:lang w:eastAsia="zh-CN"/>
        </w:rPr>
        <w:t>+</w:t>
      </w:r>
      <w:r>
        <w:rPr>
          <w:lang w:eastAsia="zh-CN"/>
        </w:rPr>
        <w:t>实际承包商</w:t>
      </w:r>
      <w:r>
        <w:rPr>
          <w:lang w:eastAsia="zh-CN"/>
        </w:rPr>
        <w:t>+</w:t>
      </w:r>
      <w:r>
        <w:rPr>
          <w:lang w:eastAsia="zh-CN"/>
        </w:rPr>
        <w:t>小时数</w:t>
      </w:r>
      <w:r>
        <w:rPr>
          <w:lang w:eastAsia="zh-CN"/>
        </w:rPr>
        <w:t>+</w:t>
      </w:r>
      <w:r>
        <w:rPr>
          <w:lang w:eastAsia="zh-CN"/>
        </w:rPr>
        <w:t>小时费率快照</w:t>
      </w:r>
      <w:r>
        <w:rPr>
          <w:lang w:eastAsia="zh-CN"/>
        </w:rPr>
        <w:t>+</w:t>
      </w:r>
      <w:r>
        <w:rPr>
          <w:lang w:eastAsia="zh-CN"/>
        </w:rPr>
        <w:t>工时金额</w:t>
      </w:r>
      <w:r>
        <w:rPr>
          <w:lang w:eastAsia="zh-CN"/>
        </w:rPr>
        <w:t>}*+</w:t>
      </w:r>
      <w:r>
        <w:rPr>
          <w:lang w:eastAsia="zh-CN"/>
        </w:rPr>
        <w:t>合计金额</w:t>
      </w:r>
      <w:r>
        <w:rPr>
          <w:lang w:eastAsia="zh-CN"/>
        </w:rPr>
        <w:t>+</w:t>
      </w:r>
      <w:r>
        <w:rPr>
          <w:lang w:eastAsia="zh-CN"/>
        </w:rPr>
        <w:t>费用状态；确认结果另记确认员工和确认时间。</w:t>
      </w:r>
    </w:p>
    <w:p w14:paraId="11491EE7" w14:textId="77777777" w:rsidR="005D31FF" w:rsidRDefault="00DA4A02">
      <w:pPr>
        <w:keepLines/>
        <w:ind w:left="210" w:firstLine="0"/>
        <w:jc w:val="both"/>
        <w:rPr>
          <w:lang w:eastAsia="zh-CN"/>
        </w:rPr>
      </w:pPr>
      <w:r>
        <w:rPr>
          <w:lang w:eastAsia="zh-CN"/>
        </w:rPr>
        <w:t>业务规则：</w:t>
      </w:r>
      <w:r>
        <w:rPr>
          <w:lang w:eastAsia="zh-CN"/>
        </w:rPr>
        <w:t>BR13</w:t>
      </w:r>
      <w:r>
        <w:rPr>
          <w:lang w:eastAsia="zh-CN"/>
        </w:rPr>
        <w:t>、</w:t>
      </w:r>
      <w:r>
        <w:rPr>
          <w:lang w:eastAsia="zh-CN"/>
        </w:rPr>
        <w:t>BR23—BR26</w:t>
      </w:r>
    </w:p>
    <w:p w14:paraId="3D33507F"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AUD01</w:t>
      </w:r>
    </w:p>
    <w:p w14:paraId="74A3E409" w14:textId="77777777" w:rsidR="005D31FF" w:rsidRDefault="00DA4A02">
      <w:pPr>
        <w:keepLines/>
        <w:ind w:left="210" w:firstLine="0"/>
        <w:jc w:val="both"/>
        <w:rPr>
          <w:lang w:eastAsia="zh-CN"/>
        </w:rPr>
      </w:pPr>
      <w:r>
        <w:rPr>
          <w:lang w:eastAsia="zh-CN"/>
        </w:rPr>
        <w:t>设计约束：</w:t>
      </w:r>
      <w:r>
        <w:rPr>
          <w:lang w:eastAsia="zh-CN"/>
        </w:rPr>
        <w:t>DC01</w:t>
      </w:r>
      <w:r>
        <w:rPr>
          <w:lang w:eastAsia="zh-CN"/>
        </w:rPr>
        <w:t>、</w:t>
      </w:r>
      <w:r>
        <w:rPr>
          <w:lang w:eastAsia="zh-CN"/>
        </w:rPr>
        <w:t>DC03</w:t>
      </w:r>
      <w:r>
        <w:rPr>
          <w:lang w:eastAsia="zh-CN"/>
        </w:rPr>
        <w:t>、</w:t>
      </w:r>
      <w:r>
        <w:rPr>
          <w:lang w:eastAsia="zh-CN"/>
        </w:rPr>
        <w:t>DC04</w:t>
      </w:r>
    </w:p>
    <w:p w14:paraId="4E702D8C" w14:textId="77777777" w:rsidR="005D31FF" w:rsidRDefault="00DA4A02">
      <w:pPr>
        <w:pStyle w:val="31"/>
        <w:rPr>
          <w:lang w:eastAsia="zh-CN"/>
        </w:rPr>
      </w:pPr>
      <w:r>
        <w:rPr>
          <w:rFonts w:ascii="Times New Roman" w:eastAsia="黑体" w:hAnsi="Times New Roman"/>
          <w:lang w:eastAsia="zh-CN"/>
        </w:rPr>
        <w:t xml:space="preserve">3.4.11 UC10 </w:t>
      </w:r>
      <w:r>
        <w:rPr>
          <w:rFonts w:ascii="Times New Roman" w:eastAsia="黑体" w:hAnsi="Times New Roman"/>
          <w:lang w:eastAsia="zh-CN"/>
        </w:rPr>
        <w:t>查询装备状态</w:t>
      </w:r>
    </w:p>
    <w:p w14:paraId="40902C80" w14:textId="77777777" w:rsidR="005D31FF" w:rsidRDefault="00DA4A02">
      <w:pPr>
        <w:keepLines/>
        <w:ind w:left="210" w:firstLine="0"/>
        <w:jc w:val="both"/>
        <w:rPr>
          <w:lang w:eastAsia="zh-CN"/>
        </w:rPr>
      </w:pPr>
      <w:r>
        <w:rPr>
          <w:lang w:eastAsia="zh-CN"/>
        </w:rPr>
        <w:t>主执行者：</w:t>
      </w:r>
      <w:r>
        <w:rPr>
          <w:lang w:eastAsia="zh-CN"/>
        </w:rPr>
        <w:t>BSR</w:t>
      </w:r>
      <w:r>
        <w:rPr>
          <w:lang w:eastAsia="zh-CN"/>
        </w:rPr>
        <w:t>员工、</w:t>
      </w:r>
      <w:r>
        <w:rPr>
          <w:lang w:eastAsia="zh-CN"/>
        </w:rPr>
        <w:t>BSR</w:t>
      </w:r>
      <w:r>
        <w:rPr>
          <w:lang w:eastAsia="zh-CN"/>
        </w:rPr>
        <w:t>管理人员</w:t>
      </w:r>
    </w:p>
    <w:p w14:paraId="7607FFC4" w14:textId="77777777" w:rsidR="005D31FF" w:rsidRDefault="00DA4A02">
      <w:pPr>
        <w:keepLines/>
        <w:ind w:left="210" w:firstLine="0"/>
        <w:jc w:val="both"/>
        <w:rPr>
          <w:lang w:eastAsia="zh-CN"/>
        </w:rPr>
      </w:pPr>
      <w:r>
        <w:rPr>
          <w:lang w:eastAsia="zh-CN"/>
        </w:rPr>
        <w:t>辅助执行者：无</w:t>
      </w:r>
    </w:p>
    <w:p w14:paraId="2BEBF72B" w14:textId="77777777" w:rsidR="005D31FF" w:rsidRDefault="00DA4A02">
      <w:pPr>
        <w:keepLines/>
        <w:ind w:left="210" w:firstLine="0"/>
        <w:jc w:val="both"/>
        <w:rPr>
          <w:lang w:eastAsia="zh-CN"/>
        </w:rPr>
      </w:pPr>
      <w:r>
        <w:rPr>
          <w:lang w:eastAsia="zh-CN"/>
        </w:rPr>
        <w:t>触发条件：查询库存或为租赁、维修、调拨选择装备</w:t>
      </w:r>
    </w:p>
    <w:p w14:paraId="1675F4EE" w14:textId="77777777" w:rsidR="005D31FF" w:rsidRDefault="00DA4A02">
      <w:pPr>
        <w:keepLines/>
        <w:ind w:left="210" w:firstLine="0"/>
        <w:jc w:val="both"/>
        <w:rPr>
          <w:lang w:eastAsia="zh-CN"/>
        </w:rPr>
      </w:pPr>
      <w:r>
        <w:rPr>
          <w:lang w:eastAsia="zh-CN"/>
        </w:rPr>
        <w:t>前置条件：</w:t>
      </w:r>
      <w:r>
        <w:rPr>
          <w:lang w:eastAsia="zh-CN"/>
        </w:rPr>
        <w:t>UC00</w:t>
      </w:r>
      <w:r>
        <w:rPr>
          <w:lang w:eastAsia="zh-CN"/>
        </w:rPr>
        <w:t>登录成功，具备相应查询权限</w:t>
      </w:r>
    </w:p>
    <w:p w14:paraId="46420CCD" w14:textId="77777777" w:rsidR="005D31FF" w:rsidRDefault="00DA4A02">
      <w:pPr>
        <w:keepLines/>
        <w:ind w:left="210" w:firstLine="0"/>
        <w:jc w:val="both"/>
        <w:rPr>
          <w:lang w:eastAsia="zh-CN"/>
        </w:rPr>
      </w:pPr>
      <w:r>
        <w:rPr>
          <w:lang w:eastAsia="zh-CN"/>
        </w:rPr>
        <w:t>后置条件：展示授权范围内逐件装备的状态、通常归属和实际位置</w:t>
      </w:r>
    </w:p>
    <w:p w14:paraId="6EF1F31B" w14:textId="77777777" w:rsidR="005D31FF" w:rsidRDefault="00DA4A02">
      <w:pPr>
        <w:keepLines/>
        <w:ind w:left="210" w:firstLine="0"/>
        <w:jc w:val="both"/>
        <w:rPr>
          <w:lang w:eastAsia="zh-CN"/>
        </w:rPr>
      </w:pPr>
      <w:r>
        <w:rPr>
          <w:lang w:eastAsia="zh-CN"/>
        </w:rPr>
        <w:t>基本路径：</w:t>
      </w:r>
    </w:p>
    <w:p w14:paraId="53083C75" w14:textId="77777777" w:rsidR="005D31FF" w:rsidRDefault="00DA4A02">
      <w:pPr>
        <w:keepLines/>
        <w:ind w:left="210" w:firstLine="0"/>
        <w:jc w:val="both"/>
        <w:rPr>
          <w:lang w:eastAsia="zh-CN"/>
        </w:rPr>
      </w:pPr>
      <w:r>
        <w:rPr>
          <w:lang w:eastAsia="zh-CN"/>
        </w:rPr>
        <w:t xml:space="preserve">1. </w:t>
      </w:r>
      <w:r>
        <w:rPr>
          <w:lang w:eastAsia="zh-CN"/>
        </w:rPr>
        <w:t>执行者设置门店、装备类别、状态或库存编号。</w:t>
      </w:r>
    </w:p>
    <w:p w14:paraId="7E0432D6" w14:textId="77777777" w:rsidR="005D31FF" w:rsidRDefault="00DA4A02">
      <w:pPr>
        <w:keepLines/>
        <w:ind w:left="210" w:firstLine="0"/>
        <w:jc w:val="both"/>
        <w:rPr>
          <w:lang w:eastAsia="zh-CN"/>
        </w:rPr>
      </w:pPr>
      <w:r>
        <w:rPr>
          <w:lang w:eastAsia="zh-CN"/>
        </w:rPr>
        <w:t xml:space="preserve">2. </w:t>
      </w:r>
      <w:r>
        <w:rPr>
          <w:lang w:eastAsia="zh-CN"/>
        </w:rPr>
        <w:t>系统按授权范围查询。</w:t>
      </w:r>
    </w:p>
    <w:p w14:paraId="021F2FE3" w14:textId="77777777" w:rsidR="005D31FF" w:rsidRDefault="00DA4A02">
      <w:pPr>
        <w:keepLines/>
        <w:ind w:left="210" w:firstLine="0"/>
        <w:jc w:val="both"/>
        <w:rPr>
          <w:lang w:eastAsia="zh-CN"/>
        </w:rPr>
      </w:pPr>
      <w:r>
        <w:rPr>
          <w:lang w:eastAsia="zh-CN"/>
        </w:rPr>
        <w:t xml:space="preserve">3. </w:t>
      </w:r>
      <w:r>
        <w:rPr>
          <w:lang w:eastAsia="zh-CN"/>
        </w:rPr>
        <w:t>系统展示逐件结果。</w:t>
      </w:r>
    </w:p>
    <w:p w14:paraId="017CB990" w14:textId="77777777" w:rsidR="005D31FF" w:rsidRDefault="00DA4A02">
      <w:pPr>
        <w:keepLines/>
        <w:ind w:left="210" w:firstLine="0"/>
        <w:jc w:val="both"/>
        <w:rPr>
          <w:lang w:eastAsia="zh-CN"/>
        </w:rPr>
      </w:pPr>
      <w:r>
        <w:rPr>
          <w:lang w:eastAsia="zh-CN"/>
        </w:rPr>
        <w:t xml:space="preserve">4. </w:t>
      </w:r>
      <w:r>
        <w:rPr>
          <w:lang w:eastAsia="zh-CN"/>
        </w:rPr>
        <w:t>执行者选择装备查看业务所需详情。</w:t>
      </w:r>
    </w:p>
    <w:p w14:paraId="28E76F3B" w14:textId="77777777" w:rsidR="005D31FF" w:rsidRDefault="00DA4A02">
      <w:pPr>
        <w:keepLines/>
        <w:ind w:left="210" w:firstLine="0"/>
        <w:jc w:val="both"/>
        <w:rPr>
          <w:lang w:eastAsia="zh-CN"/>
        </w:rPr>
      </w:pPr>
      <w:r>
        <w:rPr>
          <w:lang w:eastAsia="zh-CN"/>
        </w:rPr>
        <w:t>扩展路径：</w:t>
      </w:r>
    </w:p>
    <w:p w14:paraId="51A2F176" w14:textId="77777777" w:rsidR="005D31FF" w:rsidRDefault="00DA4A02">
      <w:pPr>
        <w:keepLines/>
        <w:ind w:left="210" w:firstLine="0"/>
        <w:jc w:val="both"/>
        <w:rPr>
          <w:lang w:eastAsia="zh-CN"/>
        </w:rPr>
      </w:pPr>
      <w:r>
        <w:rPr>
          <w:lang w:eastAsia="zh-CN"/>
        </w:rPr>
        <w:t xml:space="preserve">2a. </w:t>
      </w:r>
      <w:r>
        <w:rPr>
          <w:lang w:eastAsia="zh-CN"/>
        </w:rPr>
        <w:t>查询条件或门店范围不合法。系统提示修正。</w:t>
      </w:r>
    </w:p>
    <w:p w14:paraId="73160A0D" w14:textId="77777777" w:rsidR="007F1172" w:rsidRDefault="00C1150F">
      <w:pPr>
        <w:keepLines/>
        <w:ind w:left="210" w:firstLine="0"/>
        <w:jc w:val="both"/>
        <w:rPr>
          <w:lang w:eastAsia="zh-CN"/>
        </w:rPr>
      </w:pPr>
      <w:r>
        <w:rPr>
          <w:lang w:eastAsia="zh-CN"/>
        </w:rPr>
        <w:t xml:space="preserve">3a. </w:t>
      </w:r>
      <w:r>
        <w:rPr>
          <w:lang w:eastAsia="zh-CN"/>
        </w:rPr>
        <w:t>没有符合条件的装备。系统显示空列表。</w:t>
      </w:r>
    </w:p>
    <w:p w14:paraId="2F8C9680" w14:textId="77777777" w:rsidR="007F1172" w:rsidRDefault="00C1150F">
      <w:pPr>
        <w:keepLines/>
        <w:ind w:left="210" w:firstLine="0"/>
        <w:jc w:val="both"/>
        <w:rPr>
          <w:lang w:eastAsia="zh-CN"/>
        </w:rPr>
      </w:pPr>
      <w:r>
        <w:rPr>
          <w:lang w:eastAsia="zh-CN"/>
        </w:rPr>
        <w:t xml:space="preserve">4a. </w:t>
      </w:r>
      <w:r>
        <w:rPr>
          <w:lang w:eastAsia="zh-CN"/>
        </w:rPr>
        <w:t>管理人员维护装备描述、技能等级、购入资料、零售价和当前日租金，系统校验当前版本后保存；员工仅查询。库存编号及类别一经建立保持不变，状态和门店位置仍由相应业务动作改变。</w:t>
      </w:r>
    </w:p>
    <w:p w14:paraId="3F76770E" w14:textId="77777777" w:rsidR="007F1172" w:rsidRDefault="00C1150F">
      <w:pPr>
        <w:keepLines/>
        <w:ind w:left="210" w:firstLine="0"/>
        <w:jc w:val="both"/>
        <w:rPr>
          <w:lang w:eastAsia="zh-CN"/>
        </w:rPr>
      </w:pPr>
      <w:r>
        <w:rPr>
          <w:lang w:eastAsia="zh-CN"/>
        </w:rPr>
        <w:t>字段列表：库存编号、名称、描述、类别、购入日期、购入成本、零售价、日租金、适用技能等级、当前状态、通常归属门店、实际所在门店</w:t>
      </w:r>
    </w:p>
    <w:p w14:paraId="3EC223A9" w14:textId="77777777" w:rsidR="007F1172" w:rsidRDefault="00C1150F">
      <w:pPr>
        <w:keepLines/>
        <w:ind w:left="210" w:firstLine="0"/>
        <w:jc w:val="both"/>
        <w:rPr>
          <w:lang w:eastAsia="zh-CN"/>
        </w:rPr>
      </w:pPr>
      <w:r>
        <w:rPr>
          <w:lang w:eastAsia="zh-CN"/>
        </w:rPr>
        <w:t>维护输入另含已读档案版本；并发变化时反馈</w:t>
      </w:r>
      <w:r>
        <w:rPr>
          <w:lang w:eastAsia="zh-CN"/>
        </w:rPr>
        <w:t>409</w:t>
      </w:r>
      <w:r>
        <w:rPr>
          <w:lang w:eastAsia="zh-CN"/>
        </w:rPr>
        <w:t>，由管理人员重新核对，不覆盖他人已保存的档案。</w:t>
      </w:r>
    </w:p>
    <w:p w14:paraId="38DEE07D" w14:textId="77777777" w:rsidR="005D31FF" w:rsidRDefault="00DA4A02">
      <w:pPr>
        <w:keepLines/>
        <w:ind w:left="210" w:firstLine="0"/>
        <w:jc w:val="both"/>
        <w:rPr>
          <w:lang w:eastAsia="zh-CN"/>
        </w:rPr>
      </w:pPr>
      <w:r>
        <w:rPr>
          <w:lang w:eastAsia="zh-CN"/>
        </w:rPr>
        <w:t>业务规则：</w:t>
      </w:r>
      <w:r>
        <w:rPr>
          <w:lang w:eastAsia="zh-CN"/>
        </w:rPr>
        <w:t>BR02</w:t>
      </w:r>
      <w:r>
        <w:rPr>
          <w:lang w:eastAsia="zh-CN"/>
        </w:rPr>
        <w:t>、</w:t>
      </w:r>
      <w:r>
        <w:rPr>
          <w:lang w:eastAsia="zh-CN"/>
        </w:rPr>
        <w:t>BR13—BR15</w:t>
      </w:r>
      <w:r>
        <w:rPr>
          <w:lang w:eastAsia="zh-CN"/>
        </w:rPr>
        <w:t>、</w:t>
      </w:r>
      <w:r>
        <w:rPr>
          <w:lang w:eastAsia="zh-CN"/>
        </w:rPr>
        <w:t>BR28</w:t>
      </w:r>
    </w:p>
    <w:p w14:paraId="5956E9EF"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SEC01</w:t>
      </w:r>
    </w:p>
    <w:p w14:paraId="76595D72" w14:textId="77777777" w:rsidR="005D31FF" w:rsidRDefault="00DA4A02">
      <w:pPr>
        <w:keepLines/>
        <w:ind w:left="210" w:firstLine="0"/>
        <w:jc w:val="both"/>
        <w:rPr>
          <w:lang w:eastAsia="zh-CN"/>
        </w:rPr>
      </w:pPr>
      <w:r>
        <w:rPr>
          <w:lang w:eastAsia="zh-CN"/>
        </w:rPr>
        <w:t>设计约束：</w:t>
      </w:r>
      <w:r>
        <w:rPr>
          <w:lang w:eastAsia="zh-CN"/>
        </w:rPr>
        <w:t>DC01</w:t>
      </w:r>
      <w:r>
        <w:rPr>
          <w:lang w:eastAsia="zh-CN"/>
        </w:rPr>
        <w:t>、</w:t>
      </w:r>
      <w:r>
        <w:rPr>
          <w:lang w:eastAsia="zh-CN"/>
        </w:rPr>
        <w:t>DC02</w:t>
      </w:r>
      <w:r>
        <w:rPr>
          <w:lang w:eastAsia="zh-CN"/>
        </w:rPr>
        <w:t>、</w:t>
      </w:r>
      <w:r>
        <w:rPr>
          <w:lang w:eastAsia="zh-CN"/>
        </w:rPr>
        <w:t>DC03</w:t>
      </w:r>
    </w:p>
    <w:p w14:paraId="5D62E6A2" w14:textId="77777777" w:rsidR="005D31FF" w:rsidRDefault="00DA4A02">
      <w:pPr>
        <w:pStyle w:val="31"/>
        <w:rPr>
          <w:lang w:eastAsia="zh-CN"/>
        </w:rPr>
      </w:pPr>
      <w:r>
        <w:rPr>
          <w:rFonts w:ascii="Times New Roman" w:eastAsia="黑体" w:hAnsi="Times New Roman"/>
          <w:lang w:eastAsia="zh-CN"/>
        </w:rPr>
        <w:t xml:space="preserve">3.4.12 UC11 </w:t>
      </w:r>
      <w:r>
        <w:rPr>
          <w:rFonts w:ascii="Times New Roman" w:eastAsia="黑体" w:hAnsi="Times New Roman"/>
          <w:lang w:eastAsia="zh-CN"/>
        </w:rPr>
        <w:t>调拨装备</w:t>
      </w:r>
    </w:p>
    <w:p w14:paraId="3636B762" w14:textId="77777777" w:rsidR="005D31FF" w:rsidRDefault="00DA4A02">
      <w:pPr>
        <w:keepLines/>
        <w:ind w:left="210" w:firstLine="0"/>
        <w:jc w:val="both"/>
        <w:rPr>
          <w:lang w:eastAsia="zh-CN"/>
        </w:rPr>
      </w:pPr>
      <w:r>
        <w:rPr>
          <w:lang w:eastAsia="zh-CN"/>
        </w:rPr>
        <w:t>主执行者：</w:t>
      </w:r>
      <w:r>
        <w:rPr>
          <w:lang w:eastAsia="zh-CN"/>
        </w:rPr>
        <w:t>BSR</w:t>
      </w:r>
      <w:r>
        <w:rPr>
          <w:lang w:eastAsia="zh-CN"/>
        </w:rPr>
        <w:t>管理人员</w:t>
      </w:r>
    </w:p>
    <w:p w14:paraId="6C25FEF8" w14:textId="77777777" w:rsidR="005D31FF" w:rsidRDefault="00DA4A02">
      <w:pPr>
        <w:keepLines/>
        <w:ind w:left="210" w:firstLine="0"/>
        <w:jc w:val="both"/>
        <w:rPr>
          <w:lang w:eastAsia="zh-CN"/>
        </w:rPr>
      </w:pPr>
      <w:r>
        <w:rPr>
          <w:lang w:eastAsia="zh-CN"/>
        </w:rPr>
        <w:t>辅助执行者：</w:t>
      </w:r>
      <w:r>
        <w:rPr>
          <w:lang w:eastAsia="zh-CN"/>
        </w:rPr>
        <w:t>BSR</w:t>
      </w:r>
      <w:r>
        <w:rPr>
          <w:lang w:eastAsia="zh-CN"/>
        </w:rPr>
        <w:t>员工</w:t>
      </w:r>
    </w:p>
    <w:p w14:paraId="08B35E2B" w14:textId="77777777" w:rsidR="005D31FF" w:rsidRDefault="00DA4A02">
      <w:pPr>
        <w:keepLines/>
        <w:ind w:left="210" w:firstLine="0"/>
        <w:jc w:val="both"/>
        <w:rPr>
          <w:lang w:eastAsia="zh-CN"/>
        </w:rPr>
      </w:pPr>
      <w:r>
        <w:rPr>
          <w:lang w:eastAsia="zh-CN"/>
        </w:rPr>
        <w:t>触发条件：管理人员决定平衡门店装备或改变装备归属</w:t>
      </w:r>
    </w:p>
    <w:p w14:paraId="643044A7" w14:textId="77777777" w:rsidR="005D31FF" w:rsidRDefault="00DA4A02">
      <w:pPr>
        <w:keepLines/>
        <w:ind w:left="210" w:firstLine="0"/>
        <w:jc w:val="both"/>
        <w:rPr>
          <w:lang w:eastAsia="zh-CN"/>
        </w:rPr>
      </w:pPr>
      <w:r>
        <w:rPr>
          <w:lang w:eastAsia="zh-CN"/>
        </w:rPr>
        <w:t>前置条件：系统检测到管理人员具有相关门店调拨权限；</w:t>
      </w:r>
      <w:r>
        <w:rPr>
          <w:lang w:eastAsia="zh-CN"/>
        </w:rPr>
        <w:t xml:space="preserve">UC00 </w:t>
      </w:r>
      <w:r>
        <w:rPr>
          <w:lang w:eastAsia="zh-CN"/>
        </w:rPr>
        <w:t>登录成功</w:t>
      </w:r>
    </w:p>
    <w:p w14:paraId="2AC69AE1" w14:textId="77777777" w:rsidR="005D31FF" w:rsidRDefault="00DA4A02">
      <w:pPr>
        <w:keepLines/>
        <w:ind w:left="210" w:firstLine="0"/>
        <w:jc w:val="both"/>
        <w:rPr>
          <w:lang w:eastAsia="zh-CN"/>
        </w:rPr>
      </w:pPr>
      <w:r>
        <w:rPr>
          <w:lang w:eastAsia="zh-CN"/>
        </w:rPr>
        <w:t>后置条件：每件装备具有调拨结果；接收完成后实际位置更新，永久调拨同时更新通常归属门店</w:t>
      </w:r>
    </w:p>
    <w:p w14:paraId="203065E8" w14:textId="77777777" w:rsidR="005D31FF" w:rsidRDefault="00DA4A02">
      <w:pPr>
        <w:keepLines/>
        <w:ind w:left="210" w:firstLine="0"/>
        <w:jc w:val="both"/>
        <w:rPr>
          <w:lang w:eastAsia="zh-CN"/>
        </w:rPr>
      </w:pPr>
      <w:r>
        <w:rPr>
          <w:lang w:eastAsia="zh-CN"/>
        </w:rPr>
        <w:t>涉众利益：管理人员希望掌握跨店库存并保留决定历史；调出和调入员工希望清楚知道交接清单；顾客希望可用装备位置准确；负责人希望逐件交接和异常结果完整</w:t>
      </w:r>
    </w:p>
    <w:p w14:paraId="7BC249A6" w14:textId="77777777" w:rsidR="005D31FF" w:rsidRDefault="00DA4A02">
      <w:pPr>
        <w:keepLines/>
        <w:ind w:left="210" w:firstLine="0"/>
        <w:jc w:val="both"/>
        <w:rPr>
          <w:lang w:eastAsia="zh-CN"/>
        </w:rPr>
      </w:pPr>
      <w:r>
        <w:rPr>
          <w:lang w:eastAsia="zh-CN"/>
        </w:rPr>
        <w:t>基本路径：</w:t>
      </w:r>
    </w:p>
    <w:p w14:paraId="6790535F" w14:textId="77777777" w:rsidR="005D31FF" w:rsidRDefault="00DA4A02">
      <w:pPr>
        <w:keepLines/>
        <w:ind w:left="210" w:firstLine="0"/>
        <w:jc w:val="both"/>
        <w:rPr>
          <w:lang w:eastAsia="zh-CN"/>
        </w:rPr>
      </w:pPr>
      <w:r>
        <w:rPr>
          <w:lang w:eastAsia="zh-CN"/>
        </w:rPr>
        <w:t>1. BSR</w:t>
      </w:r>
      <w:r>
        <w:rPr>
          <w:lang w:eastAsia="zh-CN"/>
        </w:rPr>
        <w:t>管理人员查询两店逐件装备和需求。</w:t>
      </w:r>
    </w:p>
    <w:p w14:paraId="26DB5D46" w14:textId="77777777" w:rsidR="005D31FF" w:rsidRDefault="00DA4A02">
      <w:pPr>
        <w:keepLines/>
        <w:ind w:left="210" w:firstLine="0"/>
        <w:jc w:val="both"/>
        <w:rPr>
          <w:lang w:eastAsia="zh-CN"/>
        </w:rPr>
      </w:pPr>
      <w:r>
        <w:rPr>
          <w:lang w:eastAsia="zh-CN"/>
        </w:rPr>
        <w:t>2. BSR</w:t>
      </w:r>
      <w:r>
        <w:rPr>
          <w:lang w:eastAsia="zh-CN"/>
        </w:rPr>
        <w:t>管理人员提交调拨类型、门店和逐件装备，系统记录发起人和发起时间。</w:t>
      </w:r>
    </w:p>
    <w:p w14:paraId="48960046" w14:textId="77777777" w:rsidR="005D31FF" w:rsidRDefault="00DA4A02">
      <w:pPr>
        <w:keepLines/>
        <w:ind w:left="210" w:firstLine="0"/>
        <w:jc w:val="both"/>
        <w:rPr>
          <w:lang w:eastAsia="zh-CN"/>
        </w:rPr>
      </w:pPr>
      <w:r>
        <w:rPr>
          <w:lang w:eastAsia="zh-CN"/>
        </w:rPr>
        <w:t xml:space="preserve">3. </w:t>
      </w:r>
      <w:r>
        <w:rPr>
          <w:lang w:eastAsia="zh-CN"/>
        </w:rPr>
        <w:t>系统校验装备可租且实际位于调出门店。</w:t>
      </w:r>
    </w:p>
    <w:p w14:paraId="3D955FF6" w14:textId="77777777" w:rsidR="005D31FF" w:rsidRDefault="00DA4A02">
      <w:pPr>
        <w:keepLines/>
        <w:ind w:left="210" w:firstLine="0"/>
        <w:jc w:val="both"/>
        <w:rPr>
          <w:lang w:eastAsia="zh-CN"/>
        </w:rPr>
      </w:pPr>
      <w:r>
        <w:rPr>
          <w:lang w:eastAsia="zh-CN"/>
        </w:rPr>
        <w:t xml:space="preserve">4. </w:t>
      </w:r>
      <w:r>
        <w:rPr>
          <w:lang w:eastAsia="zh-CN"/>
        </w:rPr>
        <w:t>具有相应权限的</w:t>
      </w:r>
      <w:r>
        <w:rPr>
          <w:lang w:eastAsia="zh-CN"/>
        </w:rPr>
        <w:t xml:space="preserve"> BSR </w:t>
      </w:r>
      <w:r>
        <w:rPr>
          <w:lang w:eastAsia="zh-CN"/>
        </w:rPr>
        <w:t>管理人员执行独立批准动作，系统记录批准人、批准时间和审计记录；批准人可以与发起人相同。</w:t>
      </w:r>
    </w:p>
    <w:p w14:paraId="268F34BD" w14:textId="77777777" w:rsidR="005D31FF" w:rsidRDefault="00DA4A02">
      <w:pPr>
        <w:keepLines/>
        <w:ind w:left="210" w:firstLine="0"/>
        <w:jc w:val="both"/>
        <w:rPr>
          <w:lang w:eastAsia="zh-CN"/>
        </w:rPr>
      </w:pPr>
      <w:r>
        <w:rPr>
          <w:lang w:eastAsia="zh-CN"/>
        </w:rPr>
        <w:t xml:space="preserve">5. </w:t>
      </w:r>
      <w:r>
        <w:rPr>
          <w:lang w:eastAsia="zh-CN"/>
        </w:rPr>
        <w:t>调出门店员工逐件确认交付。</w:t>
      </w:r>
    </w:p>
    <w:p w14:paraId="5EE6FE5D" w14:textId="77777777" w:rsidR="005D31FF" w:rsidRDefault="00DA4A02">
      <w:pPr>
        <w:keepLines/>
        <w:ind w:left="210" w:firstLine="0"/>
        <w:jc w:val="both"/>
        <w:rPr>
          <w:lang w:eastAsia="zh-CN"/>
        </w:rPr>
      </w:pPr>
      <w:r>
        <w:rPr>
          <w:lang w:eastAsia="zh-CN"/>
        </w:rPr>
        <w:t xml:space="preserve">6. </w:t>
      </w:r>
      <w:r>
        <w:rPr>
          <w:lang w:eastAsia="zh-CN"/>
        </w:rPr>
        <w:t>系统将已交付装备置为调拨中。</w:t>
      </w:r>
    </w:p>
    <w:p w14:paraId="5EB92F78" w14:textId="77777777" w:rsidR="005D31FF" w:rsidRDefault="00DA4A02">
      <w:pPr>
        <w:keepLines/>
        <w:ind w:left="210" w:firstLine="0"/>
        <w:jc w:val="both"/>
        <w:rPr>
          <w:lang w:eastAsia="zh-CN"/>
        </w:rPr>
      </w:pPr>
      <w:r>
        <w:rPr>
          <w:lang w:eastAsia="zh-CN"/>
        </w:rPr>
        <w:t xml:space="preserve">7. </w:t>
      </w:r>
      <w:r>
        <w:rPr>
          <w:lang w:eastAsia="zh-CN"/>
        </w:rPr>
        <w:t>调入门店员工逐件确认接收。</w:t>
      </w:r>
    </w:p>
    <w:p w14:paraId="015EE7D6" w14:textId="77777777" w:rsidR="005D31FF" w:rsidRDefault="00DA4A02">
      <w:pPr>
        <w:keepLines/>
        <w:ind w:left="210" w:firstLine="0"/>
        <w:jc w:val="both"/>
        <w:rPr>
          <w:lang w:eastAsia="zh-CN"/>
        </w:rPr>
      </w:pPr>
      <w:r>
        <w:rPr>
          <w:lang w:eastAsia="zh-CN"/>
        </w:rPr>
        <w:t xml:space="preserve">8. </w:t>
      </w:r>
      <w:r>
        <w:rPr>
          <w:lang w:eastAsia="zh-CN"/>
        </w:rPr>
        <w:t>系统更新实际所在门店和逐件调拨结果。</w:t>
      </w:r>
    </w:p>
    <w:p w14:paraId="30F0BD08" w14:textId="77777777" w:rsidR="005D31FF" w:rsidRDefault="00DA4A02">
      <w:pPr>
        <w:keepLines/>
        <w:ind w:left="210" w:firstLine="0"/>
        <w:jc w:val="both"/>
        <w:rPr>
          <w:lang w:eastAsia="zh-CN"/>
        </w:rPr>
      </w:pPr>
      <w:r>
        <w:rPr>
          <w:lang w:eastAsia="zh-CN"/>
        </w:rPr>
        <w:t xml:space="preserve">9. </w:t>
      </w:r>
      <w:r>
        <w:rPr>
          <w:lang w:eastAsia="zh-CN"/>
        </w:rPr>
        <w:t>对永久调拨，系统同时更新通常归属门店。</w:t>
      </w:r>
    </w:p>
    <w:p w14:paraId="1E90AFE8" w14:textId="77777777" w:rsidR="005D31FF" w:rsidRDefault="00DA4A02">
      <w:pPr>
        <w:keepLines/>
        <w:ind w:left="210" w:firstLine="0"/>
        <w:jc w:val="both"/>
        <w:rPr>
          <w:lang w:eastAsia="zh-CN"/>
        </w:rPr>
      </w:pPr>
      <w:r>
        <w:rPr>
          <w:lang w:eastAsia="zh-CN"/>
        </w:rPr>
        <w:t>扩展路径：</w:t>
      </w:r>
    </w:p>
    <w:p w14:paraId="2FB907A6" w14:textId="77777777" w:rsidR="005D31FF" w:rsidRDefault="00DA4A02">
      <w:pPr>
        <w:keepLines/>
        <w:ind w:left="210" w:firstLine="0"/>
        <w:jc w:val="both"/>
        <w:rPr>
          <w:lang w:eastAsia="zh-CN"/>
        </w:rPr>
      </w:pPr>
      <w:r>
        <w:rPr>
          <w:lang w:eastAsia="zh-CN"/>
        </w:rPr>
        <w:t xml:space="preserve">3a. </w:t>
      </w:r>
      <w:r>
        <w:rPr>
          <w:lang w:eastAsia="zh-CN"/>
        </w:rPr>
        <w:t>某件装备状态或位置不符合条件。</w:t>
      </w:r>
    </w:p>
    <w:p w14:paraId="68673B83" w14:textId="77777777" w:rsidR="005D31FF" w:rsidRDefault="00DA4A02">
      <w:pPr>
        <w:keepLines/>
        <w:ind w:left="210" w:firstLine="0"/>
        <w:jc w:val="both"/>
        <w:rPr>
          <w:lang w:eastAsia="zh-CN"/>
        </w:rPr>
      </w:pPr>
      <w:r>
        <w:rPr>
          <w:lang w:eastAsia="zh-CN"/>
        </w:rPr>
        <w:t xml:space="preserve">3a1. </w:t>
      </w:r>
      <w:r>
        <w:rPr>
          <w:lang w:eastAsia="zh-CN"/>
        </w:rPr>
        <w:t>系统只排除冲突项，保留其他合格装备，管理人员移除或替换后继续。</w:t>
      </w:r>
    </w:p>
    <w:p w14:paraId="5B630EBB" w14:textId="77777777" w:rsidR="005D31FF" w:rsidRDefault="00DA4A02">
      <w:pPr>
        <w:keepLines/>
        <w:ind w:left="210" w:firstLine="0"/>
        <w:jc w:val="both"/>
        <w:rPr>
          <w:lang w:eastAsia="zh-CN"/>
        </w:rPr>
      </w:pPr>
      <w:r>
        <w:rPr>
          <w:lang w:eastAsia="zh-CN"/>
        </w:rPr>
        <w:t xml:space="preserve">5a. </w:t>
      </w:r>
      <w:r>
        <w:rPr>
          <w:lang w:eastAsia="zh-CN"/>
        </w:rPr>
        <w:t>实际调出数量与批准记录不同。</w:t>
      </w:r>
    </w:p>
    <w:p w14:paraId="023900F1" w14:textId="77777777" w:rsidR="005D31FF" w:rsidRDefault="00DA4A02">
      <w:pPr>
        <w:keepLines/>
        <w:ind w:left="210" w:firstLine="0"/>
        <w:jc w:val="both"/>
        <w:rPr>
          <w:lang w:eastAsia="zh-CN"/>
        </w:rPr>
      </w:pPr>
      <w:r>
        <w:rPr>
          <w:lang w:eastAsia="zh-CN"/>
        </w:rPr>
        <w:t xml:space="preserve">5a1. </w:t>
      </w:r>
      <w:r>
        <w:rPr>
          <w:lang w:eastAsia="zh-CN"/>
        </w:rPr>
        <w:t>系统按实记录已交付装备，未交付项保持待调出。</w:t>
      </w:r>
    </w:p>
    <w:p w14:paraId="5FE5CB55" w14:textId="77777777" w:rsidR="005D31FF" w:rsidRDefault="00DA4A02">
      <w:pPr>
        <w:keepLines/>
        <w:ind w:left="210" w:firstLine="0"/>
        <w:jc w:val="both"/>
        <w:rPr>
          <w:lang w:eastAsia="zh-CN"/>
        </w:rPr>
      </w:pPr>
      <w:r>
        <w:rPr>
          <w:lang w:eastAsia="zh-CN"/>
        </w:rPr>
        <w:t xml:space="preserve">7a. </w:t>
      </w:r>
      <w:r>
        <w:rPr>
          <w:lang w:eastAsia="zh-CN"/>
        </w:rPr>
        <w:t>只收到部分装备。</w:t>
      </w:r>
    </w:p>
    <w:p w14:paraId="0DB6550D" w14:textId="77777777" w:rsidR="005D31FF" w:rsidRDefault="00DA4A02">
      <w:pPr>
        <w:keepLines/>
        <w:ind w:left="210" w:firstLine="0"/>
        <w:jc w:val="both"/>
        <w:rPr>
          <w:lang w:eastAsia="zh-CN"/>
        </w:rPr>
      </w:pPr>
      <w:r>
        <w:rPr>
          <w:lang w:eastAsia="zh-CN"/>
        </w:rPr>
        <w:t xml:space="preserve">7a1. </w:t>
      </w:r>
      <w:r>
        <w:rPr>
          <w:lang w:eastAsia="zh-CN"/>
        </w:rPr>
        <w:t>系统按实更新已接收项，未到项继续调拨中并记录异常。</w:t>
      </w:r>
    </w:p>
    <w:p w14:paraId="26E97DAF" w14:textId="77777777" w:rsidR="005D31FF" w:rsidRDefault="00DA4A02">
      <w:pPr>
        <w:keepLines/>
        <w:ind w:left="210" w:firstLine="0"/>
        <w:jc w:val="both"/>
        <w:rPr>
          <w:lang w:eastAsia="zh-CN"/>
        </w:rPr>
      </w:pPr>
      <w:r>
        <w:rPr>
          <w:lang w:eastAsia="zh-CN"/>
        </w:rPr>
        <w:t>字段列表：调拨记录</w:t>
      </w:r>
      <w:r>
        <w:rPr>
          <w:lang w:eastAsia="zh-CN"/>
        </w:rPr>
        <w:t>=</w:t>
      </w:r>
      <w:r>
        <w:rPr>
          <w:lang w:eastAsia="zh-CN"/>
        </w:rPr>
        <w:t>调拨编号</w:t>
      </w:r>
      <w:r>
        <w:rPr>
          <w:lang w:eastAsia="zh-CN"/>
        </w:rPr>
        <w:t>+</w:t>
      </w:r>
      <w:r>
        <w:rPr>
          <w:lang w:eastAsia="zh-CN"/>
        </w:rPr>
        <w:t>调拨类型</w:t>
      </w:r>
      <w:r>
        <w:rPr>
          <w:lang w:eastAsia="zh-CN"/>
        </w:rPr>
        <w:t>+</w:t>
      </w:r>
      <w:r>
        <w:rPr>
          <w:lang w:eastAsia="zh-CN"/>
        </w:rPr>
        <w:t>调出门店</w:t>
      </w:r>
      <w:r>
        <w:rPr>
          <w:lang w:eastAsia="zh-CN"/>
        </w:rPr>
        <w:t>+</w:t>
      </w:r>
      <w:r>
        <w:rPr>
          <w:lang w:eastAsia="zh-CN"/>
        </w:rPr>
        <w:t>调入门店</w:t>
      </w:r>
      <w:r>
        <w:rPr>
          <w:lang w:eastAsia="zh-CN"/>
        </w:rPr>
        <w:t>+{</w:t>
      </w:r>
      <w:r>
        <w:rPr>
          <w:lang w:eastAsia="zh-CN"/>
        </w:rPr>
        <w:t>调拨项目</w:t>
      </w:r>
      <w:r>
        <w:rPr>
          <w:lang w:eastAsia="zh-CN"/>
        </w:rPr>
        <w:t>}*+</w:t>
      </w:r>
      <w:r>
        <w:rPr>
          <w:lang w:eastAsia="zh-CN"/>
        </w:rPr>
        <w:t>发起人</w:t>
      </w:r>
      <w:r>
        <w:rPr>
          <w:lang w:eastAsia="zh-CN"/>
        </w:rPr>
        <w:t>+</w:t>
      </w:r>
      <w:r>
        <w:rPr>
          <w:lang w:eastAsia="zh-CN"/>
        </w:rPr>
        <w:t>发起时间</w:t>
      </w:r>
      <w:r>
        <w:rPr>
          <w:lang w:eastAsia="zh-CN"/>
        </w:rPr>
        <w:t>+</w:t>
      </w:r>
      <w:r>
        <w:rPr>
          <w:lang w:eastAsia="zh-CN"/>
        </w:rPr>
        <w:t>批准人</w:t>
      </w:r>
      <w:r>
        <w:rPr>
          <w:lang w:eastAsia="zh-CN"/>
        </w:rPr>
        <w:t>+</w:t>
      </w:r>
      <w:r>
        <w:rPr>
          <w:lang w:eastAsia="zh-CN"/>
        </w:rPr>
        <w:t>批准时间</w:t>
      </w:r>
      <w:r>
        <w:rPr>
          <w:lang w:eastAsia="zh-CN"/>
        </w:rPr>
        <w:t>+</w:t>
      </w:r>
      <w:r>
        <w:rPr>
          <w:lang w:eastAsia="zh-CN"/>
        </w:rPr>
        <w:t>调拨状态；调拨项目</w:t>
      </w:r>
      <w:r>
        <w:rPr>
          <w:lang w:eastAsia="zh-CN"/>
        </w:rPr>
        <w:t>=</w:t>
      </w:r>
      <w:r>
        <w:rPr>
          <w:lang w:eastAsia="zh-CN"/>
        </w:rPr>
        <w:t>库存编号</w:t>
      </w:r>
      <w:r>
        <w:rPr>
          <w:lang w:eastAsia="zh-CN"/>
        </w:rPr>
        <w:t>+</w:t>
      </w:r>
      <w:r>
        <w:rPr>
          <w:lang w:eastAsia="zh-CN"/>
        </w:rPr>
        <w:t>调出结果</w:t>
      </w:r>
      <w:r>
        <w:rPr>
          <w:lang w:eastAsia="zh-CN"/>
        </w:rPr>
        <w:t>+[</w:t>
      </w:r>
      <w:r>
        <w:rPr>
          <w:lang w:eastAsia="zh-CN"/>
        </w:rPr>
        <w:t>调出时间</w:t>
      </w:r>
      <w:r>
        <w:rPr>
          <w:lang w:eastAsia="zh-CN"/>
        </w:rPr>
        <w:t>]+</w:t>
      </w:r>
      <w:r>
        <w:rPr>
          <w:lang w:eastAsia="zh-CN"/>
        </w:rPr>
        <w:t>接收结果</w:t>
      </w:r>
      <w:r>
        <w:rPr>
          <w:lang w:eastAsia="zh-CN"/>
        </w:rPr>
        <w:t>+[</w:t>
      </w:r>
      <w:r>
        <w:rPr>
          <w:lang w:eastAsia="zh-CN"/>
        </w:rPr>
        <w:t>接收时间</w:t>
      </w:r>
      <w:r>
        <w:rPr>
          <w:lang w:eastAsia="zh-CN"/>
        </w:rPr>
        <w:t>]+[</w:t>
      </w:r>
      <w:r>
        <w:rPr>
          <w:lang w:eastAsia="zh-CN"/>
        </w:rPr>
        <w:t>异常说明</w:t>
      </w:r>
      <w:r>
        <w:rPr>
          <w:lang w:eastAsia="zh-CN"/>
        </w:rPr>
        <w:t>]</w:t>
      </w:r>
      <w:r>
        <w:rPr>
          <w:lang w:eastAsia="zh-CN"/>
        </w:rPr>
        <w:t>；调拨类型</w:t>
      </w:r>
      <w:r>
        <w:rPr>
          <w:lang w:eastAsia="zh-CN"/>
        </w:rPr>
        <w:t>={</w:t>
      </w:r>
      <w:r>
        <w:rPr>
          <w:lang w:eastAsia="zh-CN"/>
        </w:rPr>
        <w:t>临时</w:t>
      </w:r>
      <w:r>
        <w:rPr>
          <w:lang w:eastAsia="zh-CN"/>
        </w:rPr>
        <w:t>|</w:t>
      </w:r>
      <w:r>
        <w:rPr>
          <w:lang w:eastAsia="zh-CN"/>
        </w:rPr>
        <w:t>永久</w:t>
      </w:r>
      <w:r>
        <w:rPr>
          <w:lang w:eastAsia="zh-CN"/>
        </w:rPr>
        <w:t>}</w:t>
      </w:r>
    </w:p>
    <w:p w14:paraId="6687719F" w14:textId="77777777" w:rsidR="005D31FF" w:rsidRDefault="00DA4A02">
      <w:pPr>
        <w:keepLines/>
        <w:ind w:left="210" w:firstLine="0"/>
        <w:jc w:val="both"/>
        <w:rPr>
          <w:lang w:eastAsia="zh-CN"/>
        </w:rPr>
      </w:pPr>
      <w:r>
        <w:rPr>
          <w:lang w:eastAsia="zh-CN"/>
        </w:rPr>
        <w:t>业务规则：</w:t>
      </w:r>
      <w:r>
        <w:rPr>
          <w:lang w:eastAsia="zh-CN"/>
        </w:rPr>
        <w:t>BR27—BR32</w:t>
      </w:r>
    </w:p>
    <w:p w14:paraId="751ED2CD"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P01</w:t>
      </w:r>
      <w:r>
        <w:rPr>
          <w:lang w:eastAsia="zh-CN"/>
        </w:rPr>
        <w:t>、</w:t>
      </w:r>
      <w:r>
        <w:rPr>
          <w:lang w:eastAsia="zh-CN"/>
        </w:rPr>
        <w:t>AUD01</w:t>
      </w:r>
    </w:p>
    <w:p w14:paraId="3A89EDD8" w14:textId="77777777" w:rsidR="005D31FF" w:rsidRDefault="00DA4A02">
      <w:pPr>
        <w:keepLines/>
        <w:ind w:left="210" w:firstLine="0"/>
        <w:jc w:val="both"/>
        <w:rPr>
          <w:lang w:eastAsia="zh-CN"/>
        </w:rPr>
      </w:pPr>
      <w:r>
        <w:rPr>
          <w:lang w:eastAsia="zh-CN"/>
        </w:rPr>
        <w:t>设计约束：</w:t>
      </w:r>
      <w:r>
        <w:rPr>
          <w:lang w:eastAsia="zh-CN"/>
        </w:rPr>
        <w:t>DC01</w:t>
      </w:r>
      <w:r>
        <w:rPr>
          <w:lang w:eastAsia="zh-CN"/>
        </w:rPr>
        <w:t>、</w:t>
      </w:r>
      <w:r>
        <w:rPr>
          <w:lang w:eastAsia="zh-CN"/>
        </w:rPr>
        <w:t>DC03</w:t>
      </w:r>
      <w:r>
        <w:rPr>
          <w:lang w:eastAsia="zh-CN"/>
        </w:rPr>
        <w:t>、</w:t>
      </w:r>
      <w:r>
        <w:rPr>
          <w:lang w:eastAsia="zh-CN"/>
        </w:rPr>
        <w:t>DC04</w:t>
      </w:r>
    </w:p>
    <w:p w14:paraId="58765C8C" w14:textId="77777777" w:rsidR="005D31FF" w:rsidRDefault="00DA4A02">
      <w:pPr>
        <w:pStyle w:val="31"/>
        <w:rPr>
          <w:lang w:eastAsia="zh-CN"/>
        </w:rPr>
      </w:pPr>
      <w:r>
        <w:rPr>
          <w:rFonts w:ascii="Times New Roman" w:eastAsia="黑体" w:hAnsi="Times New Roman"/>
          <w:lang w:eastAsia="zh-CN"/>
        </w:rPr>
        <w:t xml:space="preserve">3.4.13 UC12 </w:t>
      </w:r>
      <w:r>
        <w:rPr>
          <w:rFonts w:ascii="Times New Roman" w:eastAsia="黑体" w:hAnsi="Times New Roman"/>
          <w:lang w:eastAsia="zh-CN"/>
        </w:rPr>
        <w:t>维护员工班次</w:t>
      </w:r>
    </w:p>
    <w:p w14:paraId="4FC941F9" w14:textId="77777777" w:rsidR="005D31FF" w:rsidRDefault="00DA4A02">
      <w:pPr>
        <w:keepLines/>
        <w:ind w:left="210" w:firstLine="0"/>
        <w:jc w:val="both"/>
        <w:rPr>
          <w:lang w:eastAsia="zh-CN"/>
        </w:rPr>
      </w:pPr>
      <w:r>
        <w:rPr>
          <w:lang w:eastAsia="zh-CN"/>
        </w:rPr>
        <w:t>主执行者：</w:t>
      </w:r>
      <w:r>
        <w:rPr>
          <w:lang w:eastAsia="zh-CN"/>
        </w:rPr>
        <w:t>BSR</w:t>
      </w:r>
      <w:r>
        <w:rPr>
          <w:lang w:eastAsia="zh-CN"/>
        </w:rPr>
        <w:t>管理人员</w:t>
      </w:r>
    </w:p>
    <w:p w14:paraId="76F4C27F" w14:textId="77777777" w:rsidR="005D31FF" w:rsidRDefault="00DA4A02">
      <w:pPr>
        <w:keepLines/>
        <w:ind w:left="210" w:firstLine="0"/>
        <w:jc w:val="both"/>
        <w:rPr>
          <w:lang w:eastAsia="zh-CN"/>
        </w:rPr>
      </w:pPr>
      <w:r>
        <w:rPr>
          <w:lang w:eastAsia="zh-CN"/>
        </w:rPr>
        <w:t>辅助执行者：无</w:t>
      </w:r>
    </w:p>
    <w:p w14:paraId="26D6888F" w14:textId="77777777" w:rsidR="005D31FF" w:rsidRDefault="00DA4A02">
      <w:pPr>
        <w:keepLines/>
        <w:ind w:left="210" w:firstLine="0"/>
        <w:jc w:val="both"/>
        <w:rPr>
          <w:lang w:eastAsia="zh-CN"/>
        </w:rPr>
      </w:pPr>
      <w:r>
        <w:rPr>
          <w:lang w:eastAsia="zh-CN"/>
        </w:rPr>
        <w:t>触发条件：管理人员建立、调整或取消未来班次</w:t>
      </w:r>
    </w:p>
    <w:p w14:paraId="0F41AAB2" w14:textId="77777777" w:rsidR="005D31FF" w:rsidRDefault="00DA4A02">
      <w:pPr>
        <w:keepLines/>
        <w:ind w:left="210" w:firstLine="0"/>
        <w:jc w:val="both"/>
        <w:rPr>
          <w:lang w:eastAsia="zh-CN"/>
        </w:rPr>
      </w:pPr>
      <w:r>
        <w:rPr>
          <w:lang w:eastAsia="zh-CN"/>
        </w:rPr>
        <w:t>前置条件：系统检测到管理人员具有相应门店排班权限；</w:t>
      </w:r>
      <w:r>
        <w:rPr>
          <w:lang w:eastAsia="zh-CN"/>
        </w:rPr>
        <w:t xml:space="preserve">UC00 </w:t>
      </w:r>
      <w:r>
        <w:rPr>
          <w:lang w:eastAsia="zh-CN"/>
        </w:rPr>
        <w:t>登录成功</w:t>
      </w:r>
    </w:p>
    <w:p w14:paraId="653E32D9" w14:textId="77777777" w:rsidR="005D31FF" w:rsidRDefault="00DA4A02">
      <w:pPr>
        <w:keepLines/>
        <w:ind w:left="210" w:firstLine="0"/>
        <w:jc w:val="both"/>
        <w:rPr>
          <w:lang w:eastAsia="zh-CN"/>
        </w:rPr>
      </w:pPr>
      <w:r>
        <w:rPr>
          <w:lang w:eastAsia="zh-CN"/>
        </w:rPr>
        <w:t>后置条件：保存符合日期、门店、工作时段和每日一个班次规则的安排；冲突安排不生效</w:t>
      </w:r>
    </w:p>
    <w:p w14:paraId="1E3193EA" w14:textId="77777777" w:rsidR="005D31FF" w:rsidRDefault="00DA4A02">
      <w:pPr>
        <w:keepLines/>
        <w:ind w:left="210" w:firstLine="0"/>
        <w:jc w:val="both"/>
        <w:rPr>
          <w:lang w:eastAsia="zh-CN"/>
        </w:rPr>
      </w:pPr>
      <w:r>
        <w:rPr>
          <w:lang w:eastAsia="zh-CN"/>
        </w:rPr>
        <w:t>涉众利益：管理人员希望快速发现冲突；员工希望看到准确的本人安排；负责人希望两店用工可核对且不发生同日重复排班</w:t>
      </w:r>
    </w:p>
    <w:p w14:paraId="6F042CC1" w14:textId="77777777" w:rsidR="005D31FF" w:rsidRDefault="00DA4A02">
      <w:pPr>
        <w:keepLines/>
        <w:ind w:left="210" w:firstLine="0"/>
        <w:jc w:val="both"/>
        <w:rPr>
          <w:lang w:eastAsia="zh-CN"/>
        </w:rPr>
      </w:pPr>
      <w:r>
        <w:rPr>
          <w:lang w:eastAsia="zh-CN"/>
        </w:rPr>
        <w:t>基本路径：</w:t>
      </w:r>
    </w:p>
    <w:p w14:paraId="0E35E386" w14:textId="77777777" w:rsidR="005D31FF" w:rsidRDefault="00DA4A02">
      <w:pPr>
        <w:keepLines/>
        <w:ind w:left="210" w:firstLine="0"/>
        <w:jc w:val="both"/>
        <w:rPr>
          <w:lang w:eastAsia="zh-CN"/>
        </w:rPr>
      </w:pPr>
      <w:r>
        <w:rPr>
          <w:lang w:eastAsia="zh-CN"/>
        </w:rPr>
        <w:t>1. BSR</w:t>
      </w:r>
      <w:r>
        <w:rPr>
          <w:lang w:eastAsia="zh-CN"/>
        </w:rPr>
        <w:t>管理人员选择日期和门店。</w:t>
      </w:r>
    </w:p>
    <w:p w14:paraId="44664573" w14:textId="77777777" w:rsidR="007F1172" w:rsidRDefault="00C1150F">
      <w:pPr>
        <w:keepLines/>
        <w:ind w:left="210" w:firstLine="0"/>
        <w:jc w:val="both"/>
        <w:rPr>
          <w:lang w:eastAsia="zh-CN"/>
        </w:rPr>
      </w:pPr>
      <w:r>
        <w:rPr>
          <w:lang w:eastAsia="zh-CN"/>
        </w:rPr>
        <w:t xml:space="preserve">2. </w:t>
      </w:r>
      <w:r>
        <w:rPr>
          <w:lang w:eastAsia="zh-CN"/>
        </w:rPr>
        <w:t>系统反馈现有班次及当前门店有效授权员工，员工最终可安排性在提交时校验。</w:t>
      </w:r>
    </w:p>
    <w:p w14:paraId="22832858" w14:textId="77777777" w:rsidR="005D31FF" w:rsidRDefault="00DA4A02">
      <w:pPr>
        <w:keepLines/>
        <w:ind w:left="210" w:firstLine="0"/>
        <w:jc w:val="both"/>
        <w:rPr>
          <w:lang w:eastAsia="zh-CN"/>
        </w:rPr>
      </w:pPr>
      <w:r>
        <w:rPr>
          <w:lang w:eastAsia="zh-CN"/>
        </w:rPr>
        <w:t>3. BSR</w:t>
      </w:r>
      <w:r>
        <w:rPr>
          <w:lang w:eastAsia="zh-CN"/>
        </w:rPr>
        <w:t>管理人员提交员工、开始时间和结束时间。</w:t>
      </w:r>
    </w:p>
    <w:p w14:paraId="1CAF6A19" w14:textId="77777777" w:rsidR="005D31FF" w:rsidRDefault="00DA4A02">
      <w:pPr>
        <w:keepLines/>
        <w:ind w:left="210" w:firstLine="0"/>
        <w:jc w:val="both"/>
        <w:rPr>
          <w:lang w:eastAsia="zh-CN"/>
        </w:rPr>
      </w:pPr>
      <w:r>
        <w:rPr>
          <w:lang w:eastAsia="zh-CN"/>
        </w:rPr>
        <w:t xml:space="preserve">4. </w:t>
      </w:r>
      <w:r>
        <w:rPr>
          <w:lang w:eastAsia="zh-CN"/>
        </w:rPr>
        <w:t>系统校验班次属于单一门店且时段位于</w:t>
      </w:r>
      <w:r>
        <w:rPr>
          <w:lang w:eastAsia="zh-CN"/>
        </w:rPr>
        <w:t xml:space="preserve"> 08:00 </w:t>
      </w:r>
      <w:r>
        <w:rPr>
          <w:lang w:eastAsia="zh-CN"/>
        </w:rPr>
        <w:t>至</w:t>
      </w:r>
      <w:r>
        <w:rPr>
          <w:lang w:eastAsia="zh-CN"/>
        </w:rPr>
        <w:t xml:space="preserve"> 22:00</w:t>
      </w:r>
      <w:r>
        <w:rPr>
          <w:lang w:eastAsia="zh-CN"/>
        </w:rPr>
        <w:t>。</w:t>
      </w:r>
    </w:p>
    <w:p w14:paraId="1086086B" w14:textId="77777777" w:rsidR="005D31FF" w:rsidRDefault="00DA4A02">
      <w:pPr>
        <w:keepLines/>
        <w:ind w:left="210" w:firstLine="0"/>
        <w:jc w:val="both"/>
        <w:rPr>
          <w:lang w:eastAsia="zh-CN"/>
        </w:rPr>
      </w:pPr>
      <w:r>
        <w:rPr>
          <w:lang w:eastAsia="zh-CN"/>
        </w:rPr>
        <w:t xml:space="preserve">5. </w:t>
      </w:r>
      <w:r>
        <w:rPr>
          <w:lang w:eastAsia="zh-CN"/>
        </w:rPr>
        <w:t>系统校验员工当天没有其他有效班次。</w:t>
      </w:r>
    </w:p>
    <w:p w14:paraId="00FDA15B" w14:textId="77777777" w:rsidR="005D31FF" w:rsidRDefault="00DA4A02">
      <w:pPr>
        <w:keepLines/>
        <w:ind w:left="210" w:firstLine="0"/>
        <w:jc w:val="both"/>
        <w:rPr>
          <w:lang w:eastAsia="zh-CN"/>
        </w:rPr>
      </w:pPr>
      <w:r>
        <w:rPr>
          <w:lang w:eastAsia="zh-CN"/>
        </w:rPr>
        <w:t xml:space="preserve">6. </w:t>
      </w:r>
      <w:r>
        <w:rPr>
          <w:lang w:eastAsia="zh-CN"/>
        </w:rPr>
        <w:t>系统保存班次并向员工提供更新后的安排。</w:t>
      </w:r>
    </w:p>
    <w:p w14:paraId="1D23C12E" w14:textId="77777777" w:rsidR="005D31FF" w:rsidRDefault="00DA4A02">
      <w:pPr>
        <w:keepLines/>
        <w:ind w:left="210" w:firstLine="0"/>
        <w:jc w:val="both"/>
        <w:rPr>
          <w:lang w:eastAsia="zh-CN"/>
        </w:rPr>
      </w:pPr>
      <w:r>
        <w:rPr>
          <w:lang w:eastAsia="zh-CN"/>
        </w:rPr>
        <w:t>扩展路径：</w:t>
      </w:r>
    </w:p>
    <w:p w14:paraId="7FB6C020" w14:textId="77777777" w:rsidR="005D31FF" w:rsidRDefault="00DA4A02">
      <w:pPr>
        <w:keepLines/>
        <w:ind w:left="210" w:firstLine="0"/>
        <w:jc w:val="both"/>
        <w:rPr>
          <w:lang w:eastAsia="zh-CN"/>
        </w:rPr>
      </w:pPr>
      <w:r>
        <w:rPr>
          <w:lang w:eastAsia="zh-CN"/>
        </w:rPr>
        <w:t xml:space="preserve">4a. </w:t>
      </w:r>
      <w:r>
        <w:rPr>
          <w:lang w:eastAsia="zh-CN"/>
        </w:rPr>
        <w:t>开始时间不早于结束时间或超出允许时段。</w:t>
      </w:r>
    </w:p>
    <w:p w14:paraId="20F57CBB" w14:textId="77777777" w:rsidR="005D31FF" w:rsidRDefault="00DA4A02">
      <w:pPr>
        <w:keepLines/>
        <w:ind w:left="210" w:firstLine="0"/>
        <w:jc w:val="both"/>
        <w:rPr>
          <w:lang w:eastAsia="zh-CN"/>
        </w:rPr>
      </w:pPr>
      <w:r>
        <w:rPr>
          <w:lang w:eastAsia="zh-CN"/>
        </w:rPr>
        <w:t xml:space="preserve">4a1. </w:t>
      </w:r>
      <w:r>
        <w:rPr>
          <w:lang w:eastAsia="zh-CN"/>
        </w:rPr>
        <w:t>系统指出时间冲突并保留其他输入，管理人员修改后返回步骤</w:t>
      </w:r>
      <w:r>
        <w:rPr>
          <w:lang w:eastAsia="zh-CN"/>
        </w:rPr>
        <w:t>4</w:t>
      </w:r>
      <w:r>
        <w:rPr>
          <w:lang w:eastAsia="zh-CN"/>
        </w:rPr>
        <w:t>。</w:t>
      </w:r>
    </w:p>
    <w:p w14:paraId="04BEDFCA" w14:textId="77777777" w:rsidR="005D31FF" w:rsidRDefault="00DA4A02">
      <w:pPr>
        <w:keepLines/>
        <w:ind w:left="210" w:firstLine="0"/>
        <w:jc w:val="both"/>
        <w:rPr>
          <w:lang w:eastAsia="zh-CN"/>
        </w:rPr>
      </w:pPr>
      <w:r>
        <w:rPr>
          <w:lang w:eastAsia="zh-CN"/>
        </w:rPr>
        <w:t xml:space="preserve">5a. </w:t>
      </w:r>
      <w:r>
        <w:rPr>
          <w:lang w:eastAsia="zh-CN"/>
        </w:rPr>
        <w:t>员工同日已有有效班次。</w:t>
      </w:r>
    </w:p>
    <w:p w14:paraId="299BF14C" w14:textId="77777777" w:rsidR="005D31FF" w:rsidRDefault="00DA4A02">
      <w:pPr>
        <w:keepLines/>
        <w:ind w:left="210" w:firstLine="0"/>
        <w:jc w:val="both"/>
        <w:rPr>
          <w:lang w:eastAsia="zh-CN"/>
        </w:rPr>
      </w:pPr>
      <w:r>
        <w:rPr>
          <w:lang w:eastAsia="zh-CN"/>
        </w:rPr>
        <w:t xml:space="preserve">5a1. </w:t>
      </w:r>
      <w:r>
        <w:rPr>
          <w:lang w:eastAsia="zh-CN"/>
        </w:rPr>
        <w:t>系统不保存新安排并反馈原班次，管理人员更换员工或日期。</w:t>
      </w:r>
    </w:p>
    <w:p w14:paraId="5E84AAD4" w14:textId="77777777" w:rsidR="005D31FF" w:rsidRDefault="00DA4A02">
      <w:pPr>
        <w:keepLines/>
        <w:ind w:left="210" w:firstLine="0"/>
        <w:jc w:val="both"/>
        <w:rPr>
          <w:lang w:eastAsia="zh-CN"/>
        </w:rPr>
      </w:pPr>
      <w:r>
        <w:rPr>
          <w:lang w:eastAsia="zh-CN"/>
        </w:rPr>
        <w:t xml:space="preserve">6a. </w:t>
      </w:r>
      <w:r>
        <w:rPr>
          <w:lang w:eastAsia="zh-CN"/>
        </w:rPr>
        <w:t>管理人员取消未来班次。</w:t>
      </w:r>
    </w:p>
    <w:p w14:paraId="229A6607" w14:textId="77777777" w:rsidR="007F1172" w:rsidRDefault="00C1150F">
      <w:pPr>
        <w:keepLines/>
        <w:ind w:left="210" w:firstLine="0"/>
        <w:jc w:val="both"/>
        <w:rPr>
          <w:lang w:eastAsia="zh-CN"/>
        </w:rPr>
      </w:pPr>
      <w:r>
        <w:rPr>
          <w:lang w:eastAsia="zh-CN"/>
        </w:rPr>
        <w:t xml:space="preserve">6a1. </w:t>
      </w:r>
      <w:r>
        <w:rPr>
          <w:lang w:eastAsia="zh-CN"/>
        </w:rPr>
        <w:t>系统保留原安排、取消人、时间和原因，将班次置为已取消。</w:t>
      </w:r>
    </w:p>
    <w:p w14:paraId="1848DA4F" w14:textId="77777777" w:rsidR="007F1172" w:rsidRDefault="00C1150F">
      <w:pPr>
        <w:keepLines/>
        <w:ind w:left="210" w:firstLine="0"/>
        <w:jc w:val="both"/>
        <w:rPr>
          <w:lang w:eastAsia="zh-CN"/>
        </w:rPr>
      </w:pPr>
      <w:r>
        <w:rPr>
          <w:lang w:eastAsia="zh-CN"/>
        </w:rPr>
        <w:t xml:space="preserve">2a. </w:t>
      </w:r>
      <w:r>
        <w:rPr>
          <w:lang w:eastAsia="zh-CN"/>
        </w:rPr>
        <w:t>管理人员需要补充员工联系资料。系统按授权门店读取员工资料，独立保存可选地址及备注；不改变账号、角色、在职状态或班次。</w:t>
      </w:r>
    </w:p>
    <w:p w14:paraId="3DEBD247" w14:textId="77777777" w:rsidR="007F1172" w:rsidRDefault="00C1150F">
      <w:pPr>
        <w:keepLines/>
        <w:ind w:left="210" w:firstLine="0"/>
        <w:jc w:val="both"/>
        <w:rPr>
          <w:lang w:eastAsia="zh-CN"/>
        </w:rPr>
      </w:pPr>
      <w:r>
        <w:rPr>
          <w:lang w:eastAsia="zh-CN"/>
        </w:rPr>
        <w:t>字段列表：员工班次</w:t>
      </w:r>
      <w:r>
        <w:rPr>
          <w:lang w:eastAsia="zh-CN"/>
        </w:rPr>
        <w:t>=</w:t>
      </w:r>
      <w:r>
        <w:rPr>
          <w:lang w:eastAsia="zh-CN"/>
        </w:rPr>
        <w:t>班次编号</w:t>
      </w:r>
      <w:r>
        <w:rPr>
          <w:lang w:eastAsia="zh-CN"/>
        </w:rPr>
        <w:t>+</w:t>
      </w:r>
      <w:r>
        <w:rPr>
          <w:lang w:eastAsia="zh-CN"/>
        </w:rPr>
        <w:t>日期</w:t>
      </w:r>
      <w:r>
        <w:rPr>
          <w:lang w:eastAsia="zh-CN"/>
        </w:rPr>
        <w:t>+</w:t>
      </w:r>
      <w:r>
        <w:rPr>
          <w:lang w:eastAsia="zh-CN"/>
        </w:rPr>
        <w:t>门店</w:t>
      </w:r>
      <w:r>
        <w:rPr>
          <w:lang w:eastAsia="zh-CN"/>
        </w:rPr>
        <w:t>+</w:t>
      </w:r>
      <w:r>
        <w:rPr>
          <w:lang w:eastAsia="zh-CN"/>
        </w:rPr>
        <w:t>员工</w:t>
      </w:r>
      <w:r>
        <w:rPr>
          <w:lang w:eastAsia="zh-CN"/>
        </w:rPr>
        <w:t>+</w:t>
      </w:r>
      <w:r>
        <w:rPr>
          <w:lang w:eastAsia="zh-CN"/>
        </w:rPr>
        <w:t>开始时间</w:t>
      </w:r>
      <w:r>
        <w:rPr>
          <w:lang w:eastAsia="zh-CN"/>
        </w:rPr>
        <w:t>+</w:t>
      </w:r>
      <w:r>
        <w:rPr>
          <w:lang w:eastAsia="zh-CN"/>
        </w:rPr>
        <w:t>结束时间</w:t>
      </w:r>
      <w:r>
        <w:rPr>
          <w:lang w:eastAsia="zh-CN"/>
        </w:rPr>
        <w:t>+</w:t>
      </w:r>
      <w:r>
        <w:rPr>
          <w:lang w:eastAsia="zh-CN"/>
        </w:rPr>
        <w:t>班次状态</w:t>
      </w:r>
      <w:r>
        <w:rPr>
          <w:lang w:eastAsia="zh-CN"/>
        </w:rPr>
        <w:t>+</w:t>
      </w:r>
      <w:r>
        <w:rPr>
          <w:lang w:eastAsia="zh-CN"/>
        </w:rPr>
        <w:t>创建或变更人</w:t>
      </w:r>
      <w:r>
        <w:rPr>
          <w:lang w:eastAsia="zh-CN"/>
        </w:rPr>
        <w:t>+</w:t>
      </w:r>
      <w:r>
        <w:rPr>
          <w:lang w:eastAsia="zh-CN"/>
        </w:rPr>
        <w:t>变更时间</w:t>
      </w:r>
      <w:r>
        <w:rPr>
          <w:lang w:eastAsia="zh-CN"/>
        </w:rPr>
        <w:t>+[</w:t>
      </w:r>
      <w:r>
        <w:rPr>
          <w:lang w:eastAsia="zh-CN"/>
        </w:rPr>
        <w:t>取消原因</w:t>
      </w:r>
      <w:r>
        <w:rPr>
          <w:lang w:eastAsia="zh-CN"/>
        </w:rPr>
        <w:t>]</w:t>
      </w:r>
      <w:r>
        <w:rPr>
          <w:lang w:eastAsia="zh-CN"/>
        </w:rPr>
        <w:t>；班次状态</w:t>
      </w:r>
      <w:r>
        <w:rPr>
          <w:lang w:eastAsia="zh-CN"/>
        </w:rPr>
        <w:t>={</w:t>
      </w:r>
      <w:r>
        <w:rPr>
          <w:lang w:eastAsia="zh-CN"/>
        </w:rPr>
        <w:t>有效</w:t>
      </w:r>
      <w:r>
        <w:rPr>
          <w:lang w:eastAsia="zh-CN"/>
        </w:rPr>
        <w:t>|</w:t>
      </w:r>
      <w:r>
        <w:rPr>
          <w:lang w:eastAsia="zh-CN"/>
        </w:rPr>
        <w:t>已取消</w:t>
      </w:r>
      <w:r>
        <w:rPr>
          <w:lang w:eastAsia="zh-CN"/>
        </w:rPr>
        <w:t>}</w:t>
      </w:r>
    </w:p>
    <w:p w14:paraId="1AEED5DF" w14:textId="77777777" w:rsidR="007F1172" w:rsidRDefault="00C1150F">
      <w:pPr>
        <w:keepLines/>
        <w:ind w:left="210" w:firstLine="0"/>
        <w:jc w:val="both"/>
        <w:rPr>
          <w:lang w:eastAsia="zh-CN"/>
        </w:rPr>
      </w:pPr>
      <w:r>
        <w:rPr>
          <w:lang w:eastAsia="zh-CN"/>
        </w:rPr>
        <w:t xml:space="preserve">2a </w:t>
      </w:r>
      <w:r>
        <w:rPr>
          <w:lang w:eastAsia="zh-CN"/>
        </w:rPr>
        <w:t>输入：门店编号</w:t>
      </w:r>
      <w:r>
        <w:rPr>
          <w:lang w:eastAsia="zh-CN"/>
        </w:rPr>
        <w:t>+</w:t>
      </w:r>
      <w:r>
        <w:rPr>
          <w:lang w:eastAsia="zh-CN"/>
        </w:rPr>
        <w:t>员工编号</w:t>
      </w:r>
      <w:r>
        <w:rPr>
          <w:lang w:eastAsia="zh-CN"/>
        </w:rPr>
        <w:t>+[</w:t>
      </w:r>
      <w:r>
        <w:rPr>
          <w:lang w:eastAsia="zh-CN"/>
        </w:rPr>
        <w:t>地址</w:t>
      </w:r>
      <w:r>
        <w:rPr>
          <w:lang w:eastAsia="zh-CN"/>
        </w:rPr>
        <w:t>]+[</w:t>
      </w:r>
      <w:r>
        <w:rPr>
          <w:lang w:eastAsia="zh-CN"/>
        </w:rPr>
        <w:t>备注</w:t>
      </w:r>
      <w:r>
        <w:rPr>
          <w:lang w:eastAsia="zh-CN"/>
        </w:rPr>
        <w:t>]</w:t>
      </w:r>
      <w:r>
        <w:rPr>
          <w:lang w:eastAsia="zh-CN"/>
        </w:rPr>
        <w:t>；资料补充与班次建立分别提交。</w:t>
      </w:r>
    </w:p>
    <w:p w14:paraId="578F8AF3" w14:textId="77777777" w:rsidR="005D31FF" w:rsidRDefault="00DA4A02">
      <w:pPr>
        <w:keepLines/>
        <w:ind w:left="210" w:firstLine="0"/>
        <w:jc w:val="both"/>
        <w:rPr>
          <w:lang w:eastAsia="zh-CN"/>
        </w:rPr>
      </w:pPr>
      <w:r>
        <w:rPr>
          <w:lang w:eastAsia="zh-CN"/>
        </w:rPr>
        <w:t>业务规则：</w:t>
      </w:r>
      <w:r>
        <w:rPr>
          <w:lang w:eastAsia="zh-CN"/>
        </w:rPr>
        <w:t>BR33—BR37</w:t>
      </w:r>
    </w:p>
    <w:p w14:paraId="38D27C4C"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P01</w:t>
      </w:r>
      <w:r>
        <w:rPr>
          <w:lang w:eastAsia="zh-CN"/>
        </w:rPr>
        <w:t>、</w:t>
      </w:r>
      <w:r>
        <w:rPr>
          <w:lang w:eastAsia="zh-CN"/>
        </w:rPr>
        <w:t>AUD01</w:t>
      </w:r>
    </w:p>
    <w:p w14:paraId="7DF73849" w14:textId="77777777" w:rsidR="005D31FF" w:rsidRDefault="00DA4A02">
      <w:pPr>
        <w:keepLines/>
        <w:ind w:left="210" w:firstLine="0"/>
        <w:jc w:val="both"/>
        <w:rPr>
          <w:lang w:eastAsia="zh-CN"/>
        </w:rPr>
      </w:pPr>
      <w:r>
        <w:rPr>
          <w:lang w:eastAsia="zh-CN"/>
        </w:rPr>
        <w:t>设计约束：</w:t>
      </w:r>
      <w:r>
        <w:rPr>
          <w:lang w:eastAsia="zh-CN"/>
        </w:rPr>
        <w:t>DC01</w:t>
      </w:r>
      <w:r>
        <w:rPr>
          <w:lang w:eastAsia="zh-CN"/>
        </w:rPr>
        <w:t>、</w:t>
      </w:r>
      <w:r>
        <w:rPr>
          <w:lang w:eastAsia="zh-CN"/>
        </w:rPr>
        <w:t>DC03</w:t>
      </w:r>
      <w:r>
        <w:rPr>
          <w:lang w:eastAsia="zh-CN"/>
        </w:rPr>
        <w:t>、</w:t>
      </w:r>
      <w:r>
        <w:rPr>
          <w:lang w:eastAsia="zh-CN"/>
        </w:rPr>
        <w:t>DC04</w:t>
      </w:r>
    </w:p>
    <w:p w14:paraId="10375011" w14:textId="77777777" w:rsidR="005D31FF" w:rsidRDefault="00DA4A02">
      <w:pPr>
        <w:pStyle w:val="31"/>
        <w:rPr>
          <w:lang w:eastAsia="zh-CN"/>
        </w:rPr>
      </w:pPr>
      <w:r>
        <w:rPr>
          <w:rFonts w:ascii="Times New Roman" w:eastAsia="黑体" w:hAnsi="Times New Roman"/>
          <w:lang w:eastAsia="zh-CN"/>
        </w:rPr>
        <w:t xml:space="preserve">3.4.14 UC13 </w:t>
      </w:r>
      <w:r>
        <w:rPr>
          <w:rFonts w:ascii="Times New Roman" w:eastAsia="黑体" w:hAnsi="Times New Roman"/>
          <w:lang w:eastAsia="zh-CN"/>
        </w:rPr>
        <w:t>查看本人班次</w:t>
      </w:r>
    </w:p>
    <w:p w14:paraId="35076648" w14:textId="77777777" w:rsidR="005D31FF" w:rsidRDefault="00DA4A02">
      <w:pPr>
        <w:keepLines/>
        <w:ind w:left="210" w:firstLine="0"/>
        <w:jc w:val="both"/>
        <w:rPr>
          <w:lang w:eastAsia="zh-CN"/>
        </w:rPr>
      </w:pPr>
      <w:r>
        <w:rPr>
          <w:lang w:eastAsia="zh-CN"/>
        </w:rPr>
        <w:t>主执行者：</w:t>
      </w:r>
      <w:r>
        <w:rPr>
          <w:lang w:eastAsia="zh-CN"/>
        </w:rPr>
        <w:t>BSR</w:t>
      </w:r>
      <w:r>
        <w:rPr>
          <w:lang w:eastAsia="zh-CN"/>
        </w:rPr>
        <w:t>员工</w:t>
      </w:r>
    </w:p>
    <w:p w14:paraId="77EBA448" w14:textId="77777777" w:rsidR="005D31FF" w:rsidRDefault="00DA4A02">
      <w:pPr>
        <w:keepLines/>
        <w:ind w:left="210" w:firstLine="0"/>
        <w:jc w:val="both"/>
        <w:rPr>
          <w:lang w:eastAsia="zh-CN"/>
        </w:rPr>
      </w:pPr>
      <w:r>
        <w:rPr>
          <w:lang w:eastAsia="zh-CN"/>
        </w:rPr>
        <w:t>辅助执行者：无</w:t>
      </w:r>
    </w:p>
    <w:p w14:paraId="260A4CFA" w14:textId="77777777" w:rsidR="005D31FF" w:rsidRDefault="00DA4A02">
      <w:pPr>
        <w:keepLines/>
        <w:ind w:left="210" w:firstLine="0"/>
        <w:jc w:val="both"/>
        <w:rPr>
          <w:lang w:eastAsia="zh-CN"/>
        </w:rPr>
      </w:pPr>
      <w:r>
        <w:rPr>
          <w:lang w:eastAsia="zh-CN"/>
        </w:rPr>
        <w:t>触发条件：员工查看本人工作安排</w:t>
      </w:r>
    </w:p>
    <w:p w14:paraId="7437DF2B" w14:textId="77777777" w:rsidR="005D31FF" w:rsidRDefault="00DA4A02">
      <w:pPr>
        <w:keepLines/>
        <w:ind w:left="210" w:firstLine="0"/>
        <w:jc w:val="both"/>
        <w:rPr>
          <w:lang w:eastAsia="zh-CN"/>
        </w:rPr>
      </w:pPr>
      <w:r>
        <w:rPr>
          <w:lang w:eastAsia="zh-CN"/>
        </w:rPr>
        <w:t>前置条件：</w:t>
      </w:r>
      <w:r>
        <w:rPr>
          <w:lang w:eastAsia="zh-CN"/>
        </w:rPr>
        <w:t>UC00</w:t>
      </w:r>
      <w:r>
        <w:rPr>
          <w:lang w:eastAsia="zh-CN"/>
        </w:rPr>
        <w:t>登录成功，账号已关联员工身份</w:t>
      </w:r>
    </w:p>
    <w:p w14:paraId="1E797859" w14:textId="77777777" w:rsidR="005D31FF" w:rsidRDefault="00DA4A02">
      <w:pPr>
        <w:keepLines/>
        <w:ind w:left="210" w:firstLine="0"/>
        <w:jc w:val="both"/>
        <w:rPr>
          <w:lang w:eastAsia="zh-CN"/>
        </w:rPr>
      </w:pPr>
      <w:r>
        <w:rPr>
          <w:lang w:eastAsia="zh-CN"/>
        </w:rPr>
        <w:t>后置条件：展示本人班次日期、门店、时段及有效或取消状态</w:t>
      </w:r>
    </w:p>
    <w:p w14:paraId="350AAE66" w14:textId="77777777" w:rsidR="005D31FF" w:rsidRDefault="00DA4A02">
      <w:pPr>
        <w:keepLines/>
        <w:ind w:left="210" w:firstLine="0"/>
        <w:jc w:val="both"/>
        <w:rPr>
          <w:lang w:eastAsia="zh-CN"/>
        </w:rPr>
      </w:pPr>
      <w:r>
        <w:rPr>
          <w:lang w:eastAsia="zh-CN"/>
        </w:rPr>
        <w:t>基本路径：</w:t>
      </w:r>
    </w:p>
    <w:p w14:paraId="75D13E24" w14:textId="77777777" w:rsidR="005D31FF" w:rsidRDefault="00DA4A02">
      <w:pPr>
        <w:keepLines/>
        <w:ind w:left="210" w:firstLine="0"/>
        <w:jc w:val="both"/>
        <w:rPr>
          <w:lang w:eastAsia="zh-CN"/>
        </w:rPr>
      </w:pPr>
      <w:r>
        <w:rPr>
          <w:lang w:eastAsia="zh-CN"/>
        </w:rPr>
        <w:t xml:space="preserve">1. </w:t>
      </w:r>
      <w:r>
        <w:rPr>
          <w:lang w:eastAsia="zh-CN"/>
        </w:rPr>
        <w:t>员工选择日期范围。</w:t>
      </w:r>
    </w:p>
    <w:p w14:paraId="7749E908" w14:textId="77777777" w:rsidR="005D31FF" w:rsidRDefault="00DA4A02">
      <w:pPr>
        <w:keepLines/>
        <w:ind w:left="210" w:firstLine="0"/>
        <w:jc w:val="both"/>
        <w:rPr>
          <w:lang w:eastAsia="zh-CN"/>
        </w:rPr>
      </w:pPr>
      <w:r>
        <w:rPr>
          <w:lang w:eastAsia="zh-CN"/>
        </w:rPr>
        <w:t xml:space="preserve">2. </w:t>
      </w:r>
      <w:r>
        <w:rPr>
          <w:lang w:eastAsia="zh-CN"/>
        </w:rPr>
        <w:t>系统按当前员工身份查询班次。</w:t>
      </w:r>
    </w:p>
    <w:p w14:paraId="697DBEC8" w14:textId="77777777" w:rsidR="005D31FF" w:rsidRDefault="00DA4A02">
      <w:pPr>
        <w:keepLines/>
        <w:ind w:left="210" w:firstLine="0"/>
        <w:jc w:val="both"/>
        <w:rPr>
          <w:lang w:eastAsia="zh-CN"/>
        </w:rPr>
      </w:pPr>
      <w:r>
        <w:rPr>
          <w:lang w:eastAsia="zh-CN"/>
        </w:rPr>
        <w:t xml:space="preserve">3. </w:t>
      </w:r>
      <w:r>
        <w:rPr>
          <w:lang w:eastAsia="zh-CN"/>
        </w:rPr>
        <w:t>系统展示安排及其变更或取消结果。</w:t>
      </w:r>
    </w:p>
    <w:p w14:paraId="180CE7A2" w14:textId="77777777" w:rsidR="005D31FF" w:rsidRDefault="00DA4A02">
      <w:pPr>
        <w:keepLines/>
        <w:ind w:left="210" w:firstLine="0"/>
        <w:jc w:val="both"/>
        <w:rPr>
          <w:lang w:eastAsia="zh-CN"/>
        </w:rPr>
      </w:pPr>
      <w:r>
        <w:rPr>
          <w:lang w:eastAsia="zh-CN"/>
        </w:rPr>
        <w:t>扩展路径：</w:t>
      </w:r>
    </w:p>
    <w:p w14:paraId="421EF7AF" w14:textId="77777777" w:rsidR="005D31FF" w:rsidRDefault="00DA4A02">
      <w:pPr>
        <w:keepLines/>
        <w:ind w:left="210" w:firstLine="0"/>
        <w:jc w:val="both"/>
        <w:rPr>
          <w:lang w:eastAsia="zh-CN"/>
        </w:rPr>
      </w:pPr>
      <w:r>
        <w:rPr>
          <w:lang w:eastAsia="zh-CN"/>
        </w:rPr>
        <w:t xml:space="preserve">2a. </w:t>
      </w:r>
      <w:r>
        <w:rPr>
          <w:lang w:eastAsia="zh-CN"/>
        </w:rPr>
        <w:t>该日期范围内没有班次。系统显示空列表。</w:t>
      </w:r>
    </w:p>
    <w:p w14:paraId="3910D981" w14:textId="77777777" w:rsidR="005D31FF" w:rsidRDefault="00DA4A02">
      <w:pPr>
        <w:keepLines/>
        <w:ind w:left="210" w:firstLine="0"/>
        <w:jc w:val="both"/>
        <w:rPr>
          <w:lang w:eastAsia="zh-CN"/>
        </w:rPr>
      </w:pPr>
      <w:r>
        <w:rPr>
          <w:lang w:eastAsia="zh-CN"/>
        </w:rPr>
        <w:t>字段列表：班次编号、日期、门店、开始时间、结束时间、班次状态</w:t>
      </w:r>
    </w:p>
    <w:p w14:paraId="5674F70A" w14:textId="77777777" w:rsidR="005D31FF" w:rsidRDefault="00DA4A02">
      <w:pPr>
        <w:keepLines/>
        <w:ind w:left="210" w:firstLine="0"/>
        <w:jc w:val="both"/>
        <w:rPr>
          <w:lang w:eastAsia="zh-CN"/>
        </w:rPr>
      </w:pPr>
      <w:r>
        <w:rPr>
          <w:lang w:eastAsia="zh-CN"/>
        </w:rPr>
        <w:t>业务规则：</w:t>
      </w:r>
      <w:r>
        <w:rPr>
          <w:lang w:eastAsia="zh-CN"/>
        </w:rPr>
        <w:t>BR02</w:t>
      </w:r>
      <w:r>
        <w:rPr>
          <w:lang w:eastAsia="zh-CN"/>
        </w:rPr>
        <w:t>、</w:t>
      </w:r>
      <w:r>
        <w:rPr>
          <w:lang w:eastAsia="zh-CN"/>
        </w:rPr>
        <w:t>BR33—BR37</w:t>
      </w:r>
    </w:p>
    <w:p w14:paraId="603617EB"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SEC01</w:t>
      </w:r>
    </w:p>
    <w:p w14:paraId="164071AF" w14:textId="77777777" w:rsidR="005D31FF" w:rsidRDefault="00DA4A02">
      <w:pPr>
        <w:keepLines/>
        <w:ind w:left="210" w:firstLine="0"/>
        <w:jc w:val="both"/>
        <w:rPr>
          <w:lang w:eastAsia="zh-CN"/>
        </w:rPr>
      </w:pPr>
      <w:r>
        <w:rPr>
          <w:lang w:eastAsia="zh-CN"/>
        </w:rPr>
        <w:t>设计约束：</w:t>
      </w:r>
      <w:r>
        <w:rPr>
          <w:lang w:eastAsia="zh-CN"/>
        </w:rPr>
        <w:t>DC01</w:t>
      </w:r>
      <w:r>
        <w:rPr>
          <w:lang w:eastAsia="zh-CN"/>
        </w:rPr>
        <w:t>、</w:t>
      </w:r>
      <w:r>
        <w:rPr>
          <w:lang w:eastAsia="zh-CN"/>
        </w:rPr>
        <w:t>DC02</w:t>
      </w:r>
      <w:r>
        <w:rPr>
          <w:lang w:eastAsia="zh-CN"/>
        </w:rPr>
        <w:t>、</w:t>
      </w:r>
      <w:r>
        <w:rPr>
          <w:lang w:eastAsia="zh-CN"/>
        </w:rPr>
        <w:t>DC03</w:t>
      </w:r>
    </w:p>
    <w:p w14:paraId="4155FBD9" w14:textId="77777777" w:rsidR="005D31FF" w:rsidRDefault="00DA4A02">
      <w:pPr>
        <w:pStyle w:val="31"/>
        <w:rPr>
          <w:lang w:eastAsia="zh-CN"/>
        </w:rPr>
      </w:pPr>
      <w:r>
        <w:rPr>
          <w:rFonts w:ascii="Times New Roman" w:eastAsia="黑体" w:hAnsi="Times New Roman"/>
          <w:lang w:eastAsia="zh-CN"/>
        </w:rPr>
        <w:t xml:space="preserve">3.4.15 UC14 </w:t>
      </w:r>
      <w:r>
        <w:rPr>
          <w:rFonts w:ascii="Times New Roman" w:eastAsia="黑体" w:hAnsi="Times New Roman"/>
          <w:lang w:eastAsia="zh-CN"/>
        </w:rPr>
        <w:t>维护门店</w:t>
      </w:r>
    </w:p>
    <w:p w14:paraId="1AAB934B" w14:textId="77777777" w:rsidR="005D31FF" w:rsidRDefault="00DA4A02">
      <w:pPr>
        <w:keepLines/>
        <w:ind w:left="210" w:firstLine="0"/>
        <w:jc w:val="both"/>
        <w:rPr>
          <w:lang w:eastAsia="zh-CN"/>
        </w:rPr>
      </w:pPr>
      <w:r>
        <w:rPr>
          <w:lang w:eastAsia="zh-CN"/>
        </w:rPr>
        <w:t>主执行者：</w:t>
      </w:r>
      <w:r>
        <w:rPr>
          <w:lang w:eastAsia="zh-CN"/>
        </w:rPr>
        <w:t>BSR</w:t>
      </w:r>
      <w:r>
        <w:rPr>
          <w:lang w:eastAsia="zh-CN"/>
        </w:rPr>
        <w:t>管理人员</w:t>
      </w:r>
    </w:p>
    <w:p w14:paraId="433E6775" w14:textId="77777777" w:rsidR="005D31FF" w:rsidRDefault="00DA4A02">
      <w:pPr>
        <w:keepLines/>
        <w:ind w:left="210" w:firstLine="0"/>
        <w:jc w:val="both"/>
        <w:rPr>
          <w:lang w:eastAsia="zh-CN"/>
        </w:rPr>
      </w:pPr>
      <w:r>
        <w:rPr>
          <w:lang w:eastAsia="zh-CN"/>
        </w:rPr>
        <w:t>辅助执行者：无</w:t>
      </w:r>
    </w:p>
    <w:p w14:paraId="4C13CAB8" w14:textId="77777777" w:rsidR="005D31FF" w:rsidRDefault="00DA4A02">
      <w:pPr>
        <w:keepLines/>
        <w:ind w:left="210" w:firstLine="0"/>
        <w:jc w:val="both"/>
        <w:rPr>
          <w:lang w:eastAsia="zh-CN"/>
        </w:rPr>
      </w:pPr>
      <w:r>
        <w:rPr>
          <w:lang w:eastAsia="zh-CN"/>
        </w:rPr>
        <w:t>触发条件：管理人员建立、更新或停用门店</w:t>
      </w:r>
    </w:p>
    <w:p w14:paraId="2E54DF2B" w14:textId="77777777" w:rsidR="005D31FF" w:rsidRDefault="00DA4A02">
      <w:pPr>
        <w:keepLines/>
        <w:ind w:left="210" w:firstLine="0"/>
        <w:jc w:val="both"/>
        <w:rPr>
          <w:lang w:eastAsia="zh-CN"/>
        </w:rPr>
      </w:pPr>
      <w:r>
        <w:rPr>
          <w:lang w:eastAsia="zh-CN"/>
        </w:rPr>
        <w:t>前置条件：</w:t>
      </w:r>
      <w:r>
        <w:rPr>
          <w:lang w:eastAsia="zh-CN"/>
        </w:rPr>
        <w:t>UC00</w:t>
      </w:r>
      <w:r>
        <w:rPr>
          <w:lang w:eastAsia="zh-CN"/>
        </w:rPr>
        <w:t>登录成功，具有对应管理权限和门店范围</w:t>
      </w:r>
    </w:p>
    <w:p w14:paraId="090244CC" w14:textId="77777777" w:rsidR="005D31FF" w:rsidRDefault="00DA4A02">
      <w:pPr>
        <w:keepLines/>
        <w:ind w:left="210" w:firstLine="0"/>
        <w:jc w:val="both"/>
        <w:rPr>
          <w:lang w:eastAsia="zh-CN"/>
        </w:rPr>
      </w:pPr>
      <w:r>
        <w:rPr>
          <w:lang w:eastAsia="zh-CN"/>
        </w:rPr>
        <w:t>后置条件：保存有效门店信息并记录变更</w:t>
      </w:r>
    </w:p>
    <w:p w14:paraId="37160739" w14:textId="77777777" w:rsidR="005D31FF" w:rsidRDefault="00DA4A02">
      <w:pPr>
        <w:keepLines/>
        <w:ind w:left="210" w:firstLine="0"/>
        <w:jc w:val="both"/>
        <w:rPr>
          <w:lang w:eastAsia="zh-CN"/>
        </w:rPr>
      </w:pPr>
      <w:r>
        <w:rPr>
          <w:lang w:eastAsia="zh-CN"/>
        </w:rPr>
        <w:t>基本路径：</w:t>
      </w:r>
    </w:p>
    <w:p w14:paraId="631FE9A0" w14:textId="77777777" w:rsidR="005D31FF" w:rsidRDefault="00DA4A02">
      <w:pPr>
        <w:keepLines/>
        <w:ind w:left="210" w:firstLine="0"/>
        <w:jc w:val="both"/>
        <w:rPr>
          <w:lang w:eastAsia="zh-CN"/>
        </w:rPr>
      </w:pPr>
      <w:r>
        <w:rPr>
          <w:lang w:eastAsia="zh-CN"/>
        </w:rPr>
        <w:t xml:space="preserve">1. </w:t>
      </w:r>
      <w:r>
        <w:rPr>
          <w:lang w:eastAsia="zh-CN"/>
        </w:rPr>
        <w:t>管理人员选择建立或维护门店。</w:t>
      </w:r>
    </w:p>
    <w:p w14:paraId="5A5289BF" w14:textId="77777777" w:rsidR="005D31FF" w:rsidRDefault="00DA4A02">
      <w:pPr>
        <w:keepLines/>
        <w:ind w:left="210" w:firstLine="0"/>
        <w:jc w:val="both"/>
        <w:rPr>
          <w:lang w:eastAsia="zh-CN"/>
        </w:rPr>
      </w:pPr>
      <w:r>
        <w:rPr>
          <w:lang w:eastAsia="zh-CN"/>
        </w:rPr>
        <w:t xml:space="preserve">2. </w:t>
      </w:r>
      <w:r>
        <w:rPr>
          <w:lang w:eastAsia="zh-CN"/>
        </w:rPr>
        <w:t>提交编号、名称、位置及业务状态。</w:t>
      </w:r>
    </w:p>
    <w:p w14:paraId="2B7B506F" w14:textId="77777777" w:rsidR="005D31FF" w:rsidRDefault="00DA4A02">
      <w:pPr>
        <w:keepLines/>
        <w:ind w:left="210" w:firstLine="0"/>
        <w:jc w:val="both"/>
        <w:rPr>
          <w:lang w:eastAsia="zh-CN"/>
        </w:rPr>
      </w:pPr>
      <w:r>
        <w:rPr>
          <w:lang w:eastAsia="zh-CN"/>
        </w:rPr>
        <w:t xml:space="preserve">3. </w:t>
      </w:r>
      <w:r>
        <w:rPr>
          <w:lang w:eastAsia="zh-CN"/>
        </w:rPr>
        <w:t>系统校验业务编号和授权范围。</w:t>
      </w:r>
    </w:p>
    <w:p w14:paraId="34C98951" w14:textId="77777777" w:rsidR="005D31FF" w:rsidRDefault="00DA4A02">
      <w:pPr>
        <w:keepLines/>
        <w:ind w:left="210" w:firstLine="0"/>
        <w:jc w:val="both"/>
        <w:rPr>
          <w:lang w:eastAsia="zh-CN"/>
        </w:rPr>
      </w:pPr>
      <w:r>
        <w:rPr>
          <w:lang w:eastAsia="zh-CN"/>
        </w:rPr>
        <w:t xml:space="preserve">4. </w:t>
      </w:r>
      <w:r>
        <w:rPr>
          <w:lang w:eastAsia="zh-CN"/>
        </w:rPr>
        <w:t>系统保存门店资料并记录操作。</w:t>
      </w:r>
    </w:p>
    <w:p w14:paraId="32A5BDD8" w14:textId="77777777" w:rsidR="005D31FF" w:rsidRDefault="00DA4A02">
      <w:pPr>
        <w:keepLines/>
        <w:ind w:left="210" w:firstLine="0"/>
        <w:jc w:val="both"/>
        <w:rPr>
          <w:lang w:eastAsia="zh-CN"/>
        </w:rPr>
      </w:pPr>
      <w:r>
        <w:rPr>
          <w:lang w:eastAsia="zh-CN"/>
        </w:rPr>
        <w:t>扩展路径：</w:t>
      </w:r>
    </w:p>
    <w:p w14:paraId="1B70E402" w14:textId="77777777" w:rsidR="005D31FF" w:rsidRDefault="00DA4A02">
      <w:pPr>
        <w:keepLines/>
        <w:ind w:left="210" w:firstLine="0"/>
        <w:jc w:val="both"/>
        <w:rPr>
          <w:lang w:eastAsia="zh-CN"/>
        </w:rPr>
      </w:pPr>
      <w:r>
        <w:rPr>
          <w:lang w:eastAsia="zh-CN"/>
        </w:rPr>
        <w:t xml:space="preserve">3a. </w:t>
      </w:r>
      <w:r>
        <w:rPr>
          <w:lang w:eastAsia="zh-CN"/>
        </w:rPr>
        <w:t>门店编号重复或范围越权。系统反馈问题。</w:t>
      </w:r>
    </w:p>
    <w:p w14:paraId="54E7E0B7" w14:textId="77777777" w:rsidR="005D31FF" w:rsidRDefault="00DA4A02">
      <w:pPr>
        <w:keepLines/>
        <w:ind w:left="210" w:firstLine="0"/>
        <w:jc w:val="both"/>
        <w:rPr>
          <w:lang w:eastAsia="zh-CN"/>
        </w:rPr>
      </w:pPr>
      <w:r>
        <w:rPr>
          <w:lang w:eastAsia="zh-CN"/>
        </w:rPr>
        <w:t xml:space="preserve">4a. </w:t>
      </w:r>
      <w:r>
        <w:rPr>
          <w:lang w:eastAsia="zh-CN"/>
        </w:rPr>
        <w:t>请求停用的门店仍有未结束合同、调拨中装备或未来班次。系统反馈待处理记录，保留原状态。</w:t>
      </w:r>
    </w:p>
    <w:p w14:paraId="5EA4AAF7" w14:textId="77777777" w:rsidR="005D31FF" w:rsidRDefault="00DA4A02">
      <w:pPr>
        <w:keepLines/>
        <w:ind w:left="210" w:firstLine="0"/>
        <w:jc w:val="both"/>
        <w:rPr>
          <w:lang w:eastAsia="zh-CN"/>
        </w:rPr>
      </w:pPr>
      <w:r>
        <w:rPr>
          <w:lang w:eastAsia="zh-CN"/>
        </w:rPr>
        <w:t>字段列表：门店编号、名称、位置、业务状态、操作人员与时间</w:t>
      </w:r>
    </w:p>
    <w:p w14:paraId="6E3FA171" w14:textId="77777777" w:rsidR="005D31FF" w:rsidRDefault="00DA4A02">
      <w:pPr>
        <w:keepLines/>
        <w:ind w:left="210" w:firstLine="0"/>
        <w:jc w:val="both"/>
        <w:rPr>
          <w:lang w:eastAsia="zh-CN"/>
        </w:rPr>
      </w:pPr>
      <w:r>
        <w:rPr>
          <w:lang w:eastAsia="zh-CN"/>
        </w:rPr>
        <w:t>业务规则：</w:t>
      </w:r>
      <w:r>
        <w:rPr>
          <w:lang w:eastAsia="zh-CN"/>
        </w:rPr>
        <w:t>BR02</w:t>
      </w:r>
      <w:r>
        <w:rPr>
          <w:lang w:eastAsia="zh-CN"/>
        </w:rPr>
        <w:t>、</w:t>
      </w:r>
      <w:r>
        <w:rPr>
          <w:lang w:eastAsia="zh-CN"/>
        </w:rPr>
        <w:t>BR38</w:t>
      </w:r>
      <w:r>
        <w:rPr>
          <w:lang w:eastAsia="zh-CN"/>
        </w:rPr>
        <w:t>、</w:t>
      </w:r>
      <w:r>
        <w:rPr>
          <w:lang w:eastAsia="zh-CN"/>
        </w:rPr>
        <w:t>BR40</w:t>
      </w:r>
    </w:p>
    <w:p w14:paraId="1A21527B"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SEC01</w:t>
      </w:r>
    </w:p>
    <w:p w14:paraId="0B65F7DA" w14:textId="77777777" w:rsidR="005D31FF" w:rsidRDefault="00DA4A02">
      <w:pPr>
        <w:keepLines/>
        <w:ind w:left="210" w:firstLine="0"/>
        <w:jc w:val="both"/>
        <w:rPr>
          <w:lang w:eastAsia="zh-CN"/>
        </w:rPr>
      </w:pPr>
      <w:r>
        <w:rPr>
          <w:lang w:eastAsia="zh-CN"/>
        </w:rPr>
        <w:t>设计约束：</w:t>
      </w:r>
      <w:r>
        <w:rPr>
          <w:lang w:eastAsia="zh-CN"/>
        </w:rPr>
        <w:t>DC01</w:t>
      </w:r>
      <w:r>
        <w:rPr>
          <w:lang w:eastAsia="zh-CN"/>
        </w:rPr>
        <w:t>、</w:t>
      </w:r>
      <w:r>
        <w:rPr>
          <w:lang w:eastAsia="zh-CN"/>
        </w:rPr>
        <w:t>DC02</w:t>
      </w:r>
      <w:r>
        <w:rPr>
          <w:lang w:eastAsia="zh-CN"/>
        </w:rPr>
        <w:t>、</w:t>
      </w:r>
      <w:r>
        <w:rPr>
          <w:lang w:eastAsia="zh-CN"/>
        </w:rPr>
        <w:t>DC03</w:t>
      </w:r>
    </w:p>
    <w:p w14:paraId="61E21E64" w14:textId="77777777" w:rsidR="005D31FF" w:rsidRDefault="00DA4A02">
      <w:pPr>
        <w:pStyle w:val="31"/>
        <w:rPr>
          <w:lang w:eastAsia="zh-CN"/>
        </w:rPr>
      </w:pPr>
      <w:r>
        <w:rPr>
          <w:rFonts w:ascii="Times New Roman" w:eastAsia="黑体" w:hAnsi="Times New Roman"/>
          <w:lang w:eastAsia="zh-CN"/>
        </w:rPr>
        <w:t xml:space="preserve">3.4.16 UC15 </w:t>
      </w:r>
      <w:r>
        <w:rPr>
          <w:rFonts w:ascii="Times New Roman" w:eastAsia="黑体" w:hAnsi="Times New Roman"/>
          <w:lang w:eastAsia="zh-CN"/>
        </w:rPr>
        <w:t>维护承包商与费率</w:t>
      </w:r>
    </w:p>
    <w:p w14:paraId="3AB4C502" w14:textId="77777777" w:rsidR="005D31FF" w:rsidRDefault="00DA4A02">
      <w:pPr>
        <w:keepLines/>
        <w:ind w:left="210" w:firstLine="0"/>
        <w:jc w:val="both"/>
        <w:rPr>
          <w:lang w:eastAsia="zh-CN"/>
        </w:rPr>
      </w:pPr>
      <w:r>
        <w:rPr>
          <w:lang w:eastAsia="zh-CN"/>
        </w:rPr>
        <w:t>主执行者：</w:t>
      </w:r>
      <w:r>
        <w:rPr>
          <w:lang w:eastAsia="zh-CN"/>
        </w:rPr>
        <w:t>BSR</w:t>
      </w:r>
      <w:r>
        <w:rPr>
          <w:lang w:eastAsia="zh-CN"/>
        </w:rPr>
        <w:t>管理人员</w:t>
      </w:r>
    </w:p>
    <w:p w14:paraId="43F6C008" w14:textId="77777777" w:rsidR="005D31FF" w:rsidRDefault="00DA4A02">
      <w:pPr>
        <w:keepLines/>
        <w:ind w:left="210" w:firstLine="0"/>
        <w:jc w:val="both"/>
        <w:rPr>
          <w:lang w:eastAsia="zh-CN"/>
        </w:rPr>
      </w:pPr>
      <w:r>
        <w:rPr>
          <w:lang w:eastAsia="zh-CN"/>
        </w:rPr>
        <w:t>辅助执行者：无</w:t>
      </w:r>
    </w:p>
    <w:p w14:paraId="6C31D8BB" w14:textId="77777777" w:rsidR="005D31FF" w:rsidRDefault="00DA4A02">
      <w:pPr>
        <w:keepLines/>
        <w:ind w:left="210" w:firstLine="0"/>
        <w:jc w:val="both"/>
        <w:rPr>
          <w:lang w:eastAsia="zh-CN"/>
        </w:rPr>
      </w:pPr>
      <w:r>
        <w:rPr>
          <w:lang w:eastAsia="zh-CN"/>
        </w:rPr>
        <w:t>触发条件：管理人员维护承包商资料或新增历史费率区间</w:t>
      </w:r>
    </w:p>
    <w:p w14:paraId="4F54785E" w14:textId="77777777" w:rsidR="005D31FF" w:rsidRDefault="00DA4A02">
      <w:pPr>
        <w:keepLines/>
        <w:ind w:left="210" w:firstLine="0"/>
        <w:jc w:val="both"/>
        <w:rPr>
          <w:lang w:eastAsia="zh-CN"/>
        </w:rPr>
      </w:pPr>
      <w:r>
        <w:rPr>
          <w:lang w:eastAsia="zh-CN"/>
        </w:rPr>
        <w:t>前置条件：</w:t>
      </w:r>
      <w:r>
        <w:rPr>
          <w:lang w:eastAsia="zh-CN"/>
        </w:rPr>
        <w:t>UC00</w:t>
      </w:r>
      <w:r>
        <w:rPr>
          <w:lang w:eastAsia="zh-CN"/>
        </w:rPr>
        <w:t>登录成功，具有承包商及费率维护权限</w:t>
      </w:r>
    </w:p>
    <w:p w14:paraId="769A807E" w14:textId="77777777" w:rsidR="005D31FF" w:rsidRDefault="00DA4A02">
      <w:pPr>
        <w:keepLines/>
        <w:ind w:left="210" w:firstLine="0"/>
        <w:jc w:val="both"/>
        <w:rPr>
          <w:lang w:eastAsia="zh-CN"/>
        </w:rPr>
      </w:pPr>
      <w:r>
        <w:rPr>
          <w:lang w:eastAsia="zh-CN"/>
        </w:rPr>
        <w:t>后置条件：保存承包商状态和有效历史费率，并保留已有业务记录</w:t>
      </w:r>
    </w:p>
    <w:p w14:paraId="20405384" w14:textId="77777777" w:rsidR="005D31FF" w:rsidRDefault="00DA4A02">
      <w:pPr>
        <w:keepLines/>
        <w:ind w:left="210" w:firstLine="0"/>
        <w:jc w:val="both"/>
        <w:rPr>
          <w:lang w:eastAsia="zh-CN"/>
        </w:rPr>
      </w:pPr>
      <w:r>
        <w:rPr>
          <w:lang w:eastAsia="zh-CN"/>
        </w:rPr>
        <w:t>基本路径：</w:t>
      </w:r>
    </w:p>
    <w:p w14:paraId="5ED0BE9A" w14:textId="77777777" w:rsidR="005D31FF" w:rsidRDefault="00DA4A02">
      <w:pPr>
        <w:keepLines/>
        <w:ind w:left="210" w:firstLine="0"/>
        <w:jc w:val="both"/>
        <w:rPr>
          <w:lang w:eastAsia="zh-CN"/>
        </w:rPr>
      </w:pPr>
      <w:r>
        <w:rPr>
          <w:lang w:eastAsia="zh-CN"/>
        </w:rPr>
        <w:t xml:space="preserve">1. </w:t>
      </w:r>
      <w:r>
        <w:rPr>
          <w:lang w:eastAsia="zh-CN"/>
        </w:rPr>
        <w:t>管理人员选择承包商。</w:t>
      </w:r>
    </w:p>
    <w:p w14:paraId="092CF703" w14:textId="77777777" w:rsidR="005D31FF" w:rsidRDefault="00DA4A02">
      <w:pPr>
        <w:keepLines/>
        <w:ind w:left="210" w:firstLine="0"/>
        <w:jc w:val="both"/>
        <w:rPr>
          <w:lang w:eastAsia="zh-CN"/>
        </w:rPr>
      </w:pPr>
      <w:r>
        <w:rPr>
          <w:lang w:eastAsia="zh-CN"/>
        </w:rPr>
        <w:t xml:space="preserve">2. </w:t>
      </w:r>
      <w:r>
        <w:rPr>
          <w:lang w:eastAsia="zh-CN"/>
        </w:rPr>
        <w:t>更新联系方式或业务状态。</w:t>
      </w:r>
    </w:p>
    <w:p w14:paraId="1D0CD222" w14:textId="77777777" w:rsidR="005D31FF" w:rsidRDefault="00DA4A02">
      <w:pPr>
        <w:keepLines/>
        <w:ind w:left="210" w:firstLine="0"/>
        <w:jc w:val="both"/>
        <w:rPr>
          <w:lang w:eastAsia="zh-CN"/>
        </w:rPr>
      </w:pPr>
      <w:r>
        <w:rPr>
          <w:lang w:eastAsia="zh-CN"/>
        </w:rPr>
        <w:t xml:space="preserve">3. </w:t>
      </w:r>
      <w:r>
        <w:rPr>
          <w:lang w:eastAsia="zh-CN"/>
        </w:rPr>
        <w:t>新增小时费率及生效起止日期。</w:t>
      </w:r>
    </w:p>
    <w:p w14:paraId="0FE623FE" w14:textId="77777777" w:rsidR="005D31FF" w:rsidRDefault="00DA4A02">
      <w:pPr>
        <w:keepLines/>
        <w:ind w:left="210" w:firstLine="0"/>
        <w:jc w:val="both"/>
        <w:rPr>
          <w:lang w:eastAsia="zh-CN"/>
        </w:rPr>
      </w:pPr>
      <w:r>
        <w:rPr>
          <w:lang w:eastAsia="zh-CN"/>
        </w:rPr>
        <w:t xml:space="preserve">4. </w:t>
      </w:r>
      <w:r>
        <w:rPr>
          <w:lang w:eastAsia="zh-CN"/>
        </w:rPr>
        <w:t>系统校验金额、日期及区间重叠。</w:t>
      </w:r>
    </w:p>
    <w:p w14:paraId="0AFF7F40" w14:textId="77777777" w:rsidR="005D31FF" w:rsidRDefault="00DA4A02">
      <w:pPr>
        <w:keepLines/>
        <w:ind w:left="210" w:firstLine="0"/>
        <w:jc w:val="both"/>
        <w:rPr>
          <w:lang w:eastAsia="zh-CN"/>
        </w:rPr>
      </w:pPr>
      <w:r>
        <w:rPr>
          <w:lang w:eastAsia="zh-CN"/>
        </w:rPr>
        <w:t xml:space="preserve">5. </w:t>
      </w:r>
      <w:r>
        <w:rPr>
          <w:lang w:eastAsia="zh-CN"/>
        </w:rPr>
        <w:t>系统保存资料和费率并记录变更。</w:t>
      </w:r>
    </w:p>
    <w:p w14:paraId="06C161AB" w14:textId="77777777" w:rsidR="005D31FF" w:rsidRDefault="00DA4A02">
      <w:pPr>
        <w:keepLines/>
        <w:ind w:left="210" w:firstLine="0"/>
        <w:jc w:val="both"/>
        <w:rPr>
          <w:lang w:eastAsia="zh-CN"/>
        </w:rPr>
      </w:pPr>
      <w:r>
        <w:rPr>
          <w:lang w:eastAsia="zh-CN"/>
        </w:rPr>
        <w:t>扩展路径：</w:t>
      </w:r>
    </w:p>
    <w:p w14:paraId="43CC7F10" w14:textId="77777777" w:rsidR="005D31FF" w:rsidRDefault="00DA4A02">
      <w:pPr>
        <w:keepLines/>
        <w:ind w:left="210" w:firstLine="0"/>
        <w:jc w:val="both"/>
        <w:rPr>
          <w:lang w:eastAsia="zh-CN"/>
        </w:rPr>
      </w:pPr>
      <w:r>
        <w:rPr>
          <w:lang w:eastAsia="zh-CN"/>
        </w:rPr>
        <w:t xml:space="preserve">4a. </w:t>
      </w:r>
      <w:r>
        <w:rPr>
          <w:lang w:eastAsia="zh-CN"/>
        </w:rPr>
        <w:t>费率区间重叠或数值不合法。系统拒绝保存并指出问题。</w:t>
      </w:r>
    </w:p>
    <w:p w14:paraId="17336D85" w14:textId="77777777" w:rsidR="005D31FF" w:rsidRDefault="00DA4A02">
      <w:pPr>
        <w:keepLines/>
        <w:ind w:left="210" w:firstLine="0"/>
        <w:jc w:val="both"/>
        <w:rPr>
          <w:lang w:eastAsia="zh-CN"/>
        </w:rPr>
      </w:pPr>
      <w:r>
        <w:rPr>
          <w:lang w:eastAsia="zh-CN"/>
        </w:rPr>
        <w:t xml:space="preserve">2a. </w:t>
      </w:r>
      <w:r>
        <w:rPr>
          <w:lang w:eastAsia="zh-CN"/>
        </w:rPr>
        <w:t>承包商申请停用时仍有未结束任务。系统反馈待处理任务并保留当前状态；全部任务结束后可停用，历史任务、工时、费率和费用保留。</w:t>
      </w:r>
    </w:p>
    <w:p w14:paraId="2AFD3F97" w14:textId="77777777" w:rsidR="005D31FF" w:rsidRDefault="00DA4A02">
      <w:pPr>
        <w:keepLines/>
        <w:ind w:left="210" w:firstLine="0"/>
        <w:jc w:val="both"/>
        <w:rPr>
          <w:lang w:eastAsia="zh-CN"/>
        </w:rPr>
      </w:pPr>
      <w:r>
        <w:rPr>
          <w:lang w:eastAsia="zh-CN"/>
        </w:rPr>
        <w:t>字段列表：</w:t>
      </w:r>
    </w:p>
    <w:p w14:paraId="507D4724" w14:textId="77777777" w:rsidR="007F1172" w:rsidRDefault="00C1150F">
      <w:pPr>
        <w:keepLines/>
        <w:ind w:left="210" w:firstLine="0"/>
        <w:jc w:val="both"/>
        <w:rPr>
          <w:lang w:eastAsia="zh-CN"/>
        </w:rPr>
      </w:pPr>
      <w:r>
        <w:rPr>
          <w:lang w:eastAsia="zh-CN"/>
        </w:rPr>
        <w:t xml:space="preserve">2 </w:t>
      </w:r>
      <w:r>
        <w:rPr>
          <w:lang w:eastAsia="zh-CN"/>
        </w:rPr>
        <w:t>输入：承包商编号、名称、</w:t>
      </w:r>
      <w:r>
        <w:rPr>
          <w:lang w:eastAsia="zh-CN"/>
        </w:rPr>
        <w:t>[</w:t>
      </w:r>
      <w:r>
        <w:rPr>
          <w:lang w:eastAsia="zh-CN"/>
        </w:rPr>
        <w:t>联系人</w:t>
      </w:r>
      <w:r>
        <w:rPr>
          <w:lang w:eastAsia="zh-CN"/>
        </w:rPr>
        <w:t>]</w:t>
      </w:r>
      <w:r>
        <w:rPr>
          <w:lang w:eastAsia="zh-CN"/>
        </w:rPr>
        <w:t>、</w:t>
      </w:r>
      <w:r>
        <w:rPr>
          <w:lang w:eastAsia="zh-CN"/>
        </w:rPr>
        <w:t>[</w:t>
      </w:r>
      <w:r>
        <w:rPr>
          <w:lang w:eastAsia="zh-CN"/>
        </w:rPr>
        <w:t>邮寄地址</w:t>
      </w:r>
      <w:r>
        <w:rPr>
          <w:lang w:eastAsia="zh-CN"/>
        </w:rPr>
        <w:t>]</w:t>
      </w:r>
      <w:r>
        <w:rPr>
          <w:lang w:eastAsia="zh-CN"/>
        </w:rPr>
        <w:t>、</w:t>
      </w:r>
      <w:r>
        <w:rPr>
          <w:lang w:eastAsia="zh-CN"/>
        </w:rPr>
        <w:t>[</w:t>
      </w:r>
      <w:r>
        <w:rPr>
          <w:lang w:eastAsia="zh-CN"/>
        </w:rPr>
        <w:t>电话</w:t>
      </w:r>
      <w:r>
        <w:rPr>
          <w:lang w:eastAsia="zh-CN"/>
        </w:rPr>
        <w:t>]</w:t>
      </w:r>
      <w:r>
        <w:rPr>
          <w:lang w:eastAsia="zh-CN"/>
        </w:rPr>
        <w:t>、电子邮箱、业务状态。</w:t>
      </w:r>
    </w:p>
    <w:p w14:paraId="711F0E43" w14:textId="77777777" w:rsidR="005D31FF" w:rsidRDefault="00DA4A02">
      <w:pPr>
        <w:keepLines/>
        <w:ind w:left="210" w:firstLine="0"/>
        <w:jc w:val="both"/>
        <w:rPr>
          <w:lang w:eastAsia="zh-CN"/>
        </w:rPr>
      </w:pPr>
      <w:r>
        <w:rPr>
          <w:lang w:eastAsia="zh-CN"/>
        </w:rPr>
        <w:t xml:space="preserve">3 </w:t>
      </w:r>
      <w:r>
        <w:rPr>
          <w:lang w:eastAsia="zh-CN"/>
        </w:rPr>
        <w:t>输入：承包商编号、小时费率、生效开始日期、</w:t>
      </w:r>
      <w:r>
        <w:rPr>
          <w:lang w:eastAsia="zh-CN"/>
        </w:rPr>
        <w:t>[</w:t>
      </w:r>
      <w:r>
        <w:rPr>
          <w:lang w:eastAsia="zh-CN"/>
        </w:rPr>
        <w:t>生效结束日期</w:t>
      </w:r>
      <w:r>
        <w:rPr>
          <w:lang w:eastAsia="zh-CN"/>
        </w:rPr>
        <w:t>]</w:t>
      </w:r>
      <w:r>
        <w:rPr>
          <w:lang w:eastAsia="zh-CN"/>
        </w:rPr>
        <w:t>。</w:t>
      </w:r>
    </w:p>
    <w:p w14:paraId="4F73068B" w14:textId="77777777" w:rsidR="005D31FF" w:rsidRDefault="00DA4A02">
      <w:pPr>
        <w:keepLines/>
        <w:ind w:left="210" w:firstLine="0"/>
        <w:jc w:val="both"/>
        <w:rPr>
          <w:lang w:eastAsia="zh-CN"/>
        </w:rPr>
      </w:pPr>
      <w:r>
        <w:rPr>
          <w:lang w:eastAsia="zh-CN"/>
        </w:rPr>
        <w:t xml:space="preserve">5 </w:t>
      </w:r>
      <w:r>
        <w:rPr>
          <w:lang w:eastAsia="zh-CN"/>
        </w:rPr>
        <w:t>输出：保存后的承包商资料、费率编号、小时费率、生效区间、变更人员与时间。</w:t>
      </w:r>
    </w:p>
    <w:p w14:paraId="0ACED30C" w14:textId="77777777" w:rsidR="005D31FF" w:rsidRDefault="00DA4A02">
      <w:pPr>
        <w:keepLines/>
        <w:ind w:left="210" w:firstLine="0"/>
        <w:jc w:val="both"/>
        <w:rPr>
          <w:lang w:eastAsia="zh-CN"/>
        </w:rPr>
      </w:pPr>
      <w:r>
        <w:rPr>
          <w:lang w:eastAsia="zh-CN"/>
        </w:rPr>
        <w:t>业务规则：</w:t>
      </w:r>
      <w:r>
        <w:rPr>
          <w:lang w:eastAsia="zh-CN"/>
        </w:rPr>
        <w:t>BR22</w:t>
      </w:r>
      <w:r>
        <w:rPr>
          <w:lang w:eastAsia="zh-CN"/>
        </w:rPr>
        <w:t>、</w:t>
      </w:r>
      <w:r>
        <w:rPr>
          <w:lang w:eastAsia="zh-CN"/>
        </w:rPr>
        <w:t>BR25</w:t>
      </w:r>
      <w:r>
        <w:rPr>
          <w:lang w:eastAsia="zh-CN"/>
        </w:rPr>
        <w:t>、</w:t>
      </w:r>
      <w:r>
        <w:rPr>
          <w:lang w:eastAsia="zh-CN"/>
        </w:rPr>
        <w:t>BR26</w:t>
      </w:r>
      <w:r>
        <w:rPr>
          <w:lang w:eastAsia="zh-CN"/>
        </w:rPr>
        <w:t>、</w:t>
      </w:r>
      <w:r>
        <w:rPr>
          <w:lang w:eastAsia="zh-CN"/>
        </w:rPr>
        <w:t>BR39</w:t>
      </w:r>
      <w:r>
        <w:rPr>
          <w:lang w:eastAsia="zh-CN"/>
        </w:rPr>
        <w:t>、</w:t>
      </w:r>
      <w:r>
        <w:rPr>
          <w:lang w:eastAsia="zh-CN"/>
        </w:rPr>
        <w:t>BR40</w:t>
      </w:r>
    </w:p>
    <w:p w14:paraId="3B8330F3"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SEC01</w:t>
      </w:r>
    </w:p>
    <w:p w14:paraId="32F9BFF5" w14:textId="77777777" w:rsidR="005D31FF" w:rsidRDefault="00DA4A02">
      <w:pPr>
        <w:keepLines/>
        <w:ind w:left="210" w:firstLine="0"/>
        <w:jc w:val="both"/>
        <w:rPr>
          <w:lang w:eastAsia="zh-CN"/>
        </w:rPr>
      </w:pPr>
      <w:r>
        <w:rPr>
          <w:lang w:eastAsia="zh-CN"/>
        </w:rPr>
        <w:t>设计约束：</w:t>
      </w:r>
      <w:r>
        <w:rPr>
          <w:lang w:eastAsia="zh-CN"/>
        </w:rPr>
        <w:t>DC01</w:t>
      </w:r>
      <w:r>
        <w:rPr>
          <w:lang w:eastAsia="zh-CN"/>
        </w:rPr>
        <w:t>、</w:t>
      </w:r>
      <w:r>
        <w:rPr>
          <w:lang w:eastAsia="zh-CN"/>
        </w:rPr>
        <w:t>DC02</w:t>
      </w:r>
      <w:r>
        <w:rPr>
          <w:lang w:eastAsia="zh-CN"/>
        </w:rPr>
        <w:t>、</w:t>
      </w:r>
      <w:r>
        <w:rPr>
          <w:lang w:eastAsia="zh-CN"/>
        </w:rPr>
        <w:t>DC03</w:t>
      </w:r>
    </w:p>
    <w:p w14:paraId="3245E023" w14:textId="77777777" w:rsidR="005D31FF" w:rsidRDefault="00DA4A02">
      <w:pPr>
        <w:pStyle w:val="31"/>
        <w:rPr>
          <w:lang w:eastAsia="zh-CN"/>
        </w:rPr>
      </w:pPr>
      <w:r>
        <w:rPr>
          <w:rFonts w:ascii="Times New Roman" w:eastAsia="黑体" w:hAnsi="Times New Roman"/>
          <w:lang w:eastAsia="zh-CN"/>
        </w:rPr>
        <w:t xml:space="preserve">3.4.17 UC16 </w:t>
      </w:r>
      <w:r>
        <w:rPr>
          <w:rFonts w:ascii="Times New Roman" w:eastAsia="黑体" w:hAnsi="Times New Roman"/>
          <w:lang w:eastAsia="zh-CN"/>
        </w:rPr>
        <w:t>查看运营状态</w:t>
      </w:r>
    </w:p>
    <w:p w14:paraId="3DB47927" w14:textId="77777777" w:rsidR="005D31FF" w:rsidRDefault="00DA4A02">
      <w:pPr>
        <w:keepLines/>
        <w:ind w:left="210" w:firstLine="0"/>
        <w:jc w:val="both"/>
        <w:rPr>
          <w:lang w:eastAsia="zh-CN"/>
        </w:rPr>
      </w:pPr>
      <w:r>
        <w:rPr>
          <w:lang w:eastAsia="zh-CN"/>
        </w:rPr>
        <w:t>主执行者：</w:t>
      </w:r>
      <w:r>
        <w:rPr>
          <w:lang w:eastAsia="zh-CN"/>
        </w:rPr>
        <w:t>BSR</w:t>
      </w:r>
      <w:r>
        <w:rPr>
          <w:lang w:eastAsia="zh-CN"/>
        </w:rPr>
        <w:t>管理人员</w:t>
      </w:r>
    </w:p>
    <w:p w14:paraId="4F98B039" w14:textId="77777777" w:rsidR="005D31FF" w:rsidRDefault="00DA4A02">
      <w:pPr>
        <w:keepLines/>
        <w:ind w:left="210" w:firstLine="0"/>
        <w:jc w:val="both"/>
        <w:rPr>
          <w:lang w:eastAsia="zh-CN"/>
        </w:rPr>
      </w:pPr>
      <w:r>
        <w:rPr>
          <w:lang w:eastAsia="zh-CN"/>
        </w:rPr>
        <w:t>辅助执行者：无</w:t>
      </w:r>
    </w:p>
    <w:p w14:paraId="2FAD597E" w14:textId="77777777" w:rsidR="005D31FF" w:rsidRDefault="00DA4A02">
      <w:pPr>
        <w:keepLines/>
        <w:ind w:left="210" w:firstLine="0"/>
        <w:jc w:val="both"/>
        <w:rPr>
          <w:lang w:eastAsia="zh-CN"/>
        </w:rPr>
      </w:pPr>
      <w:r>
        <w:rPr>
          <w:lang w:eastAsia="zh-CN"/>
        </w:rPr>
        <w:t>触发条件：管理人员查看授权范围内运营信息</w:t>
      </w:r>
    </w:p>
    <w:p w14:paraId="284F07FF" w14:textId="77777777" w:rsidR="005D31FF" w:rsidRDefault="00DA4A02">
      <w:pPr>
        <w:keepLines/>
        <w:ind w:left="210" w:firstLine="0"/>
        <w:jc w:val="both"/>
        <w:rPr>
          <w:lang w:eastAsia="zh-CN"/>
        </w:rPr>
      </w:pPr>
      <w:r>
        <w:rPr>
          <w:lang w:eastAsia="zh-CN"/>
        </w:rPr>
        <w:t>前置条件：</w:t>
      </w:r>
      <w:r>
        <w:rPr>
          <w:lang w:eastAsia="zh-CN"/>
        </w:rPr>
        <w:t>UC00</w:t>
      </w:r>
      <w:r>
        <w:rPr>
          <w:lang w:eastAsia="zh-CN"/>
        </w:rPr>
        <w:t>登录成功，具有运营查询权限</w:t>
      </w:r>
    </w:p>
    <w:p w14:paraId="7AF29794" w14:textId="77777777" w:rsidR="005D31FF" w:rsidRDefault="00DA4A02">
      <w:pPr>
        <w:keepLines/>
        <w:ind w:left="210" w:firstLine="0"/>
        <w:jc w:val="both"/>
        <w:rPr>
          <w:lang w:eastAsia="zh-CN"/>
        </w:rPr>
      </w:pPr>
      <w:r>
        <w:rPr>
          <w:lang w:eastAsia="zh-CN"/>
        </w:rPr>
        <w:t>后置条件：展示租赁、装备、维修、调拨和排班状态</w:t>
      </w:r>
    </w:p>
    <w:p w14:paraId="47ADEFB8" w14:textId="77777777" w:rsidR="005D31FF" w:rsidRDefault="00DA4A02">
      <w:pPr>
        <w:keepLines/>
        <w:ind w:left="210" w:firstLine="0"/>
        <w:jc w:val="both"/>
        <w:rPr>
          <w:lang w:eastAsia="zh-CN"/>
        </w:rPr>
      </w:pPr>
      <w:r>
        <w:rPr>
          <w:lang w:eastAsia="zh-CN"/>
        </w:rPr>
        <w:t>基本路径：</w:t>
      </w:r>
    </w:p>
    <w:p w14:paraId="76D22F7F" w14:textId="77777777" w:rsidR="005D31FF" w:rsidRDefault="00DA4A02">
      <w:pPr>
        <w:keepLines/>
        <w:ind w:left="210" w:firstLine="0"/>
        <w:jc w:val="both"/>
        <w:rPr>
          <w:lang w:eastAsia="zh-CN"/>
        </w:rPr>
      </w:pPr>
      <w:r>
        <w:rPr>
          <w:lang w:eastAsia="zh-CN"/>
        </w:rPr>
        <w:t xml:space="preserve">1. </w:t>
      </w:r>
      <w:r>
        <w:rPr>
          <w:lang w:eastAsia="zh-CN"/>
        </w:rPr>
        <w:t>管理人员选择门店与查询条件。</w:t>
      </w:r>
    </w:p>
    <w:p w14:paraId="78750A2D" w14:textId="77777777" w:rsidR="005D31FF" w:rsidRDefault="00DA4A02">
      <w:pPr>
        <w:keepLines/>
        <w:ind w:left="210" w:firstLine="0"/>
        <w:jc w:val="both"/>
        <w:rPr>
          <w:lang w:eastAsia="zh-CN"/>
        </w:rPr>
      </w:pPr>
      <w:r>
        <w:rPr>
          <w:lang w:eastAsia="zh-CN"/>
        </w:rPr>
        <w:t xml:space="preserve">2. </w:t>
      </w:r>
      <w:r>
        <w:rPr>
          <w:lang w:eastAsia="zh-CN"/>
        </w:rPr>
        <w:t>系统按授权范围汇集各业务记录。</w:t>
      </w:r>
    </w:p>
    <w:p w14:paraId="3D14680B" w14:textId="77777777" w:rsidR="005D31FF" w:rsidRDefault="00DA4A02">
      <w:pPr>
        <w:keepLines/>
        <w:ind w:left="210" w:firstLine="0"/>
        <w:jc w:val="both"/>
        <w:rPr>
          <w:lang w:eastAsia="zh-CN"/>
        </w:rPr>
      </w:pPr>
      <w:r>
        <w:rPr>
          <w:lang w:eastAsia="zh-CN"/>
        </w:rPr>
        <w:t xml:space="preserve">3. </w:t>
      </w:r>
      <w:r>
        <w:rPr>
          <w:lang w:eastAsia="zh-CN"/>
        </w:rPr>
        <w:t>系统展示运营状态及待处理事项。</w:t>
      </w:r>
    </w:p>
    <w:p w14:paraId="52E84609" w14:textId="77777777" w:rsidR="005D31FF" w:rsidRDefault="00DA4A02">
      <w:pPr>
        <w:keepLines/>
        <w:ind w:left="210" w:firstLine="0"/>
        <w:jc w:val="both"/>
        <w:rPr>
          <w:lang w:eastAsia="zh-CN"/>
        </w:rPr>
      </w:pPr>
      <w:r>
        <w:rPr>
          <w:lang w:eastAsia="zh-CN"/>
        </w:rPr>
        <w:t xml:space="preserve">4. </w:t>
      </w:r>
      <w:r>
        <w:rPr>
          <w:lang w:eastAsia="zh-CN"/>
        </w:rPr>
        <w:t>管理人员进入相应业务记录查看详情。</w:t>
      </w:r>
    </w:p>
    <w:p w14:paraId="33D3B185" w14:textId="77777777" w:rsidR="005D31FF" w:rsidRDefault="00DA4A02">
      <w:pPr>
        <w:keepLines/>
        <w:ind w:left="210" w:firstLine="0"/>
        <w:jc w:val="both"/>
        <w:rPr>
          <w:lang w:eastAsia="zh-CN"/>
        </w:rPr>
      </w:pPr>
      <w:r>
        <w:rPr>
          <w:lang w:eastAsia="zh-CN"/>
        </w:rPr>
        <w:t>扩展路径：</w:t>
      </w:r>
    </w:p>
    <w:p w14:paraId="5B4E0485" w14:textId="77777777" w:rsidR="005D31FF" w:rsidRDefault="00DA4A02">
      <w:pPr>
        <w:keepLines/>
        <w:ind w:left="210" w:firstLine="0"/>
        <w:jc w:val="both"/>
        <w:rPr>
          <w:lang w:eastAsia="zh-CN"/>
        </w:rPr>
      </w:pPr>
      <w:r>
        <w:rPr>
          <w:lang w:eastAsia="zh-CN"/>
        </w:rPr>
        <w:t xml:space="preserve">2a. </w:t>
      </w:r>
      <w:r>
        <w:rPr>
          <w:lang w:eastAsia="zh-CN"/>
        </w:rPr>
        <w:t>没有符合条件的记录。系统显示空结果。</w:t>
      </w:r>
    </w:p>
    <w:p w14:paraId="5B104DE9" w14:textId="77777777" w:rsidR="005D31FF" w:rsidRDefault="00DA4A02">
      <w:pPr>
        <w:keepLines/>
        <w:ind w:left="210" w:firstLine="0"/>
        <w:jc w:val="both"/>
        <w:rPr>
          <w:lang w:eastAsia="zh-CN"/>
        </w:rPr>
      </w:pPr>
      <w:r>
        <w:rPr>
          <w:lang w:eastAsia="zh-CN"/>
        </w:rPr>
        <w:t xml:space="preserve">1a. </w:t>
      </w:r>
      <w:r>
        <w:rPr>
          <w:lang w:eastAsia="zh-CN"/>
        </w:rPr>
        <w:t>选择超出授权范围的门店。系统拒绝查询并提示权限范围。</w:t>
      </w:r>
    </w:p>
    <w:p w14:paraId="1B89DD8E" w14:textId="77777777" w:rsidR="005D31FF" w:rsidRDefault="00DA4A02">
      <w:pPr>
        <w:keepLines/>
        <w:ind w:left="210" w:firstLine="0"/>
        <w:jc w:val="both"/>
        <w:rPr>
          <w:lang w:eastAsia="zh-CN"/>
        </w:rPr>
      </w:pPr>
      <w:r>
        <w:rPr>
          <w:lang w:eastAsia="zh-CN"/>
        </w:rPr>
        <w:t>字段列表：门店、租赁状态、逐件装备状态与位置、维修阶段、调拨进度、班次安排</w:t>
      </w:r>
    </w:p>
    <w:p w14:paraId="1305585F" w14:textId="77777777" w:rsidR="005D31FF" w:rsidRDefault="00DA4A02">
      <w:pPr>
        <w:keepLines/>
        <w:ind w:left="210" w:firstLine="0"/>
        <w:jc w:val="both"/>
        <w:rPr>
          <w:lang w:eastAsia="zh-CN"/>
        </w:rPr>
      </w:pPr>
      <w:r>
        <w:rPr>
          <w:lang w:eastAsia="zh-CN"/>
        </w:rPr>
        <w:t>业务规则：</w:t>
      </w:r>
      <w:r>
        <w:rPr>
          <w:lang w:eastAsia="zh-CN"/>
        </w:rPr>
        <w:t>BR02</w:t>
      </w:r>
      <w:r>
        <w:rPr>
          <w:lang w:eastAsia="zh-CN"/>
        </w:rPr>
        <w:t>、</w:t>
      </w:r>
      <w:r>
        <w:rPr>
          <w:lang w:eastAsia="zh-CN"/>
        </w:rPr>
        <w:t>BR14</w:t>
      </w:r>
      <w:r>
        <w:rPr>
          <w:lang w:eastAsia="zh-CN"/>
        </w:rPr>
        <w:t>、</w:t>
      </w:r>
      <w:r>
        <w:rPr>
          <w:lang w:eastAsia="zh-CN"/>
        </w:rPr>
        <w:t>BR26</w:t>
      </w:r>
      <w:r>
        <w:rPr>
          <w:lang w:eastAsia="zh-CN"/>
        </w:rPr>
        <w:t>、</w:t>
      </w:r>
      <w:r>
        <w:rPr>
          <w:lang w:eastAsia="zh-CN"/>
        </w:rPr>
        <w:t>BR31</w:t>
      </w:r>
      <w:r>
        <w:rPr>
          <w:lang w:eastAsia="zh-CN"/>
        </w:rPr>
        <w:t>、</w:t>
      </w:r>
      <w:r>
        <w:rPr>
          <w:lang w:eastAsia="zh-CN"/>
        </w:rPr>
        <w:t>BR33</w:t>
      </w:r>
    </w:p>
    <w:p w14:paraId="4F1BE870"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SEC01</w:t>
      </w:r>
    </w:p>
    <w:p w14:paraId="7CB0E5CD" w14:textId="77777777" w:rsidR="005D31FF" w:rsidRDefault="00DA4A02">
      <w:pPr>
        <w:keepLines/>
        <w:ind w:left="210" w:firstLine="0"/>
        <w:jc w:val="both"/>
        <w:rPr>
          <w:lang w:eastAsia="zh-CN"/>
        </w:rPr>
      </w:pPr>
      <w:r>
        <w:rPr>
          <w:lang w:eastAsia="zh-CN"/>
        </w:rPr>
        <w:t>设计约束：</w:t>
      </w:r>
      <w:r>
        <w:rPr>
          <w:lang w:eastAsia="zh-CN"/>
        </w:rPr>
        <w:t>DC01</w:t>
      </w:r>
      <w:r>
        <w:rPr>
          <w:lang w:eastAsia="zh-CN"/>
        </w:rPr>
        <w:t>、</w:t>
      </w:r>
      <w:r>
        <w:rPr>
          <w:lang w:eastAsia="zh-CN"/>
        </w:rPr>
        <w:t>DC02</w:t>
      </w:r>
      <w:r>
        <w:rPr>
          <w:lang w:eastAsia="zh-CN"/>
        </w:rPr>
        <w:t>、</w:t>
      </w:r>
      <w:r>
        <w:rPr>
          <w:lang w:eastAsia="zh-CN"/>
        </w:rPr>
        <w:t>DC03</w:t>
      </w:r>
    </w:p>
    <w:p w14:paraId="296CF6DD" w14:textId="77777777" w:rsidR="005D31FF" w:rsidRDefault="00DA4A02">
      <w:pPr>
        <w:pStyle w:val="21"/>
        <w:rPr>
          <w:lang w:eastAsia="zh-CN"/>
        </w:rPr>
      </w:pPr>
      <w:bookmarkStart w:id="36" w:name="_Toc242864053"/>
      <w:bookmarkStart w:id="37" w:name="_Toc244021242"/>
      <w:r>
        <w:rPr>
          <w:rFonts w:ascii="Times New Roman" w:eastAsia="黑体" w:hAnsi="Times New Roman"/>
          <w:lang w:eastAsia="zh-CN"/>
        </w:rPr>
        <w:t xml:space="preserve">3.5 </w:t>
      </w:r>
      <w:r>
        <w:rPr>
          <w:rFonts w:ascii="Times New Roman" w:eastAsia="黑体" w:hAnsi="Times New Roman"/>
          <w:lang w:eastAsia="zh-CN"/>
        </w:rPr>
        <w:t>业务规则</w:t>
      </w:r>
      <w:bookmarkEnd w:id="36"/>
      <w:bookmarkEnd w:id="37"/>
    </w:p>
    <w:p w14:paraId="54474CD5" w14:textId="77777777" w:rsidR="005D31FF" w:rsidRDefault="00DA4A02">
      <w:pPr>
        <w:pStyle w:val="af7"/>
        <w:keepNext/>
        <w:keepLines/>
        <w:spacing w:before="80" w:line="240" w:lineRule="auto"/>
        <w:jc w:val="center"/>
        <w:rPr>
          <w:lang w:eastAsia="zh-CN"/>
        </w:rPr>
      </w:pPr>
      <w:r>
        <w:rPr>
          <w:sz w:val="18"/>
          <w:lang w:eastAsia="zh-CN"/>
        </w:rPr>
        <w:t>表</w:t>
      </w:r>
      <w:r>
        <w:rPr>
          <w:sz w:val="18"/>
          <w:lang w:eastAsia="zh-CN"/>
        </w:rPr>
        <w:t>3-5 BSR</w:t>
      </w:r>
      <w:r>
        <w:rPr>
          <w:sz w:val="18"/>
          <w:lang w:eastAsia="zh-CN"/>
        </w:rPr>
        <w:t>业务规则</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935"/>
        <w:gridCol w:w="8079"/>
      </w:tblGrid>
      <w:tr w:rsidR="00BD729D" w14:paraId="1A441116" w14:textId="77777777">
        <w:trPr>
          <w:cantSplit/>
          <w:tblHeader/>
          <w:jc w:val="center"/>
        </w:trPr>
        <w:tc>
          <w:tcPr>
            <w:tcW w:w="935"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4E5B6B55" w14:textId="77777777" w:rsidR="00DA4A02" w:rsidRDefault="00DA4A02">
            <w:pPr>
              <w:keepNext/>
              <w:keepLines/>
              <w:spacing w:before="40" w:after="40" w:line="276" w:lineRule="auto"/>
              <w:ind w:firstLine="0"/>
            </w:pPr>
            <w:r>
              <w:rPr>
                <w:b/>
              </w:rPr>
              <w:t>编号</w:t>
            </w:r>
          </w:p>
        </w:tc>
        <w:tc>
          <w:tcPr>
            <w:tcW w:w="8079"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2431818F" w14:textId="77777777" w:rsidR="00DA4A02" w:rsidRDefault="00DA4A02">
            <w:pPr>
              <w:keepNext/>
              <w:keepLines/>
              <w:spacing w:before="40" w:after="40" w:line="276" w:lineRule="auto"/>
              <w:ind w:firstLine="0"/>
            </w:pPr>
            <w:r>
              <w:rPr>
                <w:b/>
              </w:rPr>
              <w:t>业务规则</w:t>
            </w:r>
          </w:p>
        </w:tc>
      </w:tr>
      <w:tr w:rsidR="00BD729D" w14:paraId="7D575E37"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0502D11" w14:textId="77777777" w:rsidR="00DA4A02" w:rsidRDefault="00DA4A02">
            <w:pPr>
              <w:keepNext/>
              <w:keepLines/>
              <w:spacing w:before="40" w:after="40" w:line="276" w:lineRule="auto"/>
              <w:ind w:firstLine="0"/>
            </w:pPr>
            <w:r>
              <w:t>BR01</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EDDC83B" w14:textId="77777777" w:rsidR="00DA4A02" w:rsidRDefault="00DA4A02">
            <w:pPr>
              <w:keepNext/>
              <w:keepLines/>
              <w:spacing w:before="40" w:after="40" w:line="276" w:lineRule="auto"/>
              <w:ind w:firstLine="0"/>
              <w:rPr>
                <w:lang w:eastAsia="zh-CN"/>
              </w:rPr>
            </w:pPr>
            <w:r>
              <w:rPr>
                <w:lang w:eastAsia="zh-CN"/>
              </w:rPr>
              <w:t>顾客、员工、管理人员和维修承包商使用有效账号后才能访问受保护用例；停用账号不能建立新会话。</w:t>
            </w:r>
          </w:p>
        </w:tc>
      </w:tr>
      <w:tr w:rsidR="00BD729D" w14:paraId="3CFF575A"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BC65B92" w14:textId="77777777" w:rsidR="00DA4A02" w:rsidRDefault="00DA4A02">
            <w:pPr>
              <w:keepLines/>
              <w:spacing w:before="40" w:after="40" w:line="276" w:lineRule="auto"/>
              <w:ind w:firstLine="0"/>
            </w:pPr>
            <w:r>
              <w:t>BR02</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3B39F9F" w14:textId="77777777" w:rsidR="00DA4A02" w:rsidRDefault="00DA4A02">
            <w:pPr>
              <w:keepLines/>
              <w:spacing w:before="40" w:after="40" w:line="276" w:lineRule="auto"/>
              <w:ind w:firstLine="0"/>
              <w:rPr>
                <w:lang w:eastAsia="zh-CN"/>
              </w:rPr>
            </w:pPr>
            <w:r>
              <w:rPr>
                <w:lang w:eastAsia="zh-CN"/>
              </w:rPr>
              <w:t>系统按角色和授权范围控制功能与数据；同一账号兼任员工和管理人员时只取得显式授予的权限。</w:t>
            </w:r>
          </w:p>
        </w:tc>
      </w:tr>
      <w:tr w:rsidR="00BD729D" w14:paraId="469B2A47"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AC6E134" w14:textId="77777777" w:rsidR="00DA4A02" w:rsidRDefault="00DA4A02">
            <w:pPr>
              <w:keepLines/>
              <w:spacing w:before="40" w:after="40" w:line="276" w:lineRule="auto"/>
              <w:ind w:firstLine="0"/>
            </w:pPr>
            <w:r>
              <w:t>BR03</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ABA42A3" w14:textId="77777777" w:rsidR="00DA4A02" w:rsidRDefault="00DA4A02">
            <w:pPr>
              <w:keepLines/>
              <w:spacing w:before="40" w:after="40" w:line="276" w:lineRule="auto"/>
              <w:ind w:firstLine="0"/>
              <w:rPr>
                <w:lang w:eastAsia="zh-CN"/>
              </w:rPr>
            </w:pPr>
            <w:r>
              <w:rPr>
                <w:lang w:eastAsia="zh-CN"/>
              </w:rPr>
              <w:t>顾客只能访问与本人客户身份关联的资料、需求、合同、装备、费用和归还结果。</w:t>
            </w:r>
          </w:p>
        </w:tc>
      </w:tr>
      <w:tr w:rsidR="00BD729D" w14:paraId="5DF3333B"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9B1AF13" w14:textId="77777777" w:rsidR="00DA4A02" w:rsidRDefault="00DA4A02">
            <w:pPr>
              <w:keepLines/>
              <w:spacing w:before="40" w:after="40" w:line="276" w:lineRule="auto"/>
              <w:ind w:firstLine="0"/>
            </w:pPr>
            <w:r>
              <w:t>BR04</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096381B" w14:textId="77777777" w:rsidR="00DA4A02" w:rsidRDefault="00DA4A02">
            <w:pPr>
              <w:keepLines/>
              <w:spacing w:before="40" w:after="40" w:line="276" w:lineRule="auto"/>
              <w:ind w:firstLine="0"/>
              <w:rPr>
                <w:lang w:eastAsia="zh-CN"/>
              </w:rPr>
            </w:pPr>
            <w:r>
              <w:rPr>
                <w:lang w:eastAsia="zh-CN"/>
              </w:rPr>
              <w:t>顾客当次技能等级按每次租赁需求记录，不由历史值自动覆盖。</w:t>
            </w:r>
          </w:p>
        </w:tc>
      </w:tr>
      <w:tr w:rsidR="00BD729D" w14:paraId="017993A9"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6014CF4" w14:textId="77777777" w:rsidR="00DA4A02" w:rsidRDefault="00DA4A02">
            <w:pPr>
              <w:keepLines/>
              <w:spacing w:before="40" w:after="40" w:line="276" w:lineRule="auto"/>
              <w:ind w:firstLine="0"/>
            </w:pPr>
            <w:r>
              <w:t>BR05</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AF20369" w14:textId="77777777" w:rsidR="0045667F" w:rsidRDefault="002D1536">
            <w:pPr>
              <w:keepLines/>
              <w:spacing w:before="40" w:after="40" w:line="276" w:lineRule="auto"/>
              <w:ind w:firstLine="0"/>
              <w:rPr>
                <w:lang w:eastAsia="zh-CN"/>
              </w:rPr>
            </w:pPr>
            <w:r>
              <w:rPr>
                <w:lang w:eastAsia="zh-CN"/>
              </w:rPr>
              <w:t>需求按待受理、需补充、已受理、无法满足和已转合同受控转换。每轮补充要求分别保留员工、原因和时间，以及顾客回复和回复时间。</w:t>
            </w:r>
          </w:p>
        </w:tc>
      </w:tr>
      <w:tr w:rsidR="00BD729D" w14:paraId="75A4A37C"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0227CEF" w14:textId="77777777" w:rsidR="00DA4A02" w:rsidRDefault="00DA4A02">
            <w:pPr>
              <w:keepLines/>
              <w:spacing w:before="40" w:after="40" w:line="276" w:lineRule="auto"/>
              <w:ind w:firstLine="0"/>
            </w:pPr>
            <w:r>
              <w:t>BR06</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61F9BB1" w14:textId="77777777" w:rsidR="00DA4A02" w:rsidRDefault="00DA4A02">
            <w:pPr>
              <w:keepLines/>
              <w:spacing w:before="40" w:after="40" w:line="276" w:lineRule="auto"/>
              <w:ind w:firstLine="0"/>
              <w:rPr>
                <w:lang w:eastAsia="zh-CN"/>
              </w:rPr>
            </w:pPr>
            <w:r>
              <w:rPr>
                <w:lang w:eastAsia="zh-CN"/>
              </w:rPr>
              <w:t>每名顾客具有唯一内部客户编号；电子邮箱可用于查询，但不能仅凭同名记录确认身份。</w:t>
            </w:r>
          </w:p>
        </w:tc>
      </w:tr>
      <w:tr w:rsidR="00BD729D" w14:paraId="5DE6DAD4"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820CDD3" w14:textId="77777777" w:rsidR="00DA4A02" w:rsidRDefault="00DA4A02">
            <w:pPr>
              <w:keepLines/>
              <w:spacing w:before="40" w:after="40" w:line="276" w:lineRule="auto"/>
              <w:ind w:firstLine="0"/>
            </w:pPr>
            <w:r>
              <w:t>BR07</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D84E235" w14:textId="77777777" w:rsidR="00DA4A02" w:rsidRDefault="00DA4A02">
            <w:pPr>
              <w:keepLines/>
              <w:spacing w:before="40" w:after="40" w:line="276" w:lineRule="auto"/>
              <w:ind w:firstLine="0"/>
              <w:rPr>
                <w:lang w:eastAsia="zh-CN"/>
              </w:rPr>
            </w:pPr>
            <w:r>
              <w:rPr>
                <w:lang w:eastAsia="zh-CN"/>
              </w:rPr>
              <w:t>每份合同具有唯一编号，只关联一名顾客和一名创建员工，并包含至少一项具体库存编号。</w:t>
            </w:r>
          </w:p>
        </w:tc>
      </w:tr>
      <w:tr w:rsidR="00BD729D" w14:paraId="3D9B894A"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C65CD1B" w14:textId="77777777" w:rsidR="00DA4A02" w:rsidRDefault="00DA4A02">
            <w:pPr>
              <w:keepLines/>
              <w:spacing w:before="40" w:after="40" w:line="276" w:lineRule="auto"/>
              <w:ind w:firstLine="0"/>
            </w:pPr>
            <w:r>
              <w:t>BR08</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87A79B2" w14:textId="77777777" w:rsidR="00DA4A02" w:rsidRDefault="00DA4A02">
            <w:pPr>
              <w:keepLines/>
              <w:spacing w:before="40" w:after="40" w:line="276" w:lineRule="auto"/>
              <w:ind w:firstLine="0"/>
              <w:rPr>
                <w:lang w:eastAsia="zh-CN"/>
              </w:rPr>
            </w:pPr>
            <w:r>
              <w:rPr>
                <w:lang w:eastAsia="zh-CN"/>
              </w:rPr>
              <w:t>同类装备数量大于</w:t>
            </w:r>
            <w:r>
              <w:rPr>
                <w:lang w:eastAsia="zh-CN"/>
              </w:rPr>
              <w:t xml:space="preserve"> 1 </w:t>
            </w:r>
            <w:r>
              <w:rPr>
                <w:lang w:eastAsia="zh-CN"/>
              </w:rPr>
              <w:t>时，数量必须等于实际绑定的逐件装备数。</w:t>
            </w:r>
          </w:p>
        </w:tc>
      </w:tr>
      <w:tr w:rsidR="00BD729D" w14:paraId="38E0126E"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2EEBDBE" w14:textId="77777777" w:rsidR="00DA4A02" w:rsidRDefault="00DA4A02">
            <w:pPr>
              <w:keepLines/>
              <w:spacing w:before="40" w:after="40" w:line="276" w:lineRule="auto"/>
              <w:ind w:firstLine="0"/>
            </w:pPr>
            <w:r>
              <w:t>BR09</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BF1DE0A" w14:textId="77777777" w:rsidR="00DA4A02" w:rsidRDefault="00DA4A02">
            <w:pPr>
              <w:keepLines/>
              <w:spacing w:before="40" w:after="40" w:line="276" w:lineRule="auto"/>
              <w:ind w:firstLine="0"/>
              <w:rPr>
                <w:lang w:eastAsia="zh-CN"/>
              </w:rPr>
            </w:pPr>
            <w:r>
              <w:rPr>
                <w:lang w:eastAsia="zh-CN"/>
              </w:rPr>
              <w:t>合同逐件保存建约或新增项目时的当前日租金作为价格快照，历史合同不因当前租金改变而重算。日租金、零售价和购入成本分别维护，不互相代替。选择时的价格与保存时不一致，必须反馈重新确认。</w:t>
            </w:r>
          </w:p>
        </w:tc>
      </w:tr>
      <w:tr w:rsidR="00BD729D" w14:paraId="714A0443"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72FD5EA" w14:textId="77777777" w:rsidR="00DA4A02" w:rsidRDefault="00DA4A02">
            <w:pPr>
              <w:keepLines/>
              <w:spacing w:before="40" w:after="40" w:line="276" w:lineRule="auto"/>
              <w:ind w:firstLine="0"/>
            </w:pPr>
            <w:r>
              <w:t>BR10</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12E1E37" w14:textId="77777777" w:rsidR="00DA4A02" w:rsidRDefault="00DA4A02">
            <w:pPr>
              <w:keepLines/>
              <w:spacing w:before="40" w:after="40" w:line="276" w:lineRule="auto"/>
              <w:ind w:firstLine="0"/>
              <w:rPr>
                <w:lang w:eastAsia="zh-CN"/>
              </w:rPr>
            </w:pPr>
            <w:r>
              <w:rPr>
                <w:lang w:eastAsia="zh-CN"/>
              </w:rPr>
              <w:t>租赁、调整和归还必须保留逐件借出时间、归还时间和变化历史，不得覆盖原记录。</w:t>
            </w:r>
          </w:p>
        </w:tc>
      </w:tr>
      <w:tr w:rsidR="00BD729D" w14:paraId="02A43225"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F9267D7" w14:textId="77777777" w:rsidR="00DA4A02" w:rsidRDefault="00DA4A02">
            <w:pPr>
              <w:keepLines/>
              <w:spacing w:before="40" w:after="40" w:line="276" w:lineRule="auto"/>
              <w:ind w:firstLine="0"/>
            </w:pPr>
            <w:r>
              <w:t>BR11</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EA6735A" w14:textId="77777777" w:rsidR="00DA4A02" w:rsidRDefault="00DA4A02">
            <w:pPr>
              <w:keepLines/>
              <w:spacing w:before="40" w:after="40" w:line="276" w:lineRule="auto"/>
              <w:ind w:firstLine="0"/>
              <w:rPr>
                <w:lang w:eastAsia="zh-CN"/>
              </w:rPr>
            </w:pPr>
            <w:r>
              <w:rPr>
                <w:lang w:eastAsia="zh-CN"/>
              </w:rPr>
              <w:t>合同状态至少包括草稿、待确认、待支付、待发放、有效、待结清、已结束和已取消。</w:t>
            </w:r>
          </w:p>
        </w:tc>
      </w:tr>
      <w:tr w:rsidR="00BD729D" w14:paraId="45E6E9E5"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0245F06" w14:textId="77777777" w:rsidR="00DA4A02" w:rsidRDefault="00DA4A02">
            <w:pPr>
              <w:keepLines/>
              <w:spacing w:before="40" w:after="40" w:line="276" w:lineRule="auto"/>
              <w:ind w:firstLine="0"/>
            </w:pPr>
            <w:r>
              <w:t>BR12</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E5E621E" w14:textId="77777777" w:rsidR="0045667F" w:rsidRDefault="002D1536">
            <w:pPr>
              <w:keepLines/>
              <w:spacing w:before="40" w:after="40" w:line="276" w:lineRule="auto"/>
              <w:ind w:firstLine="0"/>
              <w:rPr>
                <w:lang w:eastAsia="zh-CN"/>
              </w:rPr>
            </w:pPr>
            <w:r>
              <w:rPr>
                <w:lang w:eastAsia="zh-CN"/>
              </w:rPr>
              <w:t>合同满足费用条件后才可发放：正数应付需已登记成功付款结果；零金额合同经顾客确认即可发放。只有完成实物交接的项目和装备记录为租出。</w:t>
            </w:r>
          </w:p>
        </w:tc>
      </w:tr>
      <w:tr w:rsidR="00BD729D" w14:paraId="09EDA95E"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6A7DD98" w14:textId="77777777" w:rsidR="00DA4A02" w:rsidRDefault="00DA4A02">
            <w:pPr>
              <w:keepLines/>
              <w:spacing w:before="40" w:after="40" w:line="276" w:lineRule="auto"/>
              <w:ind w:firstLine="0"/>
            </w:pPr>
            <w:r>
              <w:t>BR13</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0ECDD2C" w14:textId="77777777" w:rsidR="00DA4A02" w:rsidRDefault="00DA4A02">
            <w:pPr>
              <w:keepLines/>
              <w:spacing w:before="40" w:after="40" w:line="276" w:lineRule="auto"/>
              <w:ind w:firstLine="0"/>
              <w:rPr>
                <w:lang w:eastAsia="zh-CN"/>
              </w:rPr>
            </w:pPr>
            <w:r>
              <w:rPr>
                <w:lang w:eastAsia="zh-CN"/>
              </w:rPr>
              <w:t>每件装备具有永久唯一库存编号，业务不能只用名称或汇总数量代替。</w:t>
            </w:r>
          </w:p>
        </w:tc>
      </w:tr>
      <w:tr w:rsidR="00BD729D" w14:paraId="213ABA7B"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D874074" w14:textId="77777777" w:rsidR="00DA4A02" w:rsidRDefault="00DA4A02">
            <w:pPr>
              <w:keepLines/>
              <w:spacing w:before="40" w:after="40" w:line="276" w:lineRule="auto"/>
              <w:ind w:firstLine="0"/>
            </w:pPr>
            <w:r>
              <w:t>BR14</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8C0A304" w14:textId="77777777" w:rsidR="00DA4A02" w:rsidRDefault="00DA4A02">
            <w:pPr>
              <w:keepLines/>
              <w:spacing w:before="40" w:after="40" w:line="276" w:lineRule="auto"/>
              <w:ind w:firstLine="0"/>
              <w:rPr>
                <w:lang w:eastAsia="zh-CN"/>
              </w:rPr>
            </w:pPr>
            <w:r>
              <w:rPr>
                <w:lang w:eastAsia="zh-CN"/>
              </w:rPr>
              <w:t>每件装备分别保存通常归属门店、实际所在门店和当前状态。</w:t>
            </w:r>
          </w:p>
        </w:tc>
      </w:tr>
      <w:tr w:rsidR="00BD729D" w14:paraId="7991D2DC"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510B4FB" w14:textId="77777777" w:rsidR="00DA4A02" w:rsidRDefault="00DA4A02">
            <w:pPr>
              <w:keepLines/>
              <w:spacing w:before="40" w:after="40" w:line="276" w:lineRule="auto"/>
              <w:ind w:firstLine="0"/>
            </w:pPr>
            <w:r>
              <w:t>BR15</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CFBF925" w14:textId="77777777" w:rsidR="00DA4A02" w:rsidRDefault="00DA4A02">
            <w:pPr>
              <w:keepLines/>
              <w:spacing w:before="40" w:after="40" w:line="276" w:lineRule="auto"/>
              <w:ind w:firstLine="0"/>
              <w:rPr>
                <w:lang w:eastAsia="zh-CN"/>
              </w:rPr>
            </w:pPr>
            <w:r>
              <w:rPr>
                <w:lang w:eastAsia="zh-CN"/>
              </w:rPr>
              <w:t>归还装备检查正常后可恢复可租；故障装备必须保持不可租直到维修验收通过。</w:t>
            </w:r>
          </w:p>
        </w:tc>
      </w:tr>
      <w:tr w:rsidR="00BD729D" w14:paraId="2B669ACE"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A533AA1" w14:textId="77777777" w:rsidR="00DA4A02" w:rsidRDefault="00DA4A02">
            <w:pPr>
              <w:keepLines/>
              <w:spacing w:before="40" w:after="40" w:line="276" w:lineRule="auto"/>
              <w:ind w:firstLine="0"/>
            </w:pPr>
            <w:r>
              <w:t>BR16</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5FD244F" w14:textId="77777777" w:rsidR="0045667F" w:rsidRDefault="002D1536">
            <w:pPr>
              <w:keepLines/>
              <w:spacing w:before="40" w:after="40" w:line="276" w:lineRule="auto"/>
              <w:ind w:firstLine="0"/>
            </w:pPr>
            <w:r>
              <w:rPr>
                <w:lang w:eastAsia="zh-CN"/>
              </w:rPr>
              <w:t>初始费用</w:t>
            </w:r>
            <w:r>
              <w:rPr>
                <w:lang w:eastAsia="zh-CN"/>
              </w:rPr>
              <w:t>=</w:t>
            </w:r>
            <w:r>
              <w:rPr>
                <w:lang w:eastAsia="zh-CN"/>
              </w:rPr>
              <w:t>各合同项目（日租金快照</w:t>
            </w:r>
            <w:r>
              <w:rPr>
                <w:lang w:eastAsia="zh-CN"/>
              </w:rPr>
              <w:t>×</w:t>
            </w:r>
            <w:r>
              <w:rPr>
                <w:lang w:eastAsia="zh-CN"/>
              </w:rPr>
              <w:t>约定整日天数）之和。新增及替换入项目按新快照计算从调整当日起的适用整日；减少、正式部分归还及替换出只退归还当日之后尚未开始的剩余整日。调整差额</w:t>
            </w:r>
            <w:r>
              <w:rPr>
                <w:lang w:eastAsia="zh-CN"/>
              </w:rPr>
              <w:t>=</w:t>
            </w:r>
            <w:r>
              <w:rPr>
                <w:lang w:eastAsia="zh-CN"/>
              </w:rPr>
              <w:t>新增金额之和</w:t>
            </w:r>
            <w:r>
              <w:rPr>
                <w:lang w:eastAsia="zh-CN"/>
              </w:rPr>
              <w:t>−</w:t>
            </w:r>
            <w:r>
              <w:rPr>
                <w:lang w:eastAsia="zh-CN"/>
              </w:rPr>
              <w:t>可退金额之和，正数补缴、负数退款、零无差额；费用金额以正数保存，由类型表示方向。单纯交回实物不自动退款，计费日按</w:t>
            </w:r>
            <w:r>
              <w:rPr>
                <w:lang w:eastAsia="zh-CN"/>
              </w:rPr>
              <w:t>Europe/Oslo</w:t>
            </w:r>
            <w:r>
              <w:rPr>
                <w:lang w:eastAsia="zh-CN"/>
              </w:rPr>
              <w:t>日历划分。金额保留两位小数并四舍五入；零金额不生成费用或外部交易记录。</w:t>
            </w:r>
          </w:p>
        </w:tc>
      </w:tr>
      <w:tr w:rsidR="00BD729D" w14:paraId="416E615B"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A4D9BD7" w14:textId="77777777" w:rsidR="00DA4A02" w:rsidRDefault="00DA4A02">
            <w:pPr>
              <w:keepLines/>
              <w:spacing w:before="40" w:after="40" w:line="276" w:lineRule="auto"/>
              <w:ind w:firstLine="0"/>
            </w:pPr>
            <w:r>
              <w:t>BR17</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E605A21" w14:textId="77777777" w:rsidR="007F1172" w:rsidRDefault="00C1150F">
            <w:pPr>
              <w:keepLines/>
              <w:spacing w:before="40" w:after="40" w:line="276" w:lineRule="auto"/>
              <w:ind w:firstLine="0"/>
              <w:rPr>
                <w:lang w:eastAsia="zh-CN"/>
              </w:rPr>
            </w:pPr>
            <w:r>
              <w:rPr>
                <w:lang w:eastAsia="zh-CN"/>
              </w:rPr>
              <w:t>租赁费用分别保存内部应付、补缴和退款事实，交易结果另存。</w:t>
            </w:r>
            <w:r>
              <w:rPr>
                <w:lang w:eastAsia="zh-CN"/>
              </w:rPr>
              <w:t>EXTERNAL</w:t>
            </w:r>
            <w:r>
              <w:rPr>
                <w:lang w:eastAsia="zh-CN"/>
              </w:rPr>
              <w:t>记录核实后的外部标识、金额、结果、时间及登记员工；</w:t>
            </w:r>
            <w:r>
              <w:rPr>
                <w:lang w:eastAsia="zh-CN"/>
              </w:rPr>
              <w:t>SIMULATED</w:t>
            </w:r>
            <w:r>
              <w:rPr>
                <w:lang w:eastAsia="zh-CN"/>
              </w:rPr>
              <w:t>记录服务端生成的标识、金额、结果、时间及真实操作账号，两类来源不得混淆。</w:t>
            </w:r>
          </w:p>
        </w:tc>
      </w:tr>
      <w:tr w:rsidR="00BD729D" w14:paraId="301843B1"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299B0D5" w14:textId="77777777" w:rsidR="00DA4A02" w:rsidRDefault="00DA4A02">
            <w:pPr>
              <w:keepLines/>
              <w:spacing w:before="40" w:after="40" w:line="276" w:lineRule="auto"/>
              <w:ind w:firstLine="0"/>
            </w:pPr>
            <w:r>
              <w:t>BR18</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D21ADE1" w14:textId="77777777" w:rsidR="007F1172" w:rsidRDefault="00C1150F">
            <w:pPr>
              <w:keepLines/>
              <w:spacing w:before="40" w:after="40" w:line="276" w:lineRule="auto"/>
              <w:ind w:firstLine="0"/>
              <w:rPr>
                <w:lang w:eastAsia="zh-CN"/>
              </w:rPr>
            </w:pPr>
            <w:r>
              <w:rPr>
                <w:lang w:eastAsia="zh-CN"/>
              </w:rPr>
              <w:t>真实付款、补缴和退款在独立渠道处理；课程虚拟付款只演示顾客付款及补缴，不发生资金划转。顾客只能操作本人已确认合同的未付费用，金额由服务端计算，失败不计入已付，成功结清后才允许发放。</w:t>
            </w:r>
          </w:p>
        </w:tc>
      </w:tr>
      <w:tr w:rsidR="00BD729D" w14:paraId="72305741"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DE9A48F" w14:textId="77777777" w:rsidR="00DA4A02" w:rsidRDefault="00DA4A02">
            <w:pPr>
              <w:keepLines/>
              <w:spacing w:before="40" w:after="40" w:line="276" w:lineRule="auto"/>
              <w:ind w:firstLine="0"/>
            </w:pPr>
            <w:r>
              <w:t>BR19</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75AD1D2" w14:textId="77777777" w:rsidR="00DA4A02" w:rsidRDefault="00DA4A02">
            <w:pPr>
              <w:keepLines/>
              <w:spacing w:before="40" w:after="40" w:line="276" w:lineRule="auto"/>
              <w:ind w:firstLine="0"/>
              <w:rPr>
                <w:lang w:eastAsia="zh-CN"/>
              </w:rPr>
            </w:pPr>
            <w:r>
              <w:rPr>
                <w:lang w:eastAsia="zh-CN"/>
              </w:rPr>
              <w:t>退款失败不得回滚已经真实发生的归还或合同项目减少，费用保持待处理。</w:t>
            </w:r>
          </w:p>
        </w:tc>
      </w:tr>
      <w:tr w:rsidR="00BD729D" w14:paraId="6AE96A4B"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3903D18" w14:textId="77777777" w:rsidR="00DA4A02" w:rsidRDefault="00DA4A02">
            <w:pPr>
              <w:keepLines/>
              <w:spacing w:before="40" w:after="40" w:line="276" w:lineRule="auto"/>
              <w:ind w:firstLine="0"/>
            </w:pPr>
            <w:r>
              <w:t>BR20</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F848B87" w14:textId="77777777" w:rsidR="0045667F" w:rsidRDefault="002D1536">
            <w:pPr>
              <w:keepLines/>
              <w:spacing w:before="40" w:after="40" w:line="276" w:lineRule="auto"/>
              <w:ind w:firstLine="0"/>
              <w:rPr>
                <w:lang w:eastAsia="zh-CN"/>
              </w:rPr>
            </w:pPr>
            <w:r>
              <w:rPr>
                <w:lang w:eastAsia="zh-CN"/>
              </w:rPr>
              <w:t>全部项目归还且费用结清时合同结束。已结束合同在原租期内，对存在未来整日且尚未完成退回或换出退款的已归还项目，仅接受顾客减少或部分归还请求；接收请求时进入待结清，员工按正式调整办理。</w:t>
            </w:r>
          </w:p>
        </w:tc>
      </w:tr>
      <w:tr w:rsidR="00BD729D" w14:paraId="3D1CAE5A"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79FBE8D" w14:textId="77777777" w:rsidR="00DA4A02" w:rsidRDefault="00DA4A02">
            <w:pPr>
              <w:keepLines/>
              <w:spacing w:before="40" w:after="40" w:line="276" w:lineRule="auto"/>
              <w:ind w:firstLine="0"/>
            </w:pPr>
            <w:r>
              <w:t>BR21</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65DF213" w14:textId="77777777" w:rsidR="00DA4A02" w:rsidRDefault="00DA4A02">
            <w:pPr>
              <w:keepLines/>
              <w:spacing w:before="40" w:after="40" w:line="276" w:lineRule="auto"/>
              <w:ind w:firstLine="0"/>
              <w:rPr>
                <w:lang w:eastAsia="zh-CN"/>
              </w:rPr>
            </w:pPr>
            <w:r>
              <w:rPr>
                <w:lang w:eastAsia="zh-CN"/>
              </w:rPr>
              <w:t>只有</w:t>
            </w:r>
            <w:r>
              <w:rPr>
                <w:lang w:eastAsia="zh-CN"/>
              </w:rPr>
              <w:t xml:space="preserve"> BSR </w:t>
            </w:r>
            <w:r>
              <w:rPr>
                <w:lang w:eastAsia="zh-CN"/>
              </w:rPr>
              <w:t>员工可以创建维修任务；一个任务只关联一件装备。</w:t>
            </w:r>
          </w:p>
        </w:tc>
      </w:tr>
      <w:tr w:rsidR="00BD729D" w14:paraId="01D85AF7"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059784F" w14:textId="77777777" w:rsidR="00DA4A02" w:rsidRDefault="00DA4A02">
            <w:pPr>
              <w:keepLines/>
              <w:spacing w:before="40" w:after="40" w:line="276" w:lineRule="auto"/>
              <w:ind w:firstLine="0"/>
            </w:pPr>
            <w:r>
              <w:t>BR22</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369185C" w14:textId="77777777" w:rsidR="00DA4A02" w:rsidRDefault="00DA4A02">
            <w:pPr>
              <w:keepLines/>
              <w:spacing w:before="40" w:after="40" w:line="276" w:lineRule="auto"/>
              <w:ind w:firstLine="0"/>
              <w:rPr>
                <w:lang w:eastAsia="zh-CN"/>
              </w:rPr>
            </w:pPr>
            <w:r>
              <w:rPr>
                <w:lang w:eastAsia="zh-CN"/>
              </w:rPr>
              <w:t>同一件装备同一时点最多存在一个未结束维修任务，并只分配给一个承包商。</w:t>
            </w:r>
          </w:p>
        </w:tc>
      </w:tr>
      <w:tr w:rsidR="00BD729D" w14:paraId="35BB321A"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4266B87" w14:textId="77777777" w:rsidR="00DA4A02" w:rsidRDefault="00DA4A02">
            <w:pPr>
              <w:keepLines/>
              <w:spacing w:before="40" w:after="40" w:line="276" w:lineRule="auto"/>
              <w:ind w:firstLine="0"/>
            </w:pPr>
            <w:r>
              <w:t>BR23</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0F803EC" w14:textId="77777777" w:rsidR="0045667F" w:rsidRDefault="002D1536">
            <w:pPr>
              <w:keepLines/>
              <w:spacing w:before="40" w:after="40" w:line="276" w:lineRule="auto"/>
              <w:ind w:firstLine="0"/>
              <w:rPr>
                <w:lang w:eastAsia="zh-CN"/>
              </w:rPr>
            </w:pPr>
            <w:r>
              <w:rPr>
                <w:lang w:eastAsia="zh-CN"/>
              </w:rPr>
              <w:t>承包商只能处理当前分配给本人的可处理任务。处理中改派保持处理中，旧工时保留实际承包商快照；新承包商登记本人新工时后才能提交验收。</w:t>
            </w:r>
          </w:p>
        </w:tc>
      </w:tr>
      <w:tr w:rsidR="00BD729D" w14:paraId="7A1A8F6B"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97DE037" w14:textId="77777777" w:rsidR="00DA4A02" w:rsidRDefault="00DA4A02">
            <w:pPr>
              <w:keepLines/>
              <w:spacing w:before="40" w:after="40" w:line="276" w:lineRule="auto"/>
              <w:ind w:firstLine="0"/>
            </w:pPr>
            <w:r>
              <w:t>BR24</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D0F96D8" w14:textId="77777777" w:rsidR="00DA4A02" w:rsidRDefault="00DA4A02">
            <w:pPr>
              <w:keepLines/>
              <w:spacing w:before="40" w:after="40" w:line="276" w:lineRule="auto"/>
              <w:ind w:firstLine="0"/>
              <w:rPr>
                <w:lang w:eastAsia="zh-CN"/>
              </w:rPr>
            </w:pPr>
            <w:r>
              <w:rPr>
                <w:lang w:eastAsia="zh-CN"/>
              </w:rPr>
              <w:t>维修结果必须包含日期、以</w:t>
            </w:r>
            <w:r>
              <w:rPr>
                <w:lang w:eastAsia="zh-CN"/>
              </w:rPr>
              <w:t xml:space="preserve"> 15 </w:t>
            </w:r>
            <w:r>
              <w:rPr>
                <w:lang w:eastAsia="zh-CN"/>
              </w:rPr>
              <w:t>分钟为精度的正数时长和处理结果。</w:t>
            </w:r>
          </w:p>
        </w:tc>
      </w:tr>
      <w:tr w:rsidR="00BD729D" w14:paraId="5E89C9C7"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7FCE97D" w14:textId="77777777" w:rsidR="00DA4A02" w:rsidRDefault="00DA4A02">
            <w:pPr>
              <w:keepLines/>
              <w:spacing w:before="40" w:after="40" w:line="276" w:lineRule="auto"/>
              <w:ind w:firstLine="0"/>
            </w:pPr>
            <w:r>
              <w:t>BR25</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C9656B8" w14:textId="77777777" w:rsidR="00DA4A02" w:rsidRDefault="00DA4A02">
            <w:pPr>
              <w:keepLines/>
              <w:spacing w:before="40" w:after="40" w:line="276" w:lineRule="auto"/>
              <w:ind w:firstLine="0"/>
              <w:rPr>
                <w:lang w:eastAsia="zh-CN"/>
              </w:rPr>
            </w:pPr>
            <w:r>
              <w:rPr>
                <w:lang w:eastAsia="zh-CN"/>
              </w:rPr>
              <w:t>每条维修工时按实际承包商及维修日期匹配当日有效历史小时费率，工时金额</w:t>
            </w:r>
            <w:r>
              <w:rPr>
                <w:lang w:eastAsia="zh-CN"/>
              </w:rPr>
              <w:t>=</w:t>
            </w:r>
            <w:r>
              <w:rPr>
                <w:lang w:eastAsia="zh-CN"/>
              </w:rPr>
              <w:t>小时数</w:t>
            </w:r>
            <w:r>
              <w:rPr>
                <w:lang w:eastAsia="zh-CN"/>
              </w:rPr>
              <w:t>×</w:t>
            </w:r>
            <w:r>
              <w:rPr>
                <w:lang w:eastAsia="zh-CN"/>
              </w:rPr>
              <w:t>小时费率快照，逐条保留两位小数并四舍五入；维修服务费用为各条工时金额之和。费率生效区间不得重叠，历史费率不得覆盖；缺失时保留工时事实并待补费率，不按零费用结算。</w:t>
            </w:r>
          </w:p>
        </w:tc>
      </w:tr>
      <w:tr w:rsidR="00BD729D" w14:paraId="53B620F2"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70EB7B9" w14:textId="77777777" w:rsidR="00DA4A02" w:rsidRDefault="00DA4A02">
            <w:pPr>
              <w:keepLines/>
              <w:spacing w:before="40" w:after="40" w:line="276" w:lineRule="auto"/>
              <w:ind w:firstLine="0"/>
            </w:pPr>
            <w:r>
              <w:t>BR26</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AAB2BA5" w14:textId="77777777" w:rsidR="0045667F" w:rsidRDefault="002D1536">
            <w:pPr>
              <w:keepLines/>
              <w:spacing w:before="40" w:after="40" w:line="276" w:lineRule="auto"/>
              <w:ind w:firstLine="0"/>
              <w:rPr>
                <w:lang w:eastAsia="zh-CN"/>
              </w:rPr>
            </w:pPr>
            <w:r>
              <w:rPr>
                <w:lang w:eastAsia="zh-CN"/>
              </w:rPr>
              <w:t>实物验收通过时装备恢复可租，维修任务统一进入费用待确认。历史费率齐备后形成待确认服务费用，员工独立确认后任务完成。验收失败记录原因，任务进入验收退回、装备进入待维修。</w:t>
            </w:r>
          </w:p>
        </w:tc>
      </w:tr>
      <w:tr w:rsidR="00BD729D" w14:paraId="7A4DE93F"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D1AD31C" w14:textId="77777777" w:rsidR="00DA4A02" w:rsidRDefault="00DA4A02">
            <w:pPr>
              <w:keepLines/>
              <w:spacing w:before="40" w:after="40" w:line="276" w:lineRule="auto"/>
              <w:ind w:firstLine="0"/>
            </w:pPr>
            <w:r>
              <w:t>BR27</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921A1ED" w14:textId="77777777" w:rsidR="00DA4A02" w:rsidRDefault="00DA4A02">
            <w:pPr>
              <w:keepLines/>
              <w:spacing w:before="40" w:after="40" w:line="276" w:lineRule="auto"/>
              <w:ind w:firstLine="0"/>
              <w:rPr>
                <w:lang w:eastAsia="zh-CN"/>
              </w:rPr>
            </w:pPr>
            <w:r>
              <w:rPr>
                <w:lang w:eastAsia="zh-CN"/>
              </w:rPr>
              <w:t>调拨必须指定临时或永久类型、不同的调出和调入门店以及逐件装备。</w:t>
            </w:r>
          </w:p>
        </w:tc>
      </w:tr>
      <w:tr w:rsidR="00BD729D" w14:paraId="3680B8E3"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9FA0229" w14:textId="77777777" w:rsidR="00DA4A02" w:rsidRDefault="00DA4A02">
            <w:pPr>
              <w:keepLines/>
              <w:spacing w:before="40" w:after="40" w:line="276" w:lineRule="auto"/>
              <w:ind w:firstLine="0"/>
            </w:pPr>
            <w:r>
              <w:t>BR28</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731A481" w14:textId="77777777" w:rsidR="00DA4A02" w:rsidRDefault="00DA4A02">
            <w:pPr>
              <w:keepLines/>
              <w:spacing w:before="40" w:after="40" w:line="276" w:lineRule="auto"/>
              <w:ind w:firstLine="0"/>
              <w:rPr>
                <w:lang w:eastAsia="zh-CN"/>
              </w:rPr>
            </w:pPr>
            <w:r>
              <w:rPr>
                <w:lang w:eastAsia="zh-CN"/>
              </w:rPr>
              <w:t>只有可租且实际位于调出门店的装备可以调出。</w:t>
            </w:r>
          </w:p>
        </w:tc>
      </w:tr>
      <w:tr w:rsidR="00BD729D" w14:paraId="391C9E8E"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341B602" w14:textId="77777777" w:rsidR="00DA4A02" w:rsidRDefault="00DA4A02">
            <w:pPr>
              <w:keepLines/>
              <w:spacing w:before="40" w:after="40" w:line="276" w:lineRule="auto"/>
              <w:ind w:firstLine="0"/>
            </w:pPr>
            <w:r>
              <w:t>BR29</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AF02087" w14:textId="77777777" w:rsidR="00DA4A02" w:rsidRDefault="00DA4A02">
            <w:pPr>
              <w:keepLines/>
              <w:spacing w:before="40" w:after="40" w:line="276" w:lineRule="auto"/>
              <w:ind w:firstLine="0"/>
              <w:rPr>
                <w:lang w:eastAsia="zh-CN"/>
              </w:rPr>
            </w:pPr>
            <w:r>
              <w:rPr>
                <w:lang w:eastAsia="zh-CN"/>
              </w:rPr>
              <w:t>调出后装备进入调拨中，调入员工逐件接收后更新实际所在门店。</w:t>
            </w:r>
          </w:p>
        </w:tc>
      </w:tr>
      <w:tr w:rsidR="00BD729D" w14:paraId="692512D5"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9FB914F" w14:textId="77777777" w:rsidR="00DA4A02" w:rsidRDefault="00DA4A02">
            <w:pPr>
              <w:keepLines/>
              <w:spacing w:before="40" w:after="40" w:line="276" w:lineRule="auto"/>
              <w:ind w:firstLine="0"/>
            </w:pPr>
            <w:r>
              <w:t>BR30</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302452F" w14:textId="77777777" w:rsidR="00DA4A02" w:rsidRDefault="00DA4A02">
            <w:pPr>
              <w:keepLines/>
              <w:spacing w:before="40" w:after="40" w:line="276" w:lineRule="auto"/>
              <w:ind w:firstLine="0"/>
              <w:rPr>
                <w:lang w:eastAsia="zh-CN"/>
              </w:rPr>
            </w:pPr>
            <w:r>
              <w:rPr>
                <w:lang w:eastAsia="zh-CN"/>
              </w:rPr>
              <w:t>永久调拨完成后同时更新通常归属门店；临时调拨只更新实际所在门店。</w:t>
            </w:r>
          </w:p>
        </w:tc>
      </w:tr>
      <w:tr w:rsidR="00BD729D" w14:paraId="64F3C770"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E5071C2" w14:textId="77777777" w:rsidR="00DA4A02" w:rsidRDefault="00DA4A02">
            <w:pPr>
              <w:keepLines/>
              <w:spacing w:before="40" w:after="40" w:line="276" w:lineRule="auto"/>
              <w:ind w:firstLine="0"/>
            </w:pPr>
            <w:r>
              <w:t>BR31</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F290D65" w14:textId="77777777" w:rsidR="00DA4A02" w:rsidRDefault="00DA4A02">
            <w:pPr>
              <w:keepLines/>
              <w:spacing w:before="40" w:after="40" w:line="276" w:lineRule="auto"/>
              <w:ind w:firstLine="0"/>
              <w:rPr>
                <w:lang w:eastAsia="zh-CN"/>
              </w:rPr>
            </w:pPr>
            <w:r>
              <w:rPr>
                <w:lang w:eastAsia="zh-CN"/>
              </w:rPr>
              <w:t>调拨允许逐件完成，已接收、未接收和异常项目分别保留结果。</w:t>
            </w:r>
          </w:p>
        </w:tc>
      </w:tr>
      <w:tr w:rsidR="00BD729D" w14:paraId="24A5BBA7"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736F551" w14:textId="77777777" w:rsidR="00DA4A02" w:rsidRDefault="00DA4A02">
            <w:pPr>
              <w:keepLines/>
              <w:spacing w:before="40" w:after="40" w:line="276" w:lineRule="auto"/>
              <w:ind w:firstLine="0"/>
            </w:pPr>
            <w:r>
              <w:t>BR32</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26E1845" w14:textId="77777777" w:rsidR="00DA4A02" w:rsidRDefault="00DA4A02">
            <w:pPr>
              <w:keepLines/>
              <w:spacing w:before="40" w:after="40" w:line="276" w:lineRule="auto"/>
              <w:ind w:firstLine="0"/>
              <w:rPr>
                <w:lang w:eastAsia="zh-CN"/>
              </w:rPr>
            </w:pPr>
            <w:r>
              <w:rPr>
                <w:lang w:eastAsia="zh-CN"/>
              </w:rPr>
              <w:t>调拨发起与批准是两个独立动作，分别保留人员、时间和审计记录；具有相应权限时，发起人与批准人可以是同一名管理人员。调拨历史同时保留调出、接收、异常和位置变化记录。</w:t>
            </w:r>
          </w:p>
        </w:tc>
      </w:tr>
      <w:tr w:rsidR="00BD729D" w14:paraId="3A8ACDA9"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51CAC12" w14:textId="77777777" w:rsidR="00DA4A02" w:rsidRDefault="00DA4A02">
            <w:pPr>
              <w:keepLines/>
              <w:spacing w:before="40" w:after="40" w:line="276" w:lineRule="auto"/>
              <w:ind w:firstLine="0"/>
            </w:pPr>
            <w:r>
              <w:t>BR33</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801DD12" w14:textId="77777777" w:rsidR="00DA4A02" w:rsidRDefault="00DA4A02">
            <w:pPr>
              <w:keepLines/>
              <w:spacing w:before="40" w:after="40" w:line="276" w:lineRule="auto"/>
              <w:ind w:firstLine="0"/>
              <w:rPr>
                <w:lang w:eastAsia="zh-CN"/>
              </w:rPr>
            </w:pPr>
            <w:r>
              <w:rPr>
                <w:lang w:eastAsia="zh-CN"/>
              </w:rPr>
              <w:t>每个班次关联一个日期、一个门店、一名员工、开始时间和结束时间。</w:t>
            </w:r>
          </w:p>
        </w:tc>
      </w:tr>
      <w:tr w:rsidR="00BD729D" w14:paraId="08D5E9C3"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A00A93A" w14:textId="77777777" w:rsidR="00DA4A02" w:rsidRDefault="00DA4A02">
            <w:pPr>
              <w:keepLines/>
              <w:spacing w:before="40" w:after="40" w:line="276" w:lineRule="auto"/>
              <w:ind w:firstLine="0"/>
            </w:pPr>
            <w:r>
              <w:t>BR34</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669184D" w14:textId="77777777" w:rsidR="00DA4A02" w:rsidRDefault="00DA4A02">
            <w:pPr>
              <w:keepLines/>
              <w:spacing w:before="40" w:after="40" w:line="276" w:lineRule="auto"/>
              <w:ind w:firstLine="0"/>
              <w:rPr>
                <w:lang w:eastAsia="zh-CN"/>
              </w:rPr>
            </w:pPr>
            <w:r>
              <w:rPr>
                <w:lang w:eastAsia="zh-CN"/>
              </w:rPr>
              <w:t>班次开始时间早于结束时间，完整时段位于</w:t>
            </w:r>
            <w:r>
              <w:rPr>
                <w:lang w:eastAsia="zh-CN"/>
              </w:rPr>
              <w:t xml:space="preserve"> 08:00 </w:t>
            </w:r>
            <w:r>
              <w:rPr>
                <w:lang w:eastAsia="zh-CN"/>
              </w:rPr>
              <w:t>至</w:t>
            </w:r>
            <w:r>
              <w:rPr>
                <w:lang w:eastAsia="zh-CN"/>
              </w:rPr>
              <w:t xml:space="preserve"> 22:00</w:t>
            </w:r>
            <w:r>
              <w:rPr>
                <w:lang w:eastAsia="zh-CN"/>
              </w:rPr>
              <w:t>。</w:t>
            </w:r>
          </w:p>
        </w:tc>
      </w:tr>
      <w:tr w:rsidR="00BD729D" w14:paraId="5964FF37"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175A2A1" w14:textId="77777777" w:rsidR="00DA4A02" w:rsidRDefault="00DA4A02">
            <w:pPr>
              <w:keepLines/>
              <w:spacing w:before="40" w:after="40" w:line="276" w:lineRule="auto"/>
              <w:ind w:firstLine="0"/>
            </w:pPr>
            <w:r>
              <w:t>BR35</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8ECA439" w14:textId="77777777" w:rsidR="00DA4A02" w:rsidRDefault="00DA4A02">
            <w:pPr>
              <w:keepLines/>
              <w:spacing w:before="40" w:after="40" w:line="276" w:lineRule="auto"/>
              <w:ind w:firstLine="0"/>
              <w:rPr>
                <w:lang w:eastAsia="zh-CN"/>
              </w:rPr>
            </w:pPr>
            <w:r>
              <w:rPr>
                <w:lang w:eastAsia="zh-CN"/>
              </w:rPr>
              <w:t>每名员工同一日期最多一个有效班次，已取消班次不计入。</w:t>
            </w:r>
          </w:p>
        </w:tc>
      </w:tr>
      <w:tr w:rsidR="00BD729D" w14:paraId="083F5862"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29FB906" w14:textId="77777777" w:rsidR="00DA4A02" w:rsidRDefault="00DA4A02">
            <w:pPr>
              <w:keepLines/>
              <w:spacing w:before="40" w:after="40" w:line="276" w:lineRule="auto"/>
              <w:ind w:firstLine="0"/>
            </w:pPr>
            <w:r>
              <w:t>BR36</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489DF11" w14:textId="77777777" w:rsidR="0045667F" w:rsidRDefault="002D1536">
            <w:pPr>
              <w:keepLines/>
              <w:spacing w:before="40" w:after="40" w:line="276" w:lineRule="auto"/>
              <w:ind w:firstLine="0"/>
              <w:rPr>
                <w:lang w:eastAsia="zh-CN"/>
              </w:rPr>
            </w:pPr>
            <w:r>
              <w:rPr>
                <w:lang w:eastAsia="zh-CN"/>
              </w:rPr>
              <w:t>建立或调整班次时，先锁定员工父记录，再查询同员工同日有效班次，完成规则校验和保存。首次插入与已有安排均受同一事务保护；冲突时原班次保留。</w:t>
            </w:r>
          </w:p>
        </w:tc>
      </w:tr>
      <w:tr w:rsidR="00BD729D" w14:paraId="6B93DBAA"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12E6CD7" w14:textId="77777777" w:rsidR="00DA4A02" w:rsidRDefault="00DA4A02">
            <w:pPr>
              <w:keepLines/>
              <w:spacing w:before="40" w:after="40" w:line="276" w:lineRule="auto"/>
              <w:ind w:firstLine="0"/>
            </w:pPr>
            <w:r>
              <w:t>BR37</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D122149" w14:textId="77777777" w:rsidR="00DA4A02" w:rsidRDefault="00DA4A02">
            <w:pPr>
              <w:keepLines/>
              <w:spacing w:before="40" w:after="40" w:line="276" w:lineRule="auto"/>
              <w:ind w:firstLine="0"/>
              <w:rPr>
                <w:lang w:eastAsia="zh-CN"/>
              </w:rPr>
            </w:pPr>
            <w:r>
              <w:rPr>
                <w:lang w:eastAsia="zh-CN"/>
              </w:rPr>
              <w:t>取消未来班次保留原安排、取消人、时间和原因，不删除历史。</w:t>
            </w:r>
          </w:p>
        </w:tc>
      </w:tr>
      <w:tr w:rsidR="00BD729D" w14:paraId="58CB7A61"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25EEE96" w14:textId="77777777" w:rsidR="00DA4A02" w:rsidRDefault="00DA4A02">
            <w:pPr>
              <w:keepLines/>
              <w:spacing w:before="40" w:after="40" w:line="276" w:lineRule="auto"/>
              <w:ind w:firstLine="0"/>
            </w:pPr>
            <w:r>
              <w:t>BR38</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EF3C4A3" w14:textId="77777777" w:rsidR="00DA4A02" w:rsidRDefault="00DA4A02">
            <w:pPr>
              <w:keepLines/>
              <w:spacing w:before="40" w:after="40" w:line="276" w:lineRule="auto"/>
              <w:ind w:firstLine="0"/>
              <w:rPr>
                <w:lang w:eastAsia="zh-CN"/>
              </w:rPr>
            </w:pPr>
            <w:r>
              <w:rPr>
                <w:lang w:eastAsia="zh-CN"/>
              </w:rPr>
              <w:t>停用门店前必须处理未结束合同、调拨中装备和未来班次。</w:t>
            </w:r>
          </w:p>
        </w:tc>
      </w:tr>
      <w:tr w:rsidR="00BD729D" w14:paraId="0124C10E"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122BAED" w14:textId="77777777" w:rsidR="00DA4A02" w:rsidRDefault="00DA4A02">
            <w:pPr>
              <w:keepLines/>
              <w:spacing w:before="40" w:after="40" w:line="276" w:lineRule="auto"/>
              <w:ind w:firstLine="0"/>
            </w:pPr>
            <w:r>
              <w:t>BR39</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C69C7D9" w14:textId="77777777" w:rsidR="00DA4A02" w:rsidRDefault="00DA4A02">
            <w:pPr>
              <w:keepLines/>
              <w:spacing w:before="40" w:after="40" w:line="276" w:lineRule="auto"/>
              <w:ind w:firstLine="0"/>
              <w:rPr>
                <w:lang w:eastAsia="zh-CN"/>
              </w:rPr>
            </w:pPr>
            <w:r>
              <w:rPr>
                <w:lang w:eastAsia="zh-CN"/>
              </w:rPr>
              <w:t>停用承包商不得接收新任务，其历史任务、费率和费用保留。</w:t>
            </w:r>
          </w:p>
        </w:tc>
      </w:tr>
      <w:tr w:rsidR="00BD729D" w14:paraId="5C7F20A7"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A0ED4E1" w14:textId="77777777" w:rsidR="00DA4A02" w:rsidRDefault="00DA4A02">
            <w:pPr>
              <w:keepLines/>
              <w:spacing w:before="40" w:after="40" w:line="276" w:lineRule="auto"/>
              <w:ind w:firstLine="0"/>
            </w:pPr>
            <w:r>
              <w:t>BR40</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609AEAE" w14:textId="77777777" w:rsidR="00DA4A02" w:rsidRDefault="00DA4A02">
            <w:pPr>
              <w:keepLines/>
              <w:spacing w:before="40" w:after="40" w:line="276" w:lineRule="auto"/>
              <w:ind w:firstLine="0"/>
              <w:rPr>
                <w:lang w:eastAsia="zh-CN"/>
              </w:rPr>
            </w:pPr>
            <w:r>
              <w:rPr>
                <w:lang w:eastAsia="zh-CN"/>
              </w:rPr>
              <w:t>费用、装备状态、维修验收、调拨、费率和班次的关键变更记录操作人、时间、对象和结果。</w:t>
            </w:r>
          </w:p>
        </w:tc>
      </w:tr>
    </w:tbl>
    <w:p w14:paraId="14147F89" w14:textId="77777777" w:rsidR="007F1172" w:rsidRDefault="00C1150F">
      <w:pPr>
        <w:pStyle w:val="af7"/>
        <w:keepNext/>
        <w:keepLines/>
        <w:spacing w:before="80" w:line="240" w:lineRule="auto"/>
        <w:jc w:val="center"/>
        <w:rPr>
          <w:lang w:eastAsia="zh-CN"/>
        </w:rPr>
      </w:pPr>
      <w:r>
        <w:rPr>
          <w:lang w:eastAsia="zh-CN"/>
        </w:rPr>
        <w:t>表</w:t>
      </w:r>
      <w:r>
        <w:rPr>
          <w:lang w:eastAsia="zh-CN"/>
        </w:rPr>
        <w:t>3-6 BSR</w:t>
      </w:r>
      <w:r>
        <w:rPr>
          <w:lang w:eastAsia="zh-CN"/>
        </w:rPr>
        <w:t>基准日租价目</w:t>
      </w:r>
    </w:p>
    <w:tbl>
      <w:tblPr>
        <w:tblStyle w:val="aff1"/>
        <w:tblW w:w="0" w:type="auto"/>
        <w:jc w:val="center"/>
        <w:tblLayout w:type="fixed"/>
        <w:tblLook w:val="04A0" w:firstRow="1" w:lastRow="0" w:firstColumn="1" w:lastColumn="0" w:noHBand="0" w:noVBand="1"/>
      </w:tblPr>
      <w:tblGrid>
        <w:gridCol w:w="2524"/>
        <w:gridCol w:w="2524"/>
        <w:gridCol w:w="3966"/>
      </w:tblGrid>
      <w:tr w:rsidR="0045667F" w14:paraId="6FDA9708" w14:textId="77777777">
        <w:trPr>
          <w:cantSplit/>
          <w:tblHeader/>
          <w:jc w:val="center"/>
        </w:trPr>
        <w:tc>
          <w:tcPr>
            <w:tcW w:w="2524" w:type="dxa"/>
            <w:shd w:val="clear" w:color="auto" w:fill="EDF2F7"/>
            <w:tcMar>
              <w:top w:w="55" w:type="dxa"/>
              <w:left w:w="55" w:type="dxa"/>
              <w:bottom w:w="55" w:type="dxa"/>
              <w:right w:w="55" w:type="dxa"/>
            </w:tcMar>
            <w:vAlign w:val="center"/>
          </w:tcPr>
          <w:p w14:paraId="716D6E94" w14:textId="77777777" w:rsidR="007F1172" w:rsidRDefault="00C1150F">
            <w:pPr>
              <w:keepNext/>
              <w:keepLines/>
              <w:spacing w:before="40" w:after="40" w:line="276" w:lineRule="auto"/>
              <w:ind w:firstLine="0"/>
            </w:pPr>
            <w:r>
              <w:rPr>
                <w:b/>
              </w:rPr>
              <w:t>装备</w:t>
            </w:r>
          </w:p>
        </w:tc>
        <w:tc>
          <w:tcPr>
            <w:tcW w:w="2524" w:type="dxa"/>
            <w:shd w:val="clear" w:color="auto" w:fill="EDF2F7"/>
            <w:tcMar>
              <w:top w:w="55" w:type="dxa"/>
              <w:left w:w="55" w:type="dxa"/>
              <w:bottom w:w="55" w:type="dxa"/>
              <w:right w:w="55" w:type="dxa"/>
            </w:tcMar>
            <w:vAlign w:val="center"/>
          </w:tcPr>
          <w:p w14:paraId="0E380C5E" w14:textId="77777777" w:rsidR="007F1172" w:rsidRDefault="00C1150F">
            <w:pPr>
              <w:keepNext/>
              <w:keepLines/>
              <w:spacing w:before="40" w:after="40" w:line="276" w:lineRule="auto"/>
              <w:ind w:firstLine="0"/>
            </w:pPr>
            <w:r>
              <w:rPr>
                <w:b/>
              </w:rPr>
              <w:t>程序代码</w:t>
            </w:r>
          </w:p>
        </w:tc>
        <w:tc>
          <w:tcPr>
            <w:tcW w:w="3966" w:type="dxa"/>
            <w:shd w:val="clear" w:color="auto" w:fill="EDF2F7"/>
            <w:tcMar>
              <w:top w:w="55" w:type="dxa"/>
              <w:left w:w="55" w:type="dxa"/>
              <w:bottom w:w="55" w:type="dxa"/>
              <w:right w:w="55" w:type="dxa"/>
            </w:tcMar>
            <w:vAlign w:val="center"/>
          </w:tcPr>
          <w:p w14:paraId="173F3B82" w14:textId="77777777" w:rsidR="007F1172" w:rsidRDefault="00C1150F">
            <w:pPr>
              <w:keepNext/>
              <w:keepLines/>
              <w:spacing w:before="40" w:after="40" w:line="276" w:lineRule="auto"/>
              <w:ind w:firstLine="0"/>
            </w:pPr>
            <w:r>
              <w:rPr>
                <w:b/>
              </w:rPr>
              <w:t>基准日租金（</w:t>
            </w:r>
            <w:r>
              <w:rPr>
                <w:b/>
              </w:rPr>
              <w:t>NOK/</w:t>
            </w:r>
            <w:r>
              <w:rPr>
                <w:b/>
              </w:rPr>
              <w:t>件</w:t>
            </w:r>
            <w:r>
              <w:rPr>
                <w:b/>
              </w:rPr>
              <w:t>·</w:t>
            </w:r>
            <w:r>
              <w:rPr>
                <w:b/>
              </w:rPr>
              <w:t>天）</w:t>
            </w:r>
          </w:p>
        </w:tc>
      </w:tr>
      <w:tr w:rsidR="0045667F" w14:paraId="781E04B3" w14:textId="77777777">
        <w:trPr>
          <w:cantSplit/>
          <w:jc w:val="center"/>
        </w:trPr>
        <w:tc>
          <w:tcPr>
            <w:tcW w:w="2524" w:type="dxa"/>
            <w:tcMar>
              <w:top w:w="55" w:type="dxa"/>
              <w:left w:w="55" w:type="dxa"/>
              <w:bottom w:w="55" w:type="dxa"/>
              <w:right w:w="55" w:type="dxa"/>
            </w:tcMar>
            <w:vAlign w:val="center"/>
          </w:tcPr>
          <w:p w14:paraId="2FE0FF93" w14:textId="77777777" w:rsidR="007F1172" w:rsidRDefault="00C1150F">
            <w:pPr>
              <w:keepNext/>
              <w:keepLines/>
              <w:spacing w:before="40" w:after="40" w:line="276" w:lineRule="auto"/>
              <w:ind w:firstLine="0"/>
            </w:pPr>
            <w:r>
              <w:t>双板</w:t>
            </w:r>
          </w:p>
        </w:tc>
        <w:tc>
          <w:tcPr>
            <w:tcW w:w="2524" w:type="dxa"/>
            <w:tcMar>
              <w:top w:w="55" w:type="dxa"/>
              <w:left w:w="55" w:type="dxa"/>
              <w:bottom w:w="55" w:type="dxa"/>
              <w:right w:w="55" w:type="dxa"/>
            </w:tcMar>
            <w:vAlign w:val="center"/>
          </w:tcPr>
          <w:p w14:paraId="65B97302" w14:textId="77777777" w:rsidR="007F1172" w:rsidRDefault="00C1150F">
            <w:pPr>
              <w:keepNext/>
              <w:keepLines/>
              <w:spacing w:before="40" w:after="40" w:line="276" w:lineRule="auto"/>
              <w:ind w:firstLine="0"/>
            </w:pPr>
            <w:r>
              <w:t>SKI</w:t>
            </w:r>
          </w:p>
        </w:tc>
        <w:tc>
          <w:tcPr>
            <w:tcW w:w="3966" w:type="dxa"/>
            <w:tcMar>
              <w:top w:w="55" w:type="dxa"/>
              <w:left w:w="55" w:type="dxa"/>
              <w:bottom w:w="55" w:type="dxa"/>
              <w:right w:w="55" w:type="dxa"/>
            </w:tcMar>
            <w:vAlign w:val="center"/>
          </w:tcPr>
          <w:p w14:paraId="167DEDF1" w14:textId="77777777" w:rsidR="007F1172" w:rsidRDefault="00C1150F">
            <w:pPr>
              <w:keepNext/>
              <w:keepLines/>
              <w:spacing w:before="40" w:after="40" w:line="276" w:lineRule="auto"/>
              <w:ind w:firstLine="0"/>
              <w:rPr>
                <w:lang w:eastAsia="zh-CN"/>
              </w:rPr>
            </w:pPr>
            <w:r>
              <w:rPr>
                <w:lang w:eastAsia="zh-CN"/>
              </w:rPr>
              <w:t>350.00</w:t>
            </w:r>
          </w:p>
        </w:tc>
      </w:tr>
      <w:tr w:rsidR="0045667F" w14:paraId="3A81828F" w14:textId="77777777">
        <w:trPr>
          <w:cantSplit/>
          <w:jc w:val="center"/>
        </w:trPr>
        <w:tc>
          <w:tcPr>
            <w:tcW w:w="2524" w:type="dxa"/>
            <w:tcMar>
              <w:top w:w="55" w:type="dxa"/>
              <w:left w:w="55" w:type="dxa"/>
              <w:bottom w:w="55" w:type="dxa"/>
              <w:right w:w="55" w:type="dxa"/>
            </w:tcMar>
            <w:vAlign w:val="center"/>
          </w:tcPr>
          <w:p w14:paraId="32A7322D" w14:textId="77777777" w:rsidR="007F1172" w:rsidRDefault="00C1150F">
            <w:pPr>
              <w:keepNext/>
              <w:keepLines/>
              <w:spacing w:before="40" w:after="40" w:line="276" w:lineRule="auto"/>
              <w:ind w:firstLine="0"/>
            </w:pPr>
            <w:r>
              <w:t>单板</w:t>
            </w:r>
          </w:p>
        </w:tc>
        <w:tc>
          <w:tcPr>
            <w:tcW w:w="2524" w:type="dxa"/>
            <w:tcMar>
              <w:top w:w="55" w:type="dxa"/>
              <w:left w:w="55" w:type="dxa"/>
              <w:bottom w:w="55" w:type="dxa"/>
              <w:right w:w="55" w:type="dxa"/>
            </w:tcMar>
            <w:vAlign w:val="center"/>
          </w:tcPr>
          <w:p w14:paraId="533CB898" w14:textId="77777777" w:rsidR="007F1172" w:rsidRDefault="00C1150F">
            <w:pPr>
              <w:keepNext/>
              <w:keepLines/>
              <w:spacing w:before="40" w:after="40" w:line="276" w:lineRule="auto"/>
              <w:ind w:firstLine="0"/>
            </w:pPr>
            <w:r>
              <w:t>SNOWBOARD</w:t>
            </w:r>
          </w:p>
        </w:tc>
        <w:tc>
          <w:tcPr>
            <w:tcW w:w="3966" w:type="dxa"/>
            <w:tcMar>
              <w:top w:w="55" w:type="dxa"/>
              <w:left w:w="55" w:type="dxa"/>
              <w:bottom w:w="55" w:type="dxa"/>
              <w:right w:w="55" w:type="dxa"/>
            </w:tcMar>
            <w:vAlign w:val="center"/>
          </w:tcPr>
          <w:p w14:paraId="5B828DA9" w14:textId="77777777" w:rsidR="007F1172" w:rsidRDefault="00C1150F">
            <w:pPr>
              <w:keepNext/>
              <w:keepLines/>
              <w:spacing w:before="40" w:after="40" w:line="276" w:lineRule="auto"/>
              <w:ind w:firstLine="0"/>
              <w:rPr>
                <w:lang w:eastAsia="zh-CN"/>
              </w:rPr>
            </w:pPr>
            <w:r>
              <w:rPr>
                <w:lang w:eastAsia="zh-CN"/>
              </w:rPr>
              <w:t>350.00</w:t>
            </w:r>
          </w:p>
        </w:tc>
      </w:tr>
      <w:tr w:rsidR="0045667F" w14:paraId="4318EB2A" w14:textId="77777777">
        <w:trPr>
          <w:cantSplit/>
          <w:jc w:val="center"/>
        </w:trPr>
        <w:tc>
          <w:tcPr>
            <w:tcW w:w="2524" w:type="dxa"/>
            <w:tcMar>
              <w:top w:w="55" w:type="dxa"/>
              <w:left w:w="55" w:type="dxa"/>
              <w:bottom w:w="55" w:type="dxa"/>
              <w:right w:w="55" w:type="dxa"/>
            </w:tcMar>
            <w:vAlign w:val="center"/>
          </w:tcPr>
          <w:p w14:paraId="157A6C96" w14:textId="77777777" w:rsidR="007F1172" w:rsidRDefault="00C1150F">
            <w:pPr>
              <w:keepNext/>
              <w:keepLines/>
              <w:spacing w:before="40" w:after="40" w:line="276" w:lineRule="auto"/>
              <w:ind w:firstLine="0"/>
            </w:pPr>
            <w:r>
              <w:t>雪鞋</w:t>
            </w:r>
          </w:p>
        </w:tc>
        <w:tc>
          <w:tcPr>
            <w:tcW w:w="2524" w:type="dxa"/>
            <w:tcMar>
              <w:top w:w="55" w:type="dxa"/>
              <w:left w:w="55" w:type="dxa"/>
              <w:bottom w:w="55" w:type="dxa"/>
              <w:right w:w="55" w:type="dxa"/>
            </w:tcMar>
            <w:vAlign w:val="center"/>
          </w:tcPr>
          <w:p w14:paraId="14A478A8" w14:textId="77777777" w:rsidR="007F1172" w:rsidRDefault="00C1150F">
            <w:pPr>
              <w:keepNext/>
              <w:keepLines/>
              <w:spacing w:before="40" w:after="40" w:line="276" w:lineRule="auto"/>
              <w:ind w:firstLine="0"/>
            </w:pPr>
            <w:r>
              <w:t>BOOTS</w:t>
            </w:r>
          </w:p>
        </w:tc>
        <w:tc>
          <w:tcPr>
            <w:tcW w:w="3966" w:type="dxa"/>
            <w:tcMar>
              <w:top w:w="55" w:type="dxa"/>
              <w:left w:w="55" w:type="dxa"/>
              <w:bottom w:w="55" w:type="dxa"/>
              <w:right w:w="55" w:type="dxa"/>
            </w:tcMar>
            <w:vAlign w:val="center"/>
          </w:tcPr>
          <w:p w14:paraId="04B5876C" w14:textId="77777777" w:rsidR="007F1172" w:rsidRDefault="00C1150F">
            <w:pPr>
              <w:keepNext/>
              <w:keepLines/>
              <w:spacing w:before="40" w:after="40" w:line="276" w:lineRule="auto"/>
              <w:ind w:firstLine="0"/>
              <w:rPr>
                <w:lang w:eastAsia="zh-CN"/>
              </w:rPr>
            </w:pPr>
            <w:r>
              <w:rPr>
                <w:lang w:eastAsia="zh-CN"/>
              </w:rPr>
              <w:t>180.00</w:t>
            </w:r>
          </w:p>
        </w:tc>
      </w:tr>
      <w:tr w:rsidR="0045667F" w14:paraId="2FB5FFBD" w14:textId="77777777">
        <w:trPr>
          <w:cantSplit/>
          <w:jc w:val="center"/>
        </w:trPr>
        <w:tc>
          <w:tcPr>
            <w:tcW w:w="2524" w:type="dxa"/>
            <w:tcMar>
              <w:top w:w="55" w:type="dxa"/>
              <w:left w:w="55" w:type="dxa"/>
              <w:bottom w:w="55" w:type="dxa"/>
              <w:right w:w="55" w:type="dxa"/>
            </w:tcMar>
            <w:vAlign w:val="center"/>
          </w:tcPr>
          <w:p w14:paraId="2E027530" w14:textId="77777777" w:rsidR="007F1172" w:rsidRDefault="00C1150F">
            <w:pPr>
              <w:keepNext/>
              <w:keepLines/>
              <w:spacing w:before="40" w:after="40" w:line="276" w:lineRule="auto"/>
              <w:ind w:firstLine="0"/>
            </w:pPr>
            <w:r>
              <w:t>雪杖</w:t>
            </w:r>
          </w:p>
        </w:tc>
        <w:tc>
          <w:tcPr>
            <w:tcW w:w="2524" w:type="dxa"/>
            <w:tcMar>
              <w:top w:w="55" w:type="dxa"/>
              <w:left w:w="55" w:type="dxa"/>
              <w:bottom w:w="55" w:type="dxa"/>
              <w:right w:w="55" w:type="dxa"/>
            </w:tcMar>
            <w:vAlign w:val="center"/>
          </w:tcPr>
          <w:p w14:paraId="2F567E7E" w14:textId="77777777" w:rsidR="007F1172" w:rsidRDefault="00C1150F">
            <w:pPr>
              <w:keepNext/>
              <w:keepLines/>
              <w:spacing w:before="40" w:after="40" w:line="276" w:lineRule="auto"/>
              <w:ind w:firstLine="0"/>
            </w:pPr>
            <w:r>
              <w:t>POLES</w:t>
            </w:r>
          </w:p>
        </w:tc>
        <w:tc>
          <w:tcPr>
            <w:tcW w:w="3966" w:type="dxa"/>
            <w:tcMar>
              <w:top w:w="55" w:type="dxa"/>
              <w:left w:w="55" w:type="dxa"/>
              <w:bottom w:w="55" w:type="dxa"/>
              <w:right w:w="55" w:type="dxa"/>
            </w:tcMar>
            <w:vAlign w:val="center"/>
          </w:tcPr>
          <w:p w14:paraId="243F6943" w14:textId="77777777" w:rsidR="007F1172" w:rsidRDefault="00C1150F">
            <w:pPr>
              <w:keepNext/>
              <w:keepLines/>
              <w:spacing w:before="40" w:after="40" w:line="276" w:lineRule="auto"/>
              <w:ind w:firstLine="0"/>
              <w:rPr>
                <w:lang w:eastAsia="zh-CN"/>
              </w:rPr>
            </w:pPr>
            <w:r>
              <w:rPr>
                <w:lang w:eastAsia="zh-CN"/>
              </w:rPr>
              <w:t>60.00</w:t>
            </w:r>
          </w:p>
        </w:tc>
      </w:tr>
      <w:tr w:rsidR="0045667F" w14:paraId="1B3C2EA2" w14:textId="77777777">
        <w:trPr>
          <w:cantSplit/>
          <w:jc w:val="center"/>
        </w:trPr>
        <w:tc>
          <w:tcPr>
            <w:tcW w:w="2524" w:type="dxa"/>
            <w:tcMar>
              <w:top w:w="55" w:type="dxa"/>
              <w:left w:w="55" w:type="dxa"/>
              <w:bottom w:w="55" w:type="dxa"/>
              <w:right w:w="55" w:type="dxa"/>
            </w:tcMar>
            <w:vAlign w:val="center"/>
          </w:tcPr>
          <w:p w14:paraId="7420CBAD" w14:textId="77777777" w:rsidR="007F1172" w:rsidRDefault="00C1150F">
            <w:pPr>
              <w:keepNext/>
              <w:keepLines/>
              <w:spacing w:before="40" w:after="40" w:line="276" w:lineRule="auto"/>
              <w:ind w:firstLine="0"/>
            </w:pPr>
            <w:r>
              <w:t>雪镜</w:t>
            </w:r>
          </w:p>
        </w:tc>
        <w:tc>
          <w:tcPr>
            <w:tcW w:w="2524" w:type="dxa"/>
            <w:tcMar>
              <w:top w:w="55" w:type="dxa"/>
              <w:left w:w="55" w:type="dxa"/>
              <w:bottom w:w="55" w:type="dxa"/>
              <w:right w:w="55" w:type="dxa"/>
            </w:tcMar>
            <w:vAlign w:val="center"/>
          </w:tcPr>
          <w:p w14:paraId="293299C5" w14:textId="77777777" w:rsidR="007F1172" w:rsidRDefault="00C1150F">
            <w:pPr>
              <w:keepNext/>
              <w:keepLines/>
              <w:spacing w:before="40" w:after="40" w:line="276" w:lineRule="auto"/>
              <w:ind w:firstLine="0"/>
            </w:pPr>
            <w:r>
              <w:t>GOGGLES</w:t>
            </w:r>
          </w:p>
        </w:tc>
        <w:tc>
          <w:tcPr>
            <w:tcW w:w="3966" w:type="dxa"/>
            <w:tcMar>
              <w:top w:w="55" w:type="dxa"/>
              <w:left w:w="55" w:type="dxa"/>
              <w:bottom w:w="55" w:type="dxa"/>
              <w:right w:w="55" w:type="dxa"/>
            </w:tcMar>
            <w:vAlign w:val="center"/>
          </w:tcPr>
          <w:p w14:paraId="1541E007" w14:textId="77777777" w:rsidR="007F1172" w:rsidRDefault="00C1150F">
            <w:pPr>
              <w:keepNext/>
              <w:keepLines/>
              <w:spacing w:before="40" w:after="40" w:line="276" w:lineRule="auto"/>
              <w:ind w:firstLine="0"/>
              <w:rPr>
                <w:lang w:eastAsia="zh-CN"/>
              </w:rPr>
            </w:pPr>
            <w:r>
              <w:rPr>
                <w:lang w:eastAsia="zh-CN"/>
              </w:rPr>
              <w:t>90.00</w:t>
            </w:r>
          </w:p>
        </w:tc>
      </w:tr>
      <w:tr w:rsidR="0045667F" w14:paraId="14F082BD" w14:textId="77777777">
        <w:trPr>
          <w:cantSplit/>
          <w:jc w:val="center"/>
        </w:trPr>
        <w:tc>
          <w:tcPr>
            <w:tcW w:w="2524" w:type="dxa"/>
            <w:tcMar>
              <w:top w:w="55" w:type="dxa"/>
              <w:left w:w="55" w:type="dxa"/>
              <w:bottom w:w="55" w:type="dxa"/>
              <w:right w:w="55" w:type="dxa"/>
            </w:tcMar>
            <w:vAlign w:val="center"/>
          </w:tcPr>
          <w:p w14:paraId="6ED5B844" w14:textId="77777777" w:rsidR="007F1172" w:rsidRDefault="00C1150F">
            <w:pPr>
              <w:keepNext/>
              <w:keepLines/>
              <w:spacing w:before="40" w:after="40" w:line="276" w:lineRule="auto"/>
              <w:ind w:firstLine="0"/>
            </w:pPr>
            <w:r>
              <w:t>头盔</w:t>
            </w:r>
          </w:p>
        </w:tc>
        <w:tc>
          <w:tcPr>
            <w:tcW w:w="2524" w:type="dxa"/>
            <w:tcMar>
              <w:top w:w="55" w:type="dxa"/>
              <w:left w:w="55" w:type="dxa"/>
              <w:bottom w:w="55" w:type="dxa"/>
              <w:right w:w="55" w:type="dxa"/>
            </w:tcMar>
            <w:vAlign w:val="center"/>
          </w:tcPr>
          <w:p w14:paraId="180B0A7B" w14:textId="77777777" w:rsidR="007F1172" w:rsidRDefault="00C1150F">
            <w:pPr>
              <w:keepNext/>
              <w:keepLines/>
              <w:spacing w:before="40" w:after="40" w:line="276" w:lineRule="auto"/>
              <w:ind w:firstLine="0"/>
            </w:pPr>
            <w:r>
              <w:t>HELMET</w:t>
            </w:r>
          </w:p>
        </w:tc>
        <w:tc>
          <w:tcPr>
            <w:tcW w:w="3966" w:type="dxa"/>
            <w:tcMar>
              <w:top w:w="55" w:type="dxa"/>
              <w:left w:w="55" w:type="dxa"/>
              <w:bottom w:w="55" w:type="dxa"/>
              <w:right w:w="55" w:type="dxa"/>
            </w:tcMar>
            <w:vAlign w:val="center"/>
          </w:tcPr>
          <w:p w14:paraId="7A9DDB3C" w14:textId="77777777" w:rsidR="007F1172" w:rsidRDefault="00C1150F">
            <w:pPr>
              <w:keepNext/>
              <w:keepLines/>
              <w:spacing w:before="40" w:after="40" w:line="276" w:lineRule="auto"/>
              <w:ind w:firstLine="0"/>
              <w:rPr>
                <w:lang w:eastAsia="zh-CN"/>
              </w:rPr>
            </w:pPr>
            <w:r>
              <w:rPr>
                <w:lang w:eastAsia="zh-CN"/>
              </w:rPr>
              <w:t>80.00</w:t>
            </w:r>
          </w:p>
        </w:tc>
      </w:tr>
    </w:tbl>
    <w:p w14:paraId="69D43C8A" w14:textId="77777777" w:rsidR="007F1172" w:rsidRDefault="00C1150F">
      <w:pPr>
        <w:keepLines/>
        <w:spacing w:before="40" w:after="40" w:line="276" w:lineRule="auto"/>
        <w:ind w:firstLine="0"/>
      </w:pPr>
      <w:r>
        <w:rPr>
          <w:lang w:eastAsia="zh-CN"/>
        </w:rPr>
        <w:t>BSR</w:t>
      </w:r>
      <w:r>
        <w:rPr>
          <w:lang w:eastAsia="zh-CN"/>
        </w:rPr>
        <w:t>按挪威公开单日租赁价制定上述课程设计基准；这不是对外部商家的原价转录，也不采用套餐或多日折扣。管理人员可为逐件装备明确设定当前日租金，合同仍保存成交快照；现有档案价格与历史合同不批量改写。</w:t>
      </w:r>
    </w:p>
    <w:p w14:paraId="0E235699" w14:textId="77777777" w:rsidR="007F1172" w:rsidRDefault="00C1150F">
      <w:pPr>
        <w:keepLines/>
        <w:spacing w:before="40" w:after="40" w:line="276" w:lineRule="auto"/>
        <w:ind w:firstLine="0"/>
      </w:pPr>
      <w:r>
        <w:rPr>
          <w:lang w:eastAsia="zh-CN"/>
        </w:rPr>
        <w:t>例如双板与雪鞋各一件，按基准价租用</w:t>
      </w:r>
      <w:r>
        <w:rPr>
          <w:lang w:eastAsia="zh-CN"/>
        </w:rPr>
        <w:t>3</w:t>
      </w:r>
      <w:r>
        <w:rPr>
          <w:lang w:eastAsia="zh-CN"/>
        </w:rPr>
        <w:t>个整日，初始应付金额为（</w:t>
      </w:r>
      <w:r>
        <w:rPr>
          <w:lang w:eastAsia="zh-CN"/>
        </w:rPr>
        <w:t>350.00</w:t>
      </w:r>
      <w:r>
        <w:rPr>
          <w:lang w:eastAsia="zh-CN"/>
        </w:rPr>
        <w:t>＋</w:t>
      </w:r>
      <w:r>
        <w:rPr>
          <w:lang w:eastAsia="zh-CN"/>
        </w:rPr>
        <w:t>180.00</w:t>
      </w:r>
      <w:r>
        <w:rPr>
          <w:lang w:eastAsia="zh-CN"/>
        </w:rPr>
        <w:t>）</w:t>
      </w:r>
      <w:r>
        <w:rPr>
          <w:lang w:eastAsia="zh-CN"/>
        </w:rPr>
        <w:t>×3</w:t>
      </w:r>
      <w:r>
        <w:rPr>
          <w:lang w:eastAsia="zh-CN"/>
        </w:rPr>
        <w:t>＝</w:t>
      </w:r>
      <w:r>
        <w:rPr>
          <w:lang w:eastAsia="zh-CN"/>
        </w:rPr>
        <w:t>1590.00 NOK</w:t>
      </w:r>
      <w:r>
        <w:rPr>
          <w:lang w:eastAsia="zh-CN"/>
        </w:rPr>
        <w:t>；普通提前交回实物不自动退款，正式调整仍按</w:t>
      </w:r>
      <w:r>
        <w:rPr>
          <w:lang w:eastAsia="zh-CN"/>
        </w:rPr>
        <w:t>BR17</w:t>
      </w:r>
      <w:r>
        <w:rPr>
          <w:lang w:eastAsia="zh-CN"/>
        </w:rPr>
        <w:t>及</w:t>
      </w:r>
      <w:r>
        <w:rPr>
          <w:lang w:eastAsia="zh-CN"/>
        </w:rPr>
        <w:t>BR20</w:t>
      </w:r>
      <w:r>
        <w:rPr>
          <w:lang w:eastAsia="zh-CN"/>
        </w:rPr>
        <w:t>办理。</w:t>
      </w:r>
    </w:p>
    <w:p w14:paraId="7CBDE499" w14:textId="77777777" w:rsidR="007F1172" w:rsidRDefault="00C1150F">
      <w:pPr>
        <w:keepLines/>
        <w:spacing w:before="40" w:after="40" w:line="276" w:lineRule="auto"/>
        <w:ind w:firstLine="0"/>
      </w:pPr>
      <w:r>
        <w:rPr>
          <w:lang w:eastAsia="zh-CN"/>
        </w:rPr>
        <w:t>定价参考（查阅日期</w:t>
      </w:r>
      <w:r>
        <w:rPr>
          <w:lang w:eastAsia="zh-CN"/>
        </w:rPr>
        <w:t>2026</w:t>
      </w:r>
      <w:r>
        <w:rPr>
          <w:lang w:eastAsia="zh-CN"/>
        </w:rPr>
        <w:t>年</w:t>
      </w:r>
      <w:r>
        <w:rPr>
          <w:lang w:eastAsia="zh-CN"/>
        </w:rPr>
        <w:t>10</w:t>
      </w:r>
      <w:r>
        <w:rPr>
          <w:lang w:eastAsia="zh-CN"/>
        </w:rPr>
        <w:t>月</w:t>
      </w:r>
      <w:r>
        <w:rPr>
          <w:lang w:eastAsia="zh-CN"/>
        </w:rPr>
        <w:t>22</w:t>
      </w:r>
      <w:r>
        <w:rPr>
          <w:lang w:eastAsia="zh-CN"/>
        </w:rPr>
        <w:t>日）：</w:t>
      </w:r>
      <w:r>
        <w:rPr>
          <w:lang w:eastAsia="zh-CN"/>
        </w:rPr>
        <w:t>Tromsø Alpinpark</w:t>
      </w:r>
      <w:r>
        <w:rPr>
          <w:lang w:eastAsia="zh-CN"/>
        </w:rPr>
        <w:t>成人单日双板或单板</w:t>
      </w:r>
      <w:r>
        <w:rPr>
          <w:lang w:eastAsia="zh-CN"/>
        </w:rPr>
        <w:t>300 NOK</w:t>
      </w:r>
      <w:r>
        <w:rPr>
          <w:lang w:eastAsia="zh-CN"/>
        </w:rPr>
        <w:t>、雪鞋</w:t>
      </w:r>
      <w:r>
        <w:rPr>
          <w:lang w:eastAsia="zh-CN"/>
        </w:rPr>
        <w:t>185 NOK</w:t>
      </w:r>
      <w:r>
        <w:rPr>
          <w:lang w:eastAsia="zh-CN"/>
        </w:rPr>
        <w:t>、雪杖</w:t>
      </w:r>
      <w:r>
        <w:rPr>
          <w:lang w:eastAsia="zh-CN"/>
        </w:rPr>
        <w:t>65 NOK</w:t>
      </w:r>
      <w:r>
        <w:rPr>
          <w:lang w:eastAsia="zh-CN"/>
        </w:rPr>
        <w:t>、头盔及雪镜各</w:t>
      </w:r>
      <w:r>
        <w:rPr>
          <w:lang w:eastAsia="zh-CN"/>
        </w:rPr>
        <w:t>90 NOK</w:t>
      </w:r>
      <w:r>
        <w:rPr>
          <w:lang w:eastAsia="zh-CN"/>
        </w:rPr>
        <w:t>；</w:t>
      </w:r>
      <w:r>
        <w:rPr>
          <w:lang w:eastAsia="zh-CN"/>
        </w:rPr>
        <w:t>Strandafjellet</w:t>
      </w:r>
      <w:r>
        <w:rPr>
          <w:lang w:eastAsia="zh-CN"/>
        </w:rPr>
        <w:t>成人标准单日双板或单板</w:t>
      </w:r>
      <w:r>
        <w:rPr>
          <w:lang w:eastAsia="zh-CN"/>
        </w:rPr>
        <w:t>380 NOK</w:t>
      </w:r>
      <w:r>
        <w:rPr>
          <w:lang w:eastAsia="zh-CN"/>
        </w:rPr>
        <w:t>、雪鞋</w:t>
      </w:r>
      <w:r>
        <w:rPr>
          <w:lang w:eastAsia="zh-CN"/>
        </w:rPr>
        <w:t>240 NOK</w:t>
      </w:r>
      <w:r>
        <w:rPr>
          <w:lang w:eastAsia="zh-CN"/>
        </w:rPr>
        <w:t>、单租雪杖及头盔各</w:t>
      </w:r>
      <w:r>
        <w:rPr>
          <w:lang w:eastAsia="zh-CN"/>
        </w:rPr>
        <w:t>60 NOK</w:t>
      </w:r>
      <w:r>
        <w:rPr>
          <w:lang w:eastAsia="zh-CN"/>
        </w:rPr>
        <w:t>。</w:t>
      </w:r>
    </w:p>
    <w:p w14:paraId="1BF7CA8E" w14:textId="77777777" w:rsidR="007F1172" w:rsidRDefault="00C1150F">
      <w:pPr>
        <w:keepLines/>
        <w:spacing w:before="40" w:after="40" w:line="276" w:lineRule="auto"/>
        <w:ind w:firstLine="0"/>
      </w:pPr>
      <w:r>
        <w:rPr>
          <w:lang w:eastAsia="zh-CN"/>
        </w:rPr>
        <w:t>Tromsø Alpinpark</w:t>
      </w:r>
      <w:r>
        <w:rPr>
          <w:lang w:eastAsia="zh-CN"/>
        </w:rPr>
        <w:t>：</w:t>
      </w:r>
      <w:r>
        <w:rPr>
          <w:lang w:eastAsia="zh-CN"/>
        </w:rPr>
        <w:t>https://tromsoalpinpark.no/english-ski-rental/</w:t>
      </w:r>
    </w:p>
    <w:p w14:paraId="0C225E90" w14:textId="77777777" w:rsidR="007F1172" w:rsidRDefault="00C1150F">
      <w:pPr>
        <w:keepLines/>
        <w:spacing w:before="40" w:after="40" w:line="276" w:lineRule="auto"/>
        <w:ind w:firstLine="0"/>
      </w:pPr>
      <w:r>
        <w:rPr>
          <w:lang w:eastAsia="zh-CN"/>
        </w:rPr>
        <w:t>Strandafjellet</w:t>
      </w:r>
      <w:r>
        <w:rPr>
          <w:lang w:eastAsia="zh-CN"/>
        </w:rPr>
        <w:t>：</w:t>
      </w:r>
      <w:r>
        <w:rPr>
          <w:lang w:eastAsia="zh-CN"/>
        </w:rPr>
        <w:t>https://www.strandafjellet.no/no/skiutleie</w:t>
      </w:r>
    </w:p>
    <w:p w14:paraId="1D927DE6" w14:textId="77777777" w:rsidR="005D31FF" w:rsidRDefault="00DA4A02">
      <w:pPr>
        <w:pStyle w:val="21"/>
        <w:rPr>
          <w:lang w:eastAsia="zh-CN"/>
        </w:rPr>
      </w:pPr>
      <w:bookmarkStart w:id="38" w:name="_Toc242864054"/>
      <w:bookmarkStart w:id="39" w:name="_Toc244021243"/>
      <w:r>
        <w:rPr>
          <w:rFonts w:ascii="Times New Roman" w:eastAsia="黑体" w:hAnsi="Times New Roman"/>
          <w:lang w:eastAsia="zh-CN"/>
        </w:rPr>
        <w:t xml:space="preserve">3.6 </w:t>
      </w:r>
      <w:r>
        <w:rPr>
          <w:rFonts w:ascii="Times New Roman" w:eastAsia="黑体" w:hAnsi="Times New Roman"/>
          <w:lang w:eastAsia="zh-CN"/>
        </w:rPr>
        <w:t>质量需求</w:t>
      </w:r>
      <w:bookmarkEnd w:id="38"/>
      <w:bookmarkEnd w:id="39"/>
    </w:p>
    <w:p w14:paraId="17F4B441" w14:textId="77777777" w:rsidR="005D31FF" w:rsidRDefault="00DA4A02">
      <w:pPr>
        <w:keepLines/>
        <w:jc w:val="both"/>
        <w:rPr>
          <w:lang w:eastAsia="zh-CN"/>
        </w:rPr>
      </w:pPr>
      <w:r>
        <w:rPr>
          <w:lang w:eastAsia="zh-CN"/>
        </w:rPr>
        <w:t>质量需求按可用性、可靠性、性能和可支持性组织，并列出安全、隐私和审计要求。性能测量记录参考环境、代表性数据集和响应时间，验收阈值在测试计划中确定。</w:t>
      </w:r>
    </w:p>
    <w:p w14:paraId="21B3D0F8" w14:textId="77777777" w:rsidR="005D31FF" w:rsidRDefault="00DA4A02">
      <w:pPr>
        <w:pStyle w:val="af7"/>
        <w:keepNext/>
        <w:keepLines/>
        <w:spacing w:before="80" w:line="240" w:lineRule="auto"/>
        <w:jc w:val="center"/>
      </w:pPr>
      <w:r>
        <w:rPr>
          <w:sz w:val="18"/>
        </w:rPr>
        <w:t>表</w:t>
      </w:r>
      <w:r>
        <w:rPr>
          <w:sz w:val="18"/>
        </w:rPr>
        <w:t>3-7 BSR</w:t>
      </w:r>
      <w:r>
        <w:rPr>
          <w:sz w:val="18"/>
        </w:rPr>
        <w:t>质量需求</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935"/>
        <w:gridCol w:w="1953"/>
        <w:gridCol w:w="6126"/>
      </w:tblGrid>
      <w:tr w:rsidR="00BD729D" w14:paraId="68B3422E" w14:textId="77777777">
        <w:trPr>
          <w:cantSplit/>
          <w:tblHeader/>
          <w:jc w:val="center"/>
        </w:trPr>
        <w:tc>
          <w:tcPr>
            <w:tcW w:w="935"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0A648C25" w14:textId="77777777" w:rsidR="00DA4A02" w:rsidRDefault="00DA4A02">
            <w:pPr>
              <w:keepNext/>
              <w:keepLines/>
              <w:spacing w:before="40" w:after="40" w:line="276" w:lineRule="auto"/>
              <w:ind w:firstLine="0"/>
              <w:jc w:val="center"/>
            </w:pPr>
            <w:r>
              <w:rPr>
                <w:b/>
              </w:rPr>
              <w:t>编号</w:t>
            </w:r>
          </w:p>
        </w:tc>
        <w:tc>
          <w:tcPr>
            <w:tcW w:w="1953"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4E6116F2" w14:textId="77777777" w:rsidR="00DA4A02" w:rsidRDefault="00DA4A02">
            <w:pPr>
              <w:keepNext/>
              <w:keepLines/>
              <w:spacing w:before="40" w:after="40" w:line="276" w:lineRule="auto"/>
              <w:ind w:firstLine="0"/>
            </w:pPr>
            <w:r>
              <w:rPr>
                <w:b/>
              </w:rPr>
              <w:t>类别</w:t>
            </w:r>
          </w:p>
        </w:tc>
        <w:tc>
          <w:tcPr>
            <w:tcW w:w="6127"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7DBA21E5" w14:textId="77777777" w:rsidR="00DA4A02" w:rsidRDefault="00DA4A02">
            <w:pPr>
              <w:keepNext/>
              <w:keepLines/>
              <w:spacing w:before="40" w:after="40" w:line="276" w:lineRule="auto"/>
              <w:ind w:firstLine="0"/>
            </w:pPr>
            <w:r>
              <w:rPr>
                <w:b/>
              </w:rPr>
              <w:t>可验证需求</w:t>
            </w:r>
          </w:p>
        </w:tc>
      </w:tr>
      <w:tr w:rsidR="00BD729D" w14:paraId="7DF8D101"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FFEBF72" w14:textId="77777777" w:rsidR="00DA4A02" w:rsidRDefault="00DA4A02">
            <w:pPr>
              <w:keepNext/>
              <w:keepLines/>
              <w:spacing w:before="40" w:after="40" w:line="276" w:lineRule="auto"/>
              <w:ind w:firstLine="0"/>
              <w:jc w:val="center"/>
            </w:pPr>
            <w:r>
              <w:t>U01</w:t>
            </w:r>
          </w:p>
        </w:tc>
        <w:tc>
          <w:tcPr>
            <w:tcW w:w="195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B033F00" w14:textId="77777777" w:rsidR="00DA4A02" w:rsidRDefault="00DA4A02">
            <w:pPr>
              <w:keepNext/>
              <w:keepLines/>
              <w:spacing w:before="40" w:after="40" w:line="276" w:lineRule="auto"/>
              <w:ind w:firstLine="0"/>
            </w:pPr>
            <w:r>
              <w:t xml:space="preserve">Usability </w:t>
            </w:r>
            <w:r>
              <w:t>可用性</w:t>
            </w:r>
          </w:p>
        </w:tc>
        <w:tc>
          <w:tcPr>
            <w:tcW w:w="612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6949A86" w14:textId="77777777" w:rsidR="00DA4A02" w:rsidRDefault="00DA4A02">
            <w:pPr>
              <w:keepNext/>
              <w:keepLines/>
              <w:spacing w:before="40" w:after="40" w:line="276" w:lineRule="auto"/>
              <w:ind w:firstLine="0"/>
              <w:rPr>
                <w:lang w:eastAsia="zh-CN"/>
              </w:rPr>
            </w:pPr>
            <w:r>
              <w:rPr>
                <w:lang w:eastAsia="zh-CN"/>
              </w:rPr>
              <w:t>必填项、金额、状态和库存编号应清晰呈现；校验失败必须指出具体字段或业务冲突，并保留其他已正确输入内容。</w:t>
            </w:r>
          </w:p>
        </w:tc>
      </w:tr>
      <w:tr w:rsidR="00BD729D" w14:paraId="783162EF"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D771AC2" w14:textId="77777777" w:rsidR="00DA4A02" w:rsidRDefault="00DA4A02">
            <w:pPr>
              <w:keepLines/>
              <w:spacing w:before="40" w:after="40" w:line="276" w:lineRule="auto"/>
              <w:ind w:firstLine="0"/>
              <w:jc w:val="center"/>
            </w:pPr>
            <w:r>
              <w:t>U02</w:t>
            </w:r>
          </w:p>
        </w:tc>
        <w:tc>
          <w:tcPr>
            <w:tcW w:w="195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D4A6701" w14:textId="77777777" w:rsidR="00DA4A02" w:rsidRDefault="00DA4A02">
            <w:pPr>
              <w:keepLines/>
              <w:spacing w:before="40" w:after="40" w:line="276" w:lineRule="auto"/>
              <w:ind w:firstLine="0"/>
            </w:pPr>
            <w:r>
              <w:t xml:space="preserve">Usability </w:t>
            </w:r>
            <w:r>
              <w:t>可用性</w:t>
            </w:r>
          </w:p>
        </w:tc>
        <w:tc>
          <w:tcPr>
            <w:tcW w:w="612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A5E8C18" w14:textId="77777777" w:rsidR="005D31FF" w:rsidRDefault="00DA4A02">
            <w:pPr>
              <w:keepLines/>
              <w:spacing w:before="40" w:after="40" w:line="276" w:lineRule="auto"/>
              <w:ind w:firstLine="0"/>
              <w:rPr>
                <w:lang w:eastAsia="zh-CN"/>
              </w:rPr>
            </w:pPr>
            <w:r>
              <w:rPr>
                <w:lang w:eastAsia="zh-CN"/>
              </w:rPr>
              <w:t>顾客通过微信小程序完成查询与提交；维修承包商通过移动浏览器完成任务处理；员工和管理人员通过桌面浏览器办理业务。</w:t>
            </w:r>
          </w:p>
        </w:tc>
      </w:tr>
      <w:tr w:rsidR="00BD729D" w14:paraId="0002A299"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9AD7272" w14:textId="77777777" w:rsidR="00DA4A02" w:rsidRDefault="00DA4A02">
            <w:pPr>
              <w:keepLines/>
              <w:spacing w:before="40" w:after="40" w:line="276" w:lineRule="auto"/>
              <w:ind w:firstLine="0"/>
              <w:jc w:val="center"/>
            </w:pPr>
            <w:r>
              <w:t>R01</w:t>
            </w:r>
          </w:p>
        </w:tc>
        <w:tc>
          <w:tcPr>
            <w:tcW w:w="195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E0C5090" w14:textId="77777777" w:rsidR="00DA4A02" w:rsidRDefault="00DA4A02">
            <w:pPr>
              <w:keepLines/>
              <w:spacing w:before="40" w:after="40" w:line="276" w:lineRule="auto"/>
              <w:ind w:firstLine="0"/>
            </w:pPr>
            <w:r>
              <w:t xml:space="preserve">Reliability </w:t>
            </w:r>
            <w:r>
              <w:t>可靠性</w:t>
            </w:r>
          </w:p>
        </w:tc>
        <w:tc>
          <w:tcPr>
            <w:tcW w:w="612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97B734A" w14:textId="77777777" w:rsidR="00DA4A02" w:rsidRDefault="00DA4A02">
            <w:pPr>
              <w:keepLines/>
              <w:spacing w:before="40" w:after="40" w:line="276" w:lineRule="auto"/>
              <w:ind w:firstLine="0"/>
              <w:rPr>
                <w:lang w:eastAsia="zh-CN"/>
              </w:rPr>
            </w:pPr>
            <w:r>
              <w:rPr>
                <w:lang w:eastAsia="zh-CN"/>
              </w:rPr>
              <w:t>合同项目、装备状态与位置、维修、调拨和班次的变更应完整提交；失败时全部回滚或进入明确的待核对状态。</w:t>
            </w:r>
          </w:p>
        </w:tc>
      </w:tr>
      <w:tr w:rsidR="00BD729D" w14:paraId="1AFD3EBD"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0246A5A" w14:textId="77777777" w:rsidR="00DA4A02" w:rsidRDefault="00DA4A02">
            <w:pPr>
              <w:keepLines/>
              <w:spacing w:before="40" w:after="40" w:line="276" w:lineRule="auto"/>
              <w:ind w:firstLine="0"/>
              <w:jc w:val="center"/>
            </w:pPr>
            <w:r>
              <w:t>R02</w:t>
            </w:r>
          </w:p>
        </w:tc>
        <w:tc>
          <w:tcPr>
            <w:tcW w:w="195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010BCF7" w14:textId="77777777" w:rsidR="00DA4A02" w:rsidRDefault="00DA4A02">
            <w:pPr>
              <w:keepLines/>
              <w:spacing w:before="40" w:after="40" w:line="276" w:lineRule="auto"/>
              <w:ind w:firstLine="0"/>
            </w:pPr>
            <w:r>
              <w:t xml:space="preserve">Reliability </w:t>
            </w:r>
            <w:r>
              <w:t>可靠性</w:t>
            </w:r>
          </w:p>
        </w:tc>
        <w:tc>
          <w:tcPr>
            <w:tcW w:w="612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D2E0EDE" w14:textId="77777777" w:rsidR="005D31FF" w:rsidRDefault="00DA4A02">
            <w:pPr>
              <w:keepLines/>
              <w:spacing w:before="40" w:after="40" w:line="276" w:lineRule="auto"/>
              <w:ind w:firstLine="0"/>
              <w:rPr>
                <w:lang w:eastAsia="zh-CN"/>
              </w:rPr>
            </w:pPr>
            <w:r>
              <w:rPr>
                <w:lang w:eastAsia="zh-CN"/>
              </w:rPr>
              <w:t>在参考环境和代表性数据集中测量核心查询与保存的响应时间，按测试计划确定的阈值验收；外部交易处理时间单独记录。</w:t>
            </w:r>
          </w:p>
        </w:tc>
      </w:tr>
      <w:tr w:rsidR="00BD729D" w14:paraId="7DD4F22C"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05C877F" w14:textId="77777777" w:rsidR="00DA4A02" w:rsidRDefault="00DA4A02">
            <w:pPr>
              <w:keepLines/>
              <w:spacing w:before="40" w:after="40" w:line="276" w:lineRule="auto"/>
              <w:ind w:firstLine="0"/>
              <w:jc w:val="center"/>
            </w:pPr>
            <w:r>
              <w:t>R03</w:t>
            </w:r>
          </w:p>
        </w:tc>
        <w:tc>
          <w:tcPr>
            <w:tcW w:w="195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8C6B467" w14:textId="77777777" w:rsidR="00DA4A02" w:rsidRDefault="00DA4A02">
            <w:pPr>
              <w:keepLines/>
              <w:spacing w:before="40" w:after="40" w:line="276" w:lineRule="auto"/>
              <w:ind w:firstLine="0"/>
            </w:pPr>
            <w:r>
              <w:t xml:space="preserve">Reliability </w:t>
            </w:r>
            <w:r>
              <w:t>可靠性</w:t>
            </w:r>
          </w:p>
        </w:tc>
        <w:tc>
          <w:tcPr>
            <w:tcW w:w="612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A03C622" w14:textId="77777777" w:rsidR="007F1172" w:rsidRDefault="00C1150F">
            <w:pPr>
              <w:keepLines/>
              <w:spacing w:before="40" w:after="40" w:line="276" w:lineRule="auto"/>
              <w:ind w:firstLine="0"/>
              <w:rPr>
                <w:lang w:eastAsia="zh-CN"/>
              </w:rPr>
            </w:pPr>
            <w:r>
              <w:rPr>
                <w:lang w:eastAsia="zh-CN"/>
              </w:rPr>
              <w:t>外部标识或模拟请求号重复提交时返回原流水；同号异内容冲突。不同请求并发时按合同锁重新核对余额，不能重复增加成功金额。</w:t>
            </w:r>
          </w:p>
        </w:tc>
      </w:tr>
      <w:tr w:rsidR="00BD729D" w14:paraId="60529039"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D5B6A82" w14:textId="77777777" w:rsidR="00DA4A02" w:rsidRDefault="00DA4A02">
            <w:pPr>
              <w:keepLines/>
              <w:spacing w:before="40" w:after="40" w:line="276" w:lineRule="auto"/>
              <w:ind w:firstLine="0"/>
              <w:jc w:val="center"/>
            </w:pPr>
            <w:r>
              <w:t>P01</w:t>
            </w:r>
          </w:p>
        </w:tc>
        <w:tc>
          <w:tcPr>
            <w:tcW w:w="195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711E60D" w14:textId="77777777" w:rsidR="00DA4A02" w:rsidRDefault="00DA4A02">
            <w:pPr>
              <w:keepLines/>
              <w:spacing w:before="40" w:after="40" w:line="276" w:lineRule="auto"/>
              <w:ind w:firstLine="0"/>
            </w:pPr>
            <w:r>
              <w:t xml:space="preserve">Performance </w:t>
            </w:r>
            <w:r>
              <w:t>性能</w:t>
            </w:r>
          </w:p>
        </w:tc>
        <w:tc>
          <w:tcPr>
            <w:tcW w:w="612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4B35F0F" w14:textId="77777777" w:rsidR="00DA4A02" w:rsidRDefault="00DA4A02">
            <w:pPr>
              <w:keepLines/>
              <w:spacing w:before="40" w:after="40" w:line="276" w:lineRule="auto"/>
              <w:ind w:firstLine="0"/>
              <w:rPr>
                <w:lang w:eastAsia="zh-CN"/>
              </w:rPr>
            </w:pPr>
            <w:r>
              <w:rPr>
                <w:lang w:eastAsia="zh-CN"/>
              </w:rPr>
              <w:t>在最终测试计划记录的参考环境和代表性数据集中，核心查询和保存操作的响应时间应满足已确认验收阈值；顾客在独立第三方渠道处理交易的时间不计入系统响应时间。</w:t>
            </w:r>
          </w:p>
        </w:tc>
      </w:tr>
      <w:tr w:rsidR="00BD729D" w14:paraId="73C03AB3"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A73C960" w14:textId="77777777" w:rsidR="00DA4A02" w:rsidRDefault="00DA4A02">
            <w:pPr>
              <w:keepLines/>
              <w:spacing w:before="40" w:after="40" w:line="276" w:lineRule="auto"/>
              <w:ind w:firstLine="0"/>
              <w:jc w:val="center"/>
            </w:pPr>
            <w:r>
              <w:t>P02</w:t>
            </w:r>
          </w:p>
        </w:tc>
        <w:tc>
          <w:tcPr>
            <w:tcW w:w="195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7014C95" w14:textId="77777777" w:rsidR="00DA4A02" w:rsidRDefault="00DA4A02">
            <w:pPr>
              <w:keepLines/>
              <w:spacing w:before="40" w:after="40" w:line="276" w:lineRule="auto"/>
              <w:ind w:firstLine="0"/>
            </w:pPr>
            <w:r>
              <w:t xml:space="preserve">Performance </w:t>
            </w:r>
            <w:r>
              <w:t>性能</w:t>
            </w:r>
          </w:p>
        </w:tc>
        <w:tc>
          <w:tcPr>
            <w:tcW w:w="612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7E3A866" w14:textId="77777777" w:rsidR="00DA4A02" w:rsidRDefault="00DA4A02">
            <w:pPr>
              <w:keepLines/>
              <w:spacing w:before="40" w:after="40" w:line="276" w:lineRule="auto"/>
              <w:ind w:firstLine="0"/>
              <w:rPr>
                <w:lang w:eastAsia="zh-CN"/>
              </w:rPr>
            </w:pPr>
            <w:r>
              <w:rPr>
                <w:lang w:eastAsia="zh-CN"/>
              </w:rPr>
              <w:t>两家门店同时办理租赁、归还或调拨时，系统不得以串行锁住全部业务作为保持一致性的方式。</w:t>
            </w:r>
          </w:p>
        </w:tc>
      </w:tr>
      <w:tr w:rsidR="00BD729D" w14:paraId="240A03F6"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098E9BA" w14:textId="77777777" w:rsidR="00DA4A02" w:rsidRDefault="00DA4A02">
            <w:pPr>
              <w:keepLines/>
              <w:spacing w:before="40" w:after="40" w:line="276" w:lineRule="auto"/>
              <w:ind w:firstLine="0"/>
              <w:jc w:val="center"/>
            </w:pPr>
            <w:r>
              <w:t>S01</w:t>
            </w:r>
          </w:p>
        </w:tc>
        <w:tc>
          <w:tcPr>
            <w:tcW w:w="195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54B526B" w14:textId="77777777" w:rsidR="00DA4A02" w:rsidRDefault="00DA4A02">
            <w:pPr>
              <w:keepLines/>
              <w:spacing w:before="40" w:after="40" w:line="276" w:lineRule="auto"/>
              <w:ind w:firstLine="0"/>
            </w:pPr>
            <w:r>
              <w:t xml:space="preserve">Supportability </w:t>
            </w:r>
            <w:r>
              <w:t>可支持性</w:t>
            </w:r>
          </w:p>
        </w:tc>
        <w:tc>
          <w:tcPr>
            <w:tcW w:w="612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5A5C882" w14:textId="77777777" w:rsidR="00DA4A02" w:rsidRDefault="00DA4A02">
            <w:pPr>
              <w:keepLines/>
              <w:spacing w:before="40" w:after="40" w:line="276" w:lineRule="auto"/>
              <w:ind w:firstLine="0"/>
              <w:rPr>
                <w:lang w:eastAsia="zh-CN"/>
              </w:rPr>
            </w:pPr>
            <w:r>
              <w:rPr>
                <w:lang w:eastAsia="zh-CN"/>
              </w:rPr>
              <w:t>每个</w:t>
            </w:r>
            <w:r>
              <w:rPr>
                <w:lang w:eastAsia="zh-CN"/>
              </w:rPr>
              <w:t xml:space="preserve"> P0 </w:t>
            </w:r>
            <w:r>
              <w:rPr>
                <w:lang w:eastAsia="zh-CN"/>
              </w:rPr>
              <w:t>用例、关键状态转换和</w:t>
            </w:r>
            <w:r>
              <w:rPr>
                <w:lang w:eastAsia="zh-CN"/>
              </w:rPr>
              <w:t xml:space="preserve"> BR01—BR40 </w:t>
            </w:r>
            <w:r>
              <w:rPr>
                <w:lang w:eastAsia="zh-CN"/>
              </w:rPr>
              <w:t>均应能关联至少一个可重复执行的验收测试。</w:t>
            </w:r>
          </w:p>
        </w:tc>
      </w:tr>
      <w:tr w:rsidR="00BD729D" w14:paraId="35BB2686"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F46BAF3" w14:textId="77777777" w:rsidR="00DA4A02" w:rsidRDefault="00DA4A02">
            <w:pPr>
              <w:keepLines/>
              <w:spacing w:before="40" w:after="40" w:line="276" w:lineRule="auto"/>
              <w:ind w:firstLine="0"/>
              <w:jc w:val="center"/>
            </w:pPr>
            <w:r>
              <w:t>S02</w:t>
            </w:r>
          </w:p>
        </w:tc>
        <w:tc>
          <w:tcPr>
            <w:tcW w:w="195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77EDA2A" w14:textId="77777777" w:rsidR="00DA4A02" w:rsidRDefault="00DA4A02">
            <w:pPr>
              <w:keepLines/>
              <w:spacing w:before="40" w:after="40" w:line="276" w:lineRule="auto"/>
              <w:ind w:firstLine="0"/>
            </w:pPr>
            <w:r>
              <w:t xml:space="preserve">Supportability </w:t>
            </w:r>
            <w:r>
              <w:t>可支持性</w:t>
            </w:r>
          </w:p>
        </w:tc>
        <w:tc>
          <w:tcPr>
            <w:tcW w:w="612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8844796" w14:textId="77777777" w:rsidR="00DA4A02" w:rsidRDefault="00DA4A02">
            <w:pPr>
              <w:keepLines/>
              <w:spacing w:before="40" w:after="40" w:line="276" w:lineRule="auto"/>
              <w:ind w:firstLine="0"/>
              <w:rPr>
                <w:lang w:eastAsia="zh-CN"/>
              </w:rPr>
            </w:pPr>
            <w:r>
              <w:rPr>
                <w:lang w:eastAsia="zh-CN"/>
              </w:rPr>
              <w:t>升级或修复后应保留已有业务数据、角色授权和历史记录，并通过迁移验证确认。</w:t>
            </w:r>
          </w:p>
        </w:tc>
      </w:tr>
      <w:tr w:rsidR="00BD729D" w14:paraId="5124D984"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7C1C522" w14:textId="77777777" w:rsidR="00DA4A02" w:rsidRDefault="00DA4A02">
            <w:pPr>
              <w:keepLines/>
              <w:spacing w:before="40" w:after="40" w:line="276" w:lineRule="auto"/>
              <w:ind w:firstLine="0"/>
              <w:jc w:val="center"/>
            </w:pPr>
            <w:r>
              <w:t>SEC01</w:t>
            </w:r>
          </w:p>
        </w:tc>
        <w:tc>
          <w:tcPr>
            <w:tcW w:w="195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FB49D1E" w14:textId="77777777" w:rsidR="00DA4A02" w:rsidRDefault="00DA4A02">
            <w:pPr>
              <w:keepLines/>
              <w:spacing w:before="40" w:after="40" w:line="276" w:lineRule="auto"/>
              <w:ind w:firstLine="0"/>
            </w:pPr>
            <w:r>
              <w:t>安全</w:t>
            </w:r>
          </w:p>
        </w:tc>
        <w:tc>
          <w:tcPr>
            <w:tcW w:w="612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EFC53BA" w14:textId="77777777" w:rsidR="00DA4A02" w:rsidRDefault="00DA4A02">
            <w:pPr>
              <w:keepLines/>
              <w:spacing w:before="40" w:after="40" w:line="276" w:lineRule="auto"/>
              <w:ind w:firstLine="0"/>
              <w:rPr>
                <w:lang w:eastAsia="zh-CN"/>
              </w:rPr>
            </w:pPr>
            <w:r>
              <w:rPr>
                <w:lang w:eastAsia="zh-CN"/>
              </w:rPr>
              <w:t>公网访问使用</w:t>
            </w:r>
            <w:r>
              <w:rPr>
                <w:lang w:eastAsia="zh-CN"/>
              </w:rPr>
              <w:t xml:space="preserve"> HTTPS</w:t>
            </w:r>
            <w:r>
              <w:rPr>
                <w:lang w:eastAsia="zh-CN"/>
              </w:rPr>
              <w:t>；凭据采用安全的单向散列保存；每个受保护操作在服务端校验身份、角色和数据范围。</w:t>
            </w:r>
          </w:p>
        </w:tc>
      </w:tr>
      <w:tr w:rsidR="00BD729D" w14:paraId="6D8C5D78"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DB979B8" w14:textId="77777777" w:rsidR="00DA4A02" w:rsidRDefault="00DA4A02">
            <w:pPr>
              <w:keepLines/>
              <w:spacing w:before="40" w:after="40" w:line="276" w:lineRule="auto"/>
              <w:ind w:firstLine="0"/>
              <w:jc w:val="center"/>
            </w:pPr>
            <w:r>
              <w:t>PRI01</w:t>
            </w:r>
          </w:p>
        </w:tc>
        <w:tc>
          <w:tcPr>
            <w:tcW w:w="195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F7F3660" w14:textId="77777777" w:rsidR="00DA4A02" w:rsidRDefault="00DA4A02">
            <w:pPr>
              <w:keepLines/>
              <w:spacing w:before="40" w:after="40" w:line="276" w:lineRule="auto"/>
              <w:ind w:firstLine="0"/>
            </w:pPr>
            <w:r>
              <w:t>隐私</w:t>
            </w:r>
          </w:p>
        </w:tc>
        <w:tc>
          <w:tcPr>
            <w:tcW w:w="612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E55D2FE" w14:textId="77777777" w:rsidR="00DA4A02" w:rsidRDefault="00DA4A02">
            <w:pPr>
              <w:keepLines/>
              <w:spacing w:before="40" w:after="40" w:line="276" w:lineRule="auto"/>
              <w:ind w:firstLine="0"/>
              <w:rPr>
                <w:lang w:eastAsia="zh-CN"/>
              </w:rPr>
            </w:pPr>
            <w:r>
              <w:rPr>
                <w:lang w:eastAsia="zh-CN"/>
              </w:rPr>
              <w:t>顾客联系方式和身体资料只向完成租赁适配和办理所需的授权人员展示，承包商不得访问。</w:t>
            </w:r>
          </w:p>
        </w:tc>
      </w:tr>
      <w:tr w:rsidR="00BD729D" w14:paraId="7F45A326"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CEAC6E5" w14:textId="77777777" w:rsidR="00DA4A02" w:rsidRDefault="00DA4A02">
            <w:pPr>
              <w:keepLines/>
              <w:spacing w:before="40" w:after="40" w:line="276" w:lineRule="auto"/>
              <w:ind w:firstLine="0"/>
              <w:jc w:val="center"/>
            </w:pPr>
            <w:r>
              <w:t>AUD01</w:t>
            </w:r>
          </w:p>
        </w:tc>
        <w:tc>
          <w:tcPr>
            <w:tcW w:w="195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5DD143D" w14:textId="77777777" w:rsidR="00DA4A02" w:rsidRDefault="00DA4A02">
            <w:pPr>
              <w:keepLines/>
              <w:spacing w:before="40" w:after="40" w:line="276" w:lineRule="auto"/>
              <w:ind w:firstLine="0"/>
            </w:pPr>
            <w:r>
              <w:t>审计</w:t>
            </w:r>
          </w:p>
        </w:tc>
        <w:tc>
          <w:tcPr>
            <w:tcW w:w="612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D5E21DA" w14:textId="77777777" w:rsidR="00DA4A02" w:rsidRDefault="00DA4A02">
            <w:pPr>
              <w:keepLines/>
              <w:spacing w:before="40" w:after="40" w:line="276" w:lineRule="auto"/>
              <w:ind w:firstLine="0"/>
              <w:rPr>
                <w:lang w:eastAsia="zh-CN"/>
              </w:rPr>
            </w:pPr>
            <w:r>
              <w:rPr>
                <w:lang w:eastAsia="zh-CN"/>
              </w:rPr>
              <w:t xml:space="preserve">BR40 </w:t>
            </w:r>
            <w:r>
              <w:rPr>
                <w:lang w:eastAsia="zh-CN"/>
              </w:rPr>
              <w:t>所列关键变更可按业务对象查询操作人、时间和结果，普通业务角色不能修改审计记录。</w:t>
            </w:r>
          </w:p>
        </w:tc>
      </w:tr>
    </w:tbl>
    <w:p w14:paraId="2D90EBC8" w14:textId="77777777" w:rsidR="005D31FF" w:rsidRDefault="00DA4A02">
      <w:pPr>
        <w:pStyle w:val="21"/>
        <w:rPr>
          <w:lang w:eastAsia="zh-CN"/>
        </w:rPr>
      </w:pPr>
      <w:bookmarkStart w:id="40" w:name="_Toc242864055"/>
      <w:bookmarkStart w:id="41" w:name="_Toc244021244"/>
      <w:r>
        <w:rPr>
          <w:rFonts w:ascii="Times New Roman" w:eastAsia="黑体" w:hAnsi="Times New Roman"/>
          <w:lang w:eastAsia="zh-CN"/>
        </w:rPr>
        <w:t xml:space="preserve">3.7 </w:t>
      </w:r>
      <w:r>
        <w:rPr>
          <w:rFonts w:ascii="Times New Roman" w:eastAsia="黑体" w:hAnsi="Times New Roman"/>
          <w:lang w:eastAsia="zh-CN"/>
        </w:rPr>
        <w:t>设计约束</w:t>
      </w:r>
      <w:bookmarkEnd w:id="40"/>
      <w:bookmarkEnd w:id="41"/>
    </w:p>
    <w:p w14:paraId="2BB21E9D" w14:textId="77777777" w:rsidR="005D31FF" w:rsidRDefault="00DA4A02">
      <w:pPr>
        <w:pStyle w:val="af7"/>
        <w:keepNext/>
        <w:keepLines/>
        <w:spacing w:before="80" w:line="240" w:lineRule="auto"/>
        <w:jc w:val="center"/>
        <w:rPr>
          <w:lang w:eastAsia="zh-CN"/>
        </w:rPr>
      </w:pPr>
      <w:r>
        <w:rPr>
          <w:sz w:val="18"/>
          <w:lang w:eastAsia="zh-CN"/>
        </w:rPr>
        <w:t>表</w:t>
      </w:r>
      <w:r>
        <w:rPr>
          <w:sz w:val="18"/>
          <w:lang w:eastAsia="zh-CN"/>
        </w:rPr>
        <w:t>3-8 BSR</w:t>
      </w:r>
      <w:r>
        <w:rPr>
          <w:sz w:val="18"/>
          <w:lang w:eastAsia="zh-CN"/>
        </w:rPr>
        <w:t>设计约束</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935"/>
        <w:gridCol w:w="5640"/>
        <w:gridCol w:w="2439"/>
      </w:tblGrid>
      <w:tr w:rsidR="00BD729D" w14:paraId="4FC7AF44" w14:textId="77777777">
        <w:trPr>
          <w:cantSplit/>
          <w:tblHeader/>
          <w:jc w:val="center"/>
        </w:trPr>
        <w:tc>
          <w:tcPr>
            <w:tcW w:w="935"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6B4D4765" w14:textId="77777777" w:rsidR="00DA4A02" w:rsidRDefault="00DA4A02">
            <w:pPr>
              <w:keepNext/>
              <w:keepLines/>
              <w:spacing w:before="40" w:after="40" w:line="276" w:lineRule="auto"/>
              <w:ind w:firstLine="0"/>
              <w:jc w:val="center"/>
            </w:pPr>
            <w:r>
              <w:rPr>
                <w:b/>
              </w:rPr>
              <w:t>编号</w:t>
            </w:r>
          </w:p>
        </w:tc>
        <w:tc>
          <w:tcPr>
            <w:tcW w:w="5641"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0EB8F025" w14:textId="77777777" w:rsidR="00DA4A02" w:rsidRDefault="00DA4A02">
            <w:pPr>
              <w:keepNext/>
              <w:keepLines/>
              <w:spacing w:before="40" w:after="40" w:line="276" w:lineRule="auto"/>
              <w:ind w:firstLine="0"/>
            </w:pPr>
            <w:r>
              <w:rPr>
                <w:b/>
              </w:rPr>
              <w:t>设计约束</w:t>
            </w:r>
          </w:p>
        </w:tc>
        <w:tc>
          <w:tcPr>
            <w:tcW w:w="2439"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67E1780E" w14:textId="77777777" w:rsidR="00DA4A02" w:rsidRDefault="00DA4A02">
            <w:pPr>
              <w:keepNext/>
              <w:keepLines/>
              <w:spacing w:before="40" w:after="40" w:line="276" w:lineRule="auto"/>
              <w:ind w:firstLine="0"/>
            </w:pPr>
            <w:r>
              <w:rPr>
                <w:b/>
              </w:rPr>
              <w:t>分类说明</w:t>
            </w:r>
          </w:p>
        </w:tc>
      </w:tr>
      <w:tr w:rsidR="00BD729D" w14:paraId="25FA1B3A"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A9B990C" w14:textId="77777777" w:rsidR="00DA4A02" w:rsidRDefault="00DA4A02">
            <w:pPr>
              <w:keepNext/>
              <w:keepLines/>
              <w:spacing w:before="40" w:after="40" w:line="276" w:lineRule="auto"/>
              <w:ind w:firstLine="0"/>
              <w:jc w:val="center"/>
            </w:pPr>
            <w:r>
              <w:t>DC01</w:t>
            </w:r>
          </w:p>
        </w:tc>
        <w:tc>
          <w:tcPr>
            <w:tcW w:w="564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E4B36ED" w14:textId="77777777" w:rsidR="005D31FF" w:rsidRDefault="00DA4A02">
            <w:pPr>
              <w:keepNext/>
              <w:keepLines/>
              <w:spacing w:before="40" w:after="40" w:line="276" w:lineRule="auto"/>
              <w:ind w:firstLine="0"/>
              <w:rPr>
                <w:lang w:eastAsia="zh-CN"/>
              </w:rPr>
            </w:pPr>
            <w:r>
              <w:rPr>
                <w:lang w:eastAsia="zh-CN"/>
              </w:rPr>
              <w:t>顾客端采用微信小程序；员工、管理人员和维修承包商通过</w:t>
            </w:r>
            <w:r>
              <w:rPr>
                <w:lang w:eastAsia="zh-CN"/>
              </w:rPr>
              <w:t>Web</w:t>
            </w:r>
            <w:r>
              <w:rPr>
                <w:lang w:eastAsia="zh-CN"/>
              </w:rPr>
              <w:t>访问，支持公网</w:t>
            </w:r>
            <w:r>
              <w:rPr>
                <w:lang w:eastAsia="zh-CN"/>
              </w:rPr>
              <w:t>HTTPS</w:t>
            </w:r>
            <w:r>
              <w:rPr>
                <w:lang w:eastAsia="zh-CN"/>
              </w:rPr>
              <w:t>连接。</w:t>
            </w:r>
          </w:p>
        </w:tc>
        <w:tc>
          <w:tcPr>
            <w:tcW w:w="243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6870C93" w14:textId="77777777" w:rsidR="00DA4A02" w:rsidRDefault="00DA4A02">
            <w:pPr>
              <w:keepNext/>
              <w:keepLines/>
              <w:spacing w:before="40" w:after="40" w:line="276" w:lineRule="auto"/>
              <w:ind w:firstLine="0"/>
            </w:pPr>
            <w:r>
              <w:t>项目交付与平台约束</w:t>
            </w:r>
          </w:p>
        </w:tc>
      </w:tr>
      <w:tr w:rsidR="00BD729D" w14:paraId="25C64ECB"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6F33FEA" w14:textId="77777777" w:rsidR="00DA4A02" w:rsidRDefault="00DA4A02">
            <w:pPr>
              <w:keepLines/>
              <w:spacing w:before="40" w:after="40" w:line="276" w:lineRule="auto"/>
              <w:ind w:firstLine="0"/>
              <w:jc w:val="center"/>
            </w:pPr>
            <w:r>
              <w:t>DC02</w:t>
            </w:r>
          </w:p>
        </w:tc>
        <w:tc>
          <w:tcPr>
            <w:tcW w:w="564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CE79E31" w14:textId="77777777" w:rsidR="00DA4A02" w:rsidRDefault="00DA4A02">
            <w:pPr>
              <w:keepLines/>
              <w:spacing w:before="40" w:after="40" w:line="276" w:lineRule="auto"/>
              <w:ind w:firstLine="0"/>
              <w:rPr>
                <w:lang w:eastAsia="zh-CN"/>
              </w:rPr>
            </w:pPr>
            <w:r>
              <w:rPr>
                <w:lang w:eastAsia="zh-CN"/>
              </w:rPr>
              <w:t>顾客、员工、管理人员和维修承包商使用与角色和数据范围匹配的入口；管理人员是员工身份上的角色授权，不建立独立人员实体。</w:t>
            </w:r>
          </w:p>
        </w:tc>
        <w:tc>
          <w:tcPr>
            <w:tcW w:w="243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CACA1C2" w14:textId="77777777" w:rsidR="00DA4A02" w:rsidRDefault="00DA4A02">
            <w:pPr>
              <w:keepLines/>
              <w:spacing w:before="40" w:after="40" w:line="276" w:lineRule="auto"/>
              <w:ind w:firstLine="0"/>
            </w:pPr>
            <w:r>
              <w:t>角色化访问约束</w:t>
            </w:r>
          </w:p>
        </w:tc>
      </w:tr>
      <w:tr w:rsidR="00BD729D" w14:paraId="0BE61035"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3C987E1" w14:textId="77777777" w:rsidR="00DA4A02" w:rsidRDefault="00DA4A02">
            <w:pPr>
              <w:keepLines/>
              <w:spacing w:before="40" w:after="40" w:line="276" w:lineRule="auto"/>
              <w:ind w:firstLine="0"/>
              <w:jc w:val="center"/>
            </w:pPr>
            <w:r>
              <w:t>DC03</w:t>
            </w:r>
          </w:p>
        </w:tc>
        <w:tc>
          <w:tcPr>
            <w:tcW w:w="564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56E9D2E" w14:textId="77777777" w:rsidR="00DA4A02" w:rsidRDefault="00DA4A02">
            <w:pPr>
              <w:keepLines/>
              <w:spacing w:before="40" w:after="40" w:line="276" w:lineRule="auto"/>
              <w:ind w:firstLine="0"/>
              <w:rPr>
                <w:lang w:eastAsia="zh-CN"/>
              </w:rPr>
            </w:pPr>
            <w:r>
              <w:rPr>
                <w:lang w:eastAsia="zh-CN"/>
              </w:rPr>
              <w:t>两个门店使用同一逻辑业务数据源，不能形成互不一致的独立台账。</w:t>
            </w:r>
          </w:p>
        </w:tc>
        <w:tc>
          <w:tcPr>
            <w:tcW w:w="243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F90AA68" w14:textId="77777777" w:rsidR="00DA4A02" w:rsidRDefault="00DA4A02">
            <w:pPr>
              <w:keepLines/>
              <w:spacing w:before="40" w:after="40" w:line="276" w:lineRule="auto"/>
              <w:ind w:firstLine="0"/>
            </w:pPr>
            <w:r>
              <w:t>多门店业务约束</w:t>
            </w:r>
          </w:p>
        </w:tc>
      </w:tr>
      <w:tr w:rsidR="00BD729D" w14:paraId="546293EF"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4086C1E" w14:textId="77777777" w:rsidR="00DA4A02" w:rsidRDefault="00DA4A02">
            <w:pPr>
              <w:keepLines/>
              <w:spacing w:before="40" w:after="40" w:line="276" w:lineRule="auto"/>
              <w:ind w:firstLine="0"/>
              <w:jc w:val="center"/>
            </w:pPr>
            <w:r>
              <w:t>DC04</w:t>
            </w:r>
          </w:p>
        </w:tc>
        <w:tc>
          <w:tcPr>
            <w:tcW w:w="564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2286A7B" w14:textId="77777777" w:rsidR="00DA4A02" w:rsidRDefault="00DA4A02">
            <w:pPr>
              <w:keepLines/>
              <w:spacing w:before="40" w:after="40" w:line="276" w:lineRule="auto"/>
              <w:ind w:firstLine="0"/>
              <w:rPr>
                <w:lang w:eastAsia="zh-CN"/>
              </w:rPr>
            </w:pPr>
            <w:r>
              <w:rPr>
                <w:lang w:eastAsia="zh-CN"/>
              </w:rPr>
              <w:t>装备相关设计必须保留唯一库存编号、通常归属门店、实际所在门店和当前状态。</w:t>
            </w:r>
          </w:p>
        </w:tc>
        <w:tc>
          <w:tcPr>
            <w:tcW w:w="243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389B147" w14:textId="77777777" w:rsidR="00DA4A02" w:rsidRDefault="00DA4A02">
            <w:pPr>
              <w:keepLines/>
              <w:spacing w:before="40" w:after="40" w:line="276" w:lineRule="auto"/>
              <w:ind w:firstLine="0"/>
            </w:pPr>
            <w:r>
              <w:t>核心业务结构约束</w:t>
            </w:r>
          </w:p>
        </w:tc>
      </w:tr>
      <w:tr w:rsidR="00BD729D" w14:paraId="331CC7BD"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4D218EE" w14:textId="77777777" w:rsidR="00DA4A02" w:rsidRDefault="00DA4A02">
            <w:pPr>
              <w:keepLines/>
              <w:spacing w:before="40" w:after="40" w:line="276" w:lineRule="auto"/>
              <w:ind w:firstLine="0"/>
              <w:jc w:val="center"/>
            </w:pPr>
            <w:r>
              <w:t>DC05</w:t>
            </w:r>
          </w:p>
        </w:tc>
        <w:tc>
          <w:tcPr>
            <w:tcW w:w="564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B134BE2" w14:textId="77777777" w:rsidR="005D31FF" w:rsidRDefault="00DA4A02">
            <w:pPr>
              <w:keepLines/>
              <w:spacing w:before="40" w:after="40" w:line="276" w:lineRule="auto"/>
              <w:ind w:firstLine="0"/>
            </w:pPr>
            <w:r>
              <w:t>后端采用</w:t>
            </w:r>
            <w:r>
              <w:t>Java</w:t>
            </w:r>
            <w:r>
              <w:t>、</w:t>
            </w:r>
            <w:r>
              <w:t>Spring Boot</w:t>
            </w:r>
            <w:r>
              <w:t>与</w:t>
            </w:r>
            <w:r>
              <w:t>Spring Data JPA</w:t>
            </w:r>
            <w:r>
              <w:t>，数据存储采用</w:t>
            </w:r>
            <w:r>
              <w:t>MySQL</w:t>
            </w:r>
            <w:r>
              <w:t>。</w:t>
            </w:r>
          </w:p>
        </w:tc>
        <w:tc>
          <w:tcPr>
            <w:tcW w:w="243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E530CBE" w14:textId="77777777" w:rsidR="005D31FF" w:rsidRDefault="00DA4A02">
            <w:pPr>
              <w:keepLines/>
              <w:spacing w:before="40" w:after="40" w:line="276" w:lineRule="auto"/>
              <w:ind w:firstLine="0"/>
            </w:pPr>
            <w:r>
              <w:t>技术实现约束</w:t>
            </w:r>
          </w:p>
        </w:tc>
      </w:tr>
      <w:tr w:rsidR="00BD729D" w14:paraId="7FD42A92"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2277B05" w14:textId="77777777" w:rsidR="00DA4A02" w:rsidRDefault="00DA4A02">
            <w:pPr>
              <w:keepLines/>
              <w:spacing w:before="40" w:after="40" w:line="276" w:lineRule="auto"/>
              <w:ind w:firstLine="0"/>
              <w:jc w:val="center"/>
            </w:pPr>
            <w:r>
              <w:t>DC06</w:t>
            </w:r>
          </w:p>
        </w:tc>
        <w:tc>
          <w:tcPr>
            <w:tcW w:w="564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FA75517" w14:textId="77777777" w:rsidR="007F1172" w:rsidRDefault="00C1150F">
            <w:pPr>
              <w:keepLines/>
              <w:spacing w:before="40" w:after="40" w:line="276" w:lineRule="auto"/>
              <w:ind w:firstLine="0"/>
              <w:rPr>
                <w:lang w:eastAsia="zh-CN"/>
              </w:rPr>
            </w:pPr>
            <w:r>
              <w:rPr>
                <w:lang w:eastAsia="zh-CN"/>
              </w:rPr>
              <w:t>系统通过独立渠道办理真实资金，由员工登记核实的外部结果；课程演示提供明确标记的顾客虚拟付款。两者共用费用结算规则、分来源保留记录，不调用第三方支付</w:t>
            </w:r>
            <w:r>
              <w:rPr>
                <w:lang w:eastAsia="zh-CN"/>
              </w:rPr>
              <w:t>API</w:t>
            </w:r>
            <w:r>
              <w:rPr>
                <w:lang w:eastAsia="zh-CN"/>
              </w:rPr>
              <w:t>或接收回调。</w:t>
            </w:r>
          </w:p>
        </w:tc>
        <w:tc>
          <w:tcPr>
            <w:tcW w:w="243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1785150" w14:textId="77777777" w:rsidR="00DA4A02" w:rsidRDefault="00DA4A02">
            <w:pPr>
              <w:keepLines/>
              <w:spacing w:before="40" w:after="40" w:line="276" w:lineRule="auto"/>
              <w:ind w:firstLine="0"/>
            </w:pPr>
            <w:r>
              <w:t>外部交易边界约束</w:t>
            </w:r>
          </w:p>
        </w:tc>
      </w:tr>
    </w:tbl>
    <w:p w14:paraId="0972324F" w14:textId="77777777" w:rsidR="005D31FF" w:rsidRDefault="00DA4A02">
      <w:pPr>
        <w:pStyle w:val="1"/>
      </w:pPr>
      <w:bookmarkStart w:id="42" w:name="_Toc242864056"/>
      <w:bookmarkStart w:id="43" w:name="_Toc244021245"/>
      <w:r>
        <w:rPr>
          <w:rFonts w:ascii="Times New Roman" w:eastAsia="黑体" w:hAnsi="Times New Roman"/>
        </w:rPr>
        <w:t>第</w:t>
      </w:r>
      <w:r>
        <w:rPr>
          <w:rFonts w:ascii="Times New Roman" w:eastAsia="黑体" w:hAnsi="Times New Roman"/>
        </w:rPr>
        <w:t>4</w:t>
      </w:r>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系统分析</w:t>
      </w:r>
      <w:bookmarkEnd w:id="42"/>
      <w:bookmarkEnd w:id="43"/>
    </w:p>
    <w:p w14:paraId="7D00A4BD" w14:textId="77777777" w:rsidR="005D31FF" w:rsidRDefault="00DA4A02">
      <w:pPr>
        <w:pStyle w:val="21"/>
      </w:pPr>
      <w:bookmarkStart w:id="44" w:name="_Toc242864057"/>
      <w:bookmarkStart w:id="45" w:name="_Toc244021246"/>
      <w:r>
        <w:rPr>
          <w:rFonts w:ascii="Times New Roman" w:eastAsia="黑体" w:hAnsi="Times New Roman"/>
        </w:rPr>
        <w:t xml:space="preserve">4.1 </w:t>
      </w:r>
      <w:r>
        <w:rPr>
          <w:rFonts w:ascii="Times New Roman" w:eastAsia="黑体" w:hAnsi="Times New Roman"/>
        </w:rPr>
        <w:t>分析模型概述</w:t>
      </w:r>
      <w:bookmarkEnd w:id="44"/>
      <w:bookmarkEnd w:id="45"/>
    </w:p>
    <w:p w14:paraId="1CBCCEAA" w14:textId="77777777" w:rsidR="005D31FF" w:rsidRDefault="00DA4A02">
      <w:pPr>
        <w:keepLines/>
        <w:jc w:val="both"/>
        <w:rPr>
          <w:lang w:eastAsia="zh-CN"/>
        </w:rPr>
      </w:pPr>
      <w:r>
        <w:rPr>
          <w:lang w:eastAsia="zh-CN"/>
        </w:rPr>
        <w:t>分析模型描述核心对象的职责与协作。租赁费用负责内部应付、补缴和退款事实，交易结果分别保留员工登记的外部来源和顾客模拟来源；真实支付渠道的资金处理仍位于</w:t>
      </w:r>
      <w:r>
        <w:rPr>
          <w:lang w:eastAsia="zh-CN"/>
        </w:rPr>
        <w:t>BSR</w:t>
      </w:r>
      <w:r>
        <w:rPr>
          <w:lang w:eastAsia="zh-CN"/>
        </w:rPr>
        <w:t>系统之外。</w:t>
      </w:r>
    </w:p>
    <w:p w14:paraId="125107BB" w14:textId="77777777" w:rsidR="005D31FF" w:rsidRDefault="00DA4A02">
      <w:pPr>
        <w:keepLines/>
        <w:jc w:val="both"/>
        <w:rPr>
          <w:lang w:eastAsia="zh-CN"/>
        </w:rPr>
      </w:pPr>
      <w:r>
        <w:rPr>
          <w:lang w:eastAsia="zh-CN"/>
        </w:rPr>
        <w:t>本章以分析类图、分析序列图和分析状态机图描述系统核心机制。分析类图从全局、静态视角说明边界类、控制类、实体类及其关系；分析序列图从局部、动态视角说明核心用例路径中的责任分配与对象协作；分析状态机图从单个对象、动态视角说明生命周期、合法事件、警戒条件和迁移动作。三种视角共同保持租赁合同、逐件装备、维修任务、跨门店调拨和员工班次的业务语义一致。</w:t>
      </w:r>
    </w:p>
    <w:p w14:paraId="49A25EB5" w14:textId="77777777" w:rsidR="005D31FF" w:rsidRDefault="00DA4A02">
      <w:pPr>
        <w:keepLines/>
        <w:jc w:val="both"/>
        <w:rPr>
          <w:lang w:eastAsia="zh-CN"/>
        </w:rPr>
      </w:pPr>
      <w:r>
        <w:rPr>
          <w:lang w:eastAsia="zh-CN"/>
        </w:rPr>
        <w:t>分析对象包括顾客、租赁需求、租赁合同、合同项目、滑雪装备、维修任务、调拨和班次。账号与角色授权提供身份、角色和数据范围信息。</w:t>
      </w:r>
    </w:p>
    <w:p w14:paraId="7518346C" w14:textId="77777777" w:rsidR="005D31FF" w:rsidRDefault="00DA4A02">
      <w:pPr>
        <w:pStyle w:val="21"/>
        <w:rPr>
          <w:lang w:eastAsia="zh-CN"/>
        </w:rPr>
      </w:pPr>
      <w:bookmarkStart w:id="46" w:name="_Toc242864058"/>
      <w:bookmarkStart w:id="47" w:name="_Toc244021247"/>
      <w:r>
        <w:rPr>
          <w:rFonts w:ascii="Times New Roman" w:eastAsia="黑体" w:hAnsi="Times New Roman"/>
          <w:lang w:eastAsia="zh-CN"/>
        </w:rPr>
        <w:t xml:space="preserve">4.2 </w:t>
      </w:r>
      <w:r>
        <w:rPr>
          <w:rFonts w:ascii="Times New Roman" w:eastAsia="黑体" w:hAnsi="Times New Roman"/>
          <w:lang w:eastAsia="zh-CN"/>
        </w:rPr>
        <w:t>分析类识别</w:t>
      </w:r>
      <w:bookmarkEnd w:id="46"/>
      <w:bookmarkEnd w:id="47"/>
    </w:p>
    <w:p w14:paraId="3C9FF7F0" w14:textId="77777777" w:rsidR="005D31FF" w:rsidRDefault="00DA4A02">
      <w:pPr>
        <w:pStyle w:val="31"/>
        <w:rPr>
          <w:lang w:eastAsia="zh-CN"/>
        </w:rPr>
      </w:pPr>
      <w:r>
        <w:rPr>
          <w:rFonts w:ascii="Times New Roman" w:eastAsia="黑体" w:hAnsi="Times New Roman"/>
          <w:lang w:eastAsia="zh-CN"/>
        </w:rPr>
        <w:t xml:space="preserve">4.2.1 </w:t>
      </w:r>
      <w:r>
        <w:rPr>
          <w:rFonts w:ascii="Times New Roman" w:eastAsia="黑体" w:hAnsi="Times New Roman"/>
          <w:lang w:eastAsia="zh-CN"/>
        </w:rPr>
        <w:t>边界类</w:t>
      </w:r>
    </w:p>
    <w:p w14:paraId="5FF790D2" w14:textId="77777777" w:rsidR="005D31FF" w:rsidRDefault="00DA4A02">
      <w:pPr>
        <w:keepLines/>
        <w:jc w:val="both"/>
        <w:rPr>
          <w:lang w:eastAsia="zh-CN"/>
        </w:rPr>
      </w:pPr>
      <w:r>
        <w:rPr>
          <w:lang w:eastAsia="zh-CN"/>
        </w:rPr>
        <w:t>边界类负责接收外部输入、展示办理结果，并进行格式和访问范围过滤。四个边界类分别面向顾客、员工、管理人员和维修承包商。</w:t>
      </w:r>
    </w:p>
    <w:p w14:paraId="377BB1F0" w14:textId="77777777" w:rsidR="005D31FF" w:rsidRDefault="00DA4A02">
      <w:pPr>
        <w:pStyle w:val="af7"/>
        <w:keepNext/>
        <w:keepLines/>
        <w:spacing w:before="80" w:line="240" w:lineRule="auto"/>
        <w:jc w:val="center"/>
      </w:pPr>
      <w:r>
        <w:rPr>
          <w:sz w:val="18"/>
        </w:rPr>
        <w:t>表</w:t>
      </w:r>
      <w:r>
        <w:rPr>
          <w:sz w:val="18"/>
        </w:rPr>
        <w:t>4-1 BSR</w:t>
      </w:r>
      <w:r>
        <w:rPr>
          <w:sz w:val="18"/>
        </w:rPr>
        <w:t>边界类</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433"/>
        <w:gridCol w:w="1219"/>
        <w:gridCol w:w="3393"/>
        <w:gridCol w:w="2969"/>
      </w:tblGrid>
      <w:tr w:rsidR="00BD729D" w14:paraId="45986ED0" w14:textId="77777777">
        <w:trPr>
          <w:cantSplit/>
          <w:tblHeader/>
          <w:jc w:val="center"/>
        </w:trPr>
        <w:tc>
          <w:tcPr>
            <w:tcW w:w="1433"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1F662260" w14:textId="77777777" w:rsidR="00DA4A02" w:rsidRDefault="00DA4A02">
            <w:pPr>
              <w:keepNext/>
              <w:keepLines/>
              <w:spacing w:before="40" w:after="40" w:line="276" w:lineRule="auto"/>
              <w:ind w:firstLine="0"/>
              <w:jc w:val="center"/>
            </w:pPr>
            <w:r>
              <w:rPr>
                <w:b/>
              </w:rPr>
              <w:t>边界类</w:t>
            </w:r>
          </w:p>
        </w:tc>
        <w:tc>
          <w:tcPr>
            <w:tcW w:w="1219"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2C417CB7" w14:textId="77777777" w:rsidR="00DA4A02" w:rsidRDefault="00DA4A02">
            <w:pPr>
              <w:keepNext/>
              <w:keepLines/>
              <w:spacing w:before="40" w:after="40" w:line="276" w:lineRule="auto"/>
              <w:ind w:firstLine="0"/>
            </w:pPr>
            <w:r>
              <w:rPr>
                <w:b/>
              </w:rPr>
              <w:t>对应外部对象</w:t>
            </w:r>
          </w:p>
        </w:tc>
        <w:tc>
          <w:tcPr>
            <w:tcW w:w="3393"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675A4907" w14:textId="77777777" w:rsidR="00DA4A02" w:rsidRDefault="00DA4A02">
            <w:pPr>
              <w:keepNext/>
              <w:keepLines/>
              <w:spacing w:before="40" w:after="40" w:line="276" w:lineRule="auto"/>
              <w:ind w:firstLine="0"/>
            </w:pPr>
            <w:r>
              <w:rPr>
                <w:b/>
              </w:rPr>
              <w:t>主要责任</w:t>
            </w:r>
          </w:p>
        </w:tc>
        <w:tc>
          <w:tcPr>
            <w:tcW w:w="2969"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0DB07580" w14:textId="77777777" w:rsidR="00DA4A02" w:rsidRDefault="00DA4A02">
            <w:pPr>
              <w:keepNext/>
              <w:keepLines/>
              <w:spacing w:before="40" w:after="40" w:line="276" w:lineRule="auto"/>
              <w:ind w:firstLine="0"/>
            </w:pPr>
            <w:r>
              <w:rPr>
                <w:b/>
              </w:rPr>
              <w:t>主要输入与输出</w:t>
            </w:r>
          </w:p>
        </w:tc>
      </w:tr>
      <w:tr w:rsidR="00BD729D" w14:paraId="232879AB" w14:textId="77777777">
        <w:trPr>
          <w:cantSplit/>
          <w:jc w:val="center"/>
        </w:trPr>
        <w:tc>
          <w:tcPr>
            <w:tcW w:w="143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3E00E10" w14:textId="77777777" w:rsidR="00DA4A02" w:rsidRDefault="00DA4A02">
            <w:pPr>
              <w:keepNext/>
              <w:keepLines/>
              <w:spacing w:before="40" w:after="40" w:line="276" w:lineRule="auto"/>
              <w:ind w:firstLine="0"/>
              <w:jc w:val="center"/>
            </w:pPr>
            <w:r>
              <w:t>顾客接口</w:t>
            </w:r>
          </w:p>
        </w:tc>
        <w:tc>
          <w:tcPr>
            <w:tcW w:w="12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5882FE3" w14:textId="77777777" w:rsidR="00DA4A02" w:rsidRDefault="00DA4A02">
            <w:pPr>
              <w:keepNext/>
              <w:keepLines/>
              <w:spacing w:before="40" w:after="40" w:line="276" w:lineRule="auto"/>
              <w:ind w:firstLine="0"/>
            </w:pPr>
            <w:r>
              <w:t>顾客</w:t>
            </w:r>
          </w:p>
        </w:tc>
        <w:tc>
          <w:tcPr>
            <w:tcW w:w="339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4A1FA86" w14:textId="77777777" w:rsidR="00DA4A02" w:rsidRDefault="00DA4A02">
            <w:pPr>
              <w:keepNext/>
              <w:keepLines/>
              <w:spacing w:before="40" w:after="40" w:line="276" w:lineRule="auto"/>
              <w:ind w:firstLine="0"/>
              <w:rPr>
                <w:lang w:eastAsia="zh-CN"/>
              </w:rPr>
            </w:pPr>
            <w:r>
              <w:rPr>
                <w:lang w:eastAsia="zh-CN"/>
              </w:rPr>
              <w:t>接收个人资料、租赁需求、调整或归还要求和合同确认；输出本人需求、合同、逐件装备、费用与归还结果</w:t>
            </w:r>
          </w:p>
        </w:tc>
        <w:tc>
          <w:tcPr>
            <w:tcW w:w="296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5149F1A" w14:textId="77777777" w:rsidR="00DA4A02" w:rsidRDefault="00DA4A02">
            <w:pPr>
              <w:keepNext/>
              <w:keepLines/>
              <w:spacing w:before="40" w:after="40" w:line="276" w:lineRule="auto"/>
              <w:ind w:firstLine="0"/>
              <w:rPr>
                <w:lang w:eastAsia="zh-CN"/>
              </w:rPr>
            </w:pPr>
            <w:r>
              <w:rPr>
                <w:lang w:eastAsia="zh-CN"/>
              </w:rPr>
              <w:t>仅接受当前顾客可访问的对象标识，过滤不属于本人的查询或修改请求</w:t>
            </w:r>
          </w:p>
        </w:tc>
      </w:tr>
      <w:tr w:rsidR="00BD729D" w14:paraId="3A3B004B" w14:textId="77777777">
        <w:trPr>
          <w:cantSplit/>
          <w:jc w:val="center"/>
        </w:trPr>
        <w:tc>
          <w:tcPr>
            <w:tcW w:w="143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2D06B10" w14:textId="77777777" w:rsidR="00DA4A02" w:rsidRDefault="00DA4A02">
            <w:pPr>
              <w:keepLines/>
              <w:spacing w:before="40" w:after="40" w:line="276" w:lineRule="auto"/>
              <w:ind w:firstLine="0"/>
              <w:jc w:val="center"/>
            </w:pPr>
            <w:r>
              <w:t>员工业务接口</w:t>
            </w:r>
          </w:p>
        </w:tc>
        <w:tc>
          <w:tcPr>
            <w:tcW w:w="12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0A82BC3" w14:textId="77777777" w:rsidR="00DA4A02" w:rsidRDefault="00DA4A02">
            <w:pPr>
              <w:keepLines/>
              <w:spacing w:before="40" w:after="40" w:line="276" w:lineRule="auto"/>
              <w:ind w:firstLine="0"/>
            </w:pPr>
            <w:r>
              <w:t>BSR</w:t>
            </w:r>
            <w:r>
              <w:t>员工</w:t>
            </w:r>
          </w:p>
        </w:tc>
        <w:tc>
          <w:tcPr>
            <w:tcW w:w="339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EA3C7B4" w14:textId="77777777" w:rsidR="00DA4A02" w:rsidRDefault="00DA4A02">
            <w:pPr>
              <w:keepLines/>
              <w:spacing w:before="40" w:after="40" w:line="276" w:lineRule="auto"/>
              <w:ind w:firstLine="0"/>
              <w:rPr>
                <w:lang w:eastAsia="zh-CN"/>
              </w:rPr>
            </w:pPr>
            <w:r>
              <w:rPr>
                <w:lang w:eastAsia="zh-CN"/>
              </w:rPr>
              <w:t>接收租赁受理、逐件装备选择与交接、检查、维修任务建立、维修验收和调拨交接；输出当前门店可办理结果</w:t>
            </w:r>
          </w:p>
        </w:tc>
        <w:tc>
          <w:tcPr>
            <w:tcW w:w="296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C314BEF" w14:textId="77777777" w:rsidR="00DA4A02" w:rsidRDefault="00DA4A02">
            <w:pPr>
              <w:keepLines/>
              <w:spacing w:before="40" w:after="40" w:line="276" w:lineRule="auto"/>
              <w:ind w:firstLine="0"/>
              <w:rPr>
                <w:lang w:eastAsia="zh-CN"/>
              </w:rPr>
            </w:pPr>
            <w:r>
              <w:rPr>
                <w:lang w:eastAsia="zh-CN"/>
              </w:rPr>
              <w:t>对库存编号、合同编号、任务编号和当前门店办理范围进行格式与范围过滤</w:t>
            </w:r>
          </w:p>
        </w:tc>
      </w:tr>
      <w:tr w:rsidR="00BD729D" w14:paraId="744EE480" w14:textId="77777777">
        <w:trPr>
          <w:cantSplit/>
          <w:jc w:val="center"/>
        </w:trPr>
        <w:tc>
          <w:tcPr>
            <w:tcW w:w="143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4870974" w14:textId="77777777" w:rsidR="00DA4A02" w:rsidRDefault="00DA4A02">
            <w:pPr>
              <w:keepLines/>
              <w:spacing w:before="40" w:after="40" w:line="276" w:lineRule="auto"/>
              <w:ind w:firstLine="0"/>
              <w:jc w:val="center"/>
            </w:pPr>
            <w:r>
              <w:t>管理人员接口</w:t>
            </w:r>
          </w:p>
        </w:tc>
        <w:tc>
          <w:tcPr>
            <w:tcW w:w="12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B825033" w14:textId="77777777" w:rsidR="00DA4A02" w:rsidRDefault="00DA4A02">
            <w:pPr>
              <w:keepLines/>
              <w:spacing w:before="40" w:after="40" w:line="276" w:lineRule="auto"/>
              <w:ind w:firstLine="0"/>
            </w:pPr>
            <w:r>
              <w:t>BSR</w:t>
            </w:r>
            <w:r>
              <w:t>管理人员</w:t>
            </w:r>
          </w:p>
        </w:tc>
        <w:tc>
          <w:tcPr>
            <w:tcW w:w="339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14BA30B" w14:textId="77777777" w:rsidR="00DA4A02" w:rsidRDefault="00DA4A02">
            <w:pPr>
              <w:keepLines/>
              <w:spacing w:before="40" w:after="40" w:line="276" w:lineRule="auto"/>
              <w:ind w:firstLine="0"/>
              <w:rPr>
                <w:lang w:eastAsia="zh-CN"/>
              </w:rPr>
            </w:pPr>
            <w:r>
              <w:rPr>
                <w:lang w:eastAsia="zh-CN"/>
              </w:rPr>
              <w:t>接收调拨决策、门店配置、排班、承包商与费率维护以及运营查询；输出获授权组织或门店范围内的结果</w:t>
            </w:r>
          </w:p>
        </w:tc>
        <w:tc>
          <w:tcPr>
            <w:tcW w:w="296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DBADA21" w14:textId="77777777" w:rsidR="00DA4A02" w:rsidRDefault="00DA4A02">
            <w:pPr>
              <w:keepLines/>
              <w:spacing w:before="40" w:after="40" w:line="276" w:lineRule="auto"/>
              <w:ind w:firstLine="0"/>
              <w:rPr>
                <w:lang w:eastAsia="zh-CN"/>
              </w:rPr>
            </w:pPr>
            <w:r>
              <w:rPr>
                <w:lang w:eastAsia="zh-CN"/>
              </w:rPr>
              <w:t>过滤超出管理范围的门店、员工、承包商和业务对象</w:t>
            </w:r>
          </w:p>
        </w:tc>
      </w:tr>
      <w:tr w:rsidR="00BD729D" w14:paraId="4FF84BE5" w14:textId="77777777">
        <w:trPr>
          <w:cantSplit/>
          <w:jc w:val="center"/>
        </w:trPr>
        <w:tc>
          <w:tcPr>
            <w:tcW w:w="143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1A0EB67" w14:textId="77777777" w:rsidR="00DA4A02" w:rsidRDefault="00DA4A02">
            <w:pPr>
              <w:keepLines/>
              <w:spacing w:before="40" w:after="40" w:line="276" w:lineRule="auto"/>
              <w:ind w:firstLine="0"/>
              <w:jc w:val="center"/>
            </w:pPr>
            <w:r>
              <w:t>维修承包商接口</w:t>
            </w:r>
          </w:p>
        </w:tc>
        <w:tc>
          <w:tcPr>
            <w:tcW w:w="12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5738D48" w14:textId="77777777" w:rsidR="00DA4A02" w:rsidRDefault="00DA4A02">
            <w:pPr>
              <w:keepLines/>
              <w:spacing w:before="40" w:after="40" w:line="276" w:lineRule="auto"/>
              <w:ind w:firstLine="0"/>
            </w:pPr>
            <w:r>
              <w:t>维修承包商</w:t>
            </w:r>
          </w:p>
        </w:tc>
        <w:tc>
          <w:tcPr>
            <w:tcW w:w="339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CFFEC35" w14:textId="77777777" w:rsidR="00DA4A02" w:rsidRDefault="00DA4A02">
            <w:pPr>
              <w:keepLines/>
              <w:spacing w:before="40" w:after="40" w:line="276" w:lineRule="auto"/>
              <w:ind w:firstLine="0"/>
              <w:rPr>
                <w:lang w:eastAsia="zh-CN"/>
              </w:rPr>
            </w:pPr>
            <w:r>
              <w:rPr>
                <w:lang w:eastAsia="zh-CN"/>
              </w:rPr>
              <w:t>接收本人任务的开始处理、维修日期、时长、结果和备注；输出本人任务、验收结论与维修服务费用</w:t>
            </w:r>
          </w:p>
        </w:tc>
        <w:tc>
          <w:tcPr>
            <w:tcW w:w="296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1157A0F" w14:textId="77777777" w:rsidR="00DA4A02" w:rsidRDefault="00DA4A02">
            <w:pPr>
              <w:keepLines/>
              <w:spacing w:before="40" w:after="40" w:line="276" w:lineRule="auto"/>
              <w:ind w:firstLine="0"/>
              <w:rPr>
                <w:lang w:eastAsia="zh-CN"/>
              </w:rPr>
            </w:pPr>
            <w:r>
              <w:rPr>
                <w:lang w:eastAsia="zh-CN"/>
              </w:rPr>
              <w:t>只允许提交分配给当前承包商且处于可处理阶段的任务</w:t>
            </w:r>
          </w:p>
        </w:tc>
      </w:tr>
    </w:tbl>
    <w:p w14:paraId="03845DBF" w14:textId="77777777" w:rsidR="005D31FF" w:rsidRDefault="00DA4A02">
      <w:pPr>
        <w:pStyle w:val="31"/>
        <w:rPr>
          <w:lang w:eastAsia="zh-CN"/>
        </w:rPr>
      </w:pPr>
      <w:r>
        <w:rPr>
          <w:rFonts w:ascii="Times New Roman" w:eastAsia="黑体" w:hAnsi="Times New Roman"/>
          <w:lang w:eastAsia="zh-CN"/>
        </w:rPr>
        <w:t xml:space="preserve">4.2.2 </w:t>
      </w:r>
      <w:r>
        <w:rPr>
          <w:rFonts w:ascii="Times New Roman" w:eastAsia="黑体" w:hAnsi="Times New Roman"/>
          <w:lang w:eastAsia="zh-CN"/>
        </w:rPr>
        <w:t>控制类</w:t>
      </w:r>
    </w:p>
    <w:p w14:paraId="080D1BCB" w14:textId="77777777" w:rsidR="005D31FF" w:rsidRDefault="00DA4A02">
      <w:pPr>
        <w:keepLines/>
        <w:jc w:val="both"/>
        <w:rPr>
          <w:lang w:eastAsia="zh-CN"/>
        </w:rPr>
      </w:pPr>
      <w:r>
        <w:rPr>
          <w:lang w:eastAsia="zh-CN"/>
        </w:rPr>
        <w:t>每个系统用例对应一个控制类，负责组织基本路径、扩展分支和实体协作。实体类承担金额计算、装备可用性判断、合同整体协调及状态迁移。</w:t>
      </w:r>
    </w:p>
    <w:p w14:paraId="79EFDF15" w14:textId="77777777" w:rsidR="005D31FF" w:rsidRDefault="00DA4A02">
      <w:pPr>
        <w:pStyle w:val="af7"/>
        <w:keepNext/>
        <w:keepLines/>
        <w:spacing w:before="80" w:line="240" w:lineRule="auto"/>
        <w:jc w:val="center"/>
        <w:rPr>
          <w:lang w:eastAsia="zh-CN"/>
        </w:rPr>
      </w:pPr>
      <w:r>
        <w:rPr>
          <w:sz w:val="18"/>
          <w:lang w:eastAsia="zh-CN"/>
        </w:rPr>
        <w:t>表</w:t>
      </w:r>
      <w:r>
        <w:rPr>
          <w:sz w:val="18"/>
          <w:lang w:eastAsia="zh-CN"/>
        </w:rPr>
        <w:t>4-2 BSR</w:t>
      </w:r>
      <w:r>
        <w:rPr>
          <w:sz w:val="18"/>
          <w:lang w:eastAsia="zh-CN"/>
        </w:rPr>
        <w:t>系统用例与控制类映射</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591"/>
        <w:gridCol w:w="1591"/>
        <w:gridCol w:w="3446"/>
        <w:gridCol w:w="2386"/>
      </w:tblGrid>
      <w:tr w:rsidR="00BD729D" w14:paraId="39ECACFF" w14:textId="77777777">
        <w:trPr>
          <w:cantSplit/>
          <w:tblHeader/>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024E2C82" w14:textId="77777777" w:rsidR="00DA4A02" w:rsidRDefault="00DA4A02">
            <w:pPr>
              <w:keepNext/>
              <w:keepLines/>
              <w:spacing w:before="40" w:after="40" w:line="276" w:lineRule="auto"/>
              <w:ind w:firstLine="0"/>
              <w:jc w:val="center"/>
            </w:pPr>
            <w:r>
              <w:rPr>
                <w:b/>
              </w:rPr>
              <w:t>系统用例</w:t>
            </w:r>
          </w:p>
        </w:tc>
        <w:tc>
          <w:tcPr>
            <w:tcW w:w="1591"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0C0E1EB8" w14:textId="77777777" w:rsidR="00DA4A02" w:rsidRDefault="00DA4A02">
            <w:pPr>
              <w:keepNext/>
              <w:keepLines/>
              <w:spacing w:before="40" w:after="40" w:line="276" w:lineRule="auto"/>
              <w:ind w:firstLine="0"/>
            </w:pPr>
            <w:r>
              <w:rPr>
                <w:b/>
              </w:rPr>
              <w:t>控制类</w:t>
            </w:r>
          </w:p>
        </w:tc>
        <w:tc>
          <w:tcPr>
            <w:tcW w:w="3446"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14BD21C3" w14:textId="77777777" w:rsidR="00DA4A02" w:rsidRDefault="00DA4A02">
            <w:pPr>
              <w:keepNext/>
              <w:keepLines/>
              <w:spacing w:before="40" w:after="40" w:line="276" w:lineRule="auto"/>
              <w:ind w:firstLine="0"/>
            </w:pPr>
            <w:r>
              <w:rPr>
                <w:b/>
              </w:rPr>
              <w:t>主要协调责任</w:t>
            </w:r>
          </w:p>
        </w:tc>
        <w:tc>
          <w:tcPr>
            <w:tcW w:w="2386"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36C4E0B1" w14:textId="77777777" w:rsidR="00DA4A02" w:rsidRDefault="00DA4A02">
            <w:pPr>
              <w:keepNext/>
              <w:keepLines/>
              <w:spacing w:before="40" w:after="40" w:line="276" w:lineRule="auto"/>
              <w:ind w:firstLine="0"/>
            </w:pPr>
            <w:r>
              <w:rPr>
                <w:b/>
              </w:rPr>
              <w:t>主要协作实体</w:t>
            </w:r>
          </w:p>
        </w:tc>
      </w:tr>
      <w:tr w:rsidR="00BD729D" w14:paraId="51BC140D"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7B587C1" w14:textId="77777777" w:rsidR="007F1172" w:rsidRDefault="00C1150F">
            <w:pPr>
              <w:keepNext/>
              <w:keepLines/>
              <w:spacing w:before="40" w:after="40" w:line="276" w:lineRule="auto"/>
              <w:ind w:firstLine="0"/>
              <w:jc w:val="center"/>
            </w:pPr>
            <w:r>
              <w:t xml:space="preserve">UC00 </w:t>
            </w:r>
            <w:r>
              <w:t>登录系统</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A25DE24" w14:textId="77777777" w:rsidR="00DA4A02" w:rsidRDefault="00DA4A02">
            <w:pPr>
              <w:keepNext/>
              <w:keepLines/>
              <w:spacing w:before="40" w:after="40" w:line="276" w:lineRule="auto"/>
              <w:ind w:firstLine="0"/>
            </w:pPr>
            <w:r>
              <w:t>登录系统控制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9C7DB8D" w14:textId="77777777" w:rsidR="00DA4A02" w:rsidRDefault="00DA4A02">
            <w:pPr>
              <w:keepNext/>
              <w:keepLines/>
              <w:spacing w:before="40" w:after="40" w:line="276" w:lineRule="auto"/>
              <w:ind w:firstLine="0"/>
              <w:rPr>
                <w:lang w:eastAsia="zh-CN"/>
              </w:rPr>
            </w:pPr>
            <w:r>
              <w:rPr>
                <w:lang w:eastAsia="zh-CN"/>
              </w:rPr>
              <w:t>协调凭据校验、账号可用性、角色和数据范围载入</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33E8D35" w14:textId="77777777" w:rsidR="00DA4A02" w:rsidRDefault="00DA4A02">
            <w:pPr>
              <w:keepNext/>
              <w:keepLines/>
              <w:spacing w:before="40" w:after="40" w:line="276" w:lineRule="auto"/>
              <w:ind w:firstLine="0"/>
            </w:pPr>
            <w:r>
              <w:t>账号、角色授权</w:t>
            </w:r>
          </w:p>
        </w:tc>
      </w:tr>
      <w:tr w:rsidR="00BD729D" w14:paraId="38D30A4C"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75A22D8" w14:textId="77777777" w:rsidR="007F1172" w:rsidRDefault="00C1150F">
            <w:pPr>
              <w:keepLines/>
              <w:spacing w:before="40" w:after="40" w:line="276" w:lineRule="auto"/>
              <w:ind w:firstLine="0"/>
              <w:jc w:val="center"/>
            </w:pPr>
            <w:r>
              <w:t xml:space="preserve">UC01 </w:t>
            </w:r>
            <w:r>
              <w:t>提交租赁需求</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7F7966E" w14:textId="77777777" w:rsidR="00DA4A02" w:rsidRDefault="00DA4A02">
            <w:pPr>
              <w:keepLines/>
              <w:spacing w:before="40" w:after="40" w:line="276" w:lineRule="auto"/>
              <w:ind w:firstLine="0"/>
            </w:pPr>
            <w:r>
              <w:t>提交租赁需求控制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052CB43" w14:textId="77777777" w:rsidR="00DA4A02" w:rsidRDefault="00DA4A02">
            <w:pPr>
              <w:keepLines/>
              <w:spacing w:before="40" w:after="40" w:line="276" w:lineRule="auto"/>
              <w:ind w:firstLine="0"/>
              <w:rPr>
                <w:lang w:eastAsia="zh-CN"/>
              </w:rPr>
            </w:pPr>
            <w:r>
              <w:rPr>
                <w:lang w:eastAsia="zh-CN"/>
              </w:rPr>
              <w:t>协调资料确认、需求完整性校验和提交</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34C7FE3" w14:textId="77777777" w:rsidR="00DA4A02" w:rsidRDefault="00DA4A02">
            <w:pPr>
              <w:keepLines/>
              <w:spacing w:before="40" w:after="40" w:line="276" w:lineRule="auto"/>
              <w:ind w:firstLine="0"/>
              <w:rPr>
                <w:lang w:eastAsia="zh-CN"/>
              </w:rPr>
            </w:pPr>
            <w:r>
              <w:rPr>
                <w:lang w:eastAsia="zh-CN"/>
              </w:rPr>
              <w:t>顾客、租赁需求、需求项目、门店</w:t>
            </w:r>
          </w:p>
        </w:tc>
      </w:tr>
      <w:tr w:rsidR="00BD729D" w14:paraId="0E9CCEFE"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33ECF7E" w14:textId="77777777" w:rsidR="007F1172" w:rsidRDefault="00C1150F">
            <w:pPr>
              <w:keepLines/>
              <w:spacing w:before="40" w:after="40" w:line="276" w:lineRule="auto"/>
              <w:ind w:firstLine="0"/>
              <w:jc w:val="center"/>
            </w:pPr>
            <w:r>
              <w:t xml:space="preserve">UC02 </w:t>
            </w:r>
            <w:r>
              <w:t>查看本人租赁与发票</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BAACBFE" w14:textId="77777777" w:rsidR="00DA4A02" w:rsidRDefault="00DA4A02">
            <w:pPr>
              <w:keepLines/>
              <w:spacing w:before="40" w:after="40" w:line="276" w:lineRule="auto"/>
              <w:ind w:firstLine="0"/>
            </w:pPr>
            <w:r>
              <w:t>查看本人租赁控制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260CA75" w14:textId="77777777" w:rsidR="007F1172" w:rsidRDefault="00C1150F">
            <w:pPr>
              <w:keepLines/>
              <w:spacing w:before="40" w:after="40" w:line="276" w:lineRule="auto"/>
              <w:ind w:firstLine="0"/>
              <w:rPr>
                <w:lang w:eastAsia="zh-CN"/>
              </w:rPr>
            </w:pPr>
            <w:r>
              <w:rPr>
                <w:lang w:eastAsia="zh-CN"/>
              </w:rPr>
              <w:t>按当前顾客汇集本人需求、合同、逐件借还、电子发票、交易凭证及费用余额</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643B5A9" w14:textId="77777777" w:rsidR="007F1172" w:rsidRDefault="00C1150F">
            <w:pPr>
              <w:keepLines/>
              <w:spacing w:before="40" w:after="40" w:line="276" w:lineRule="auto"/>
              <w:ind w:firstLine="0"/>
              <w:rPr>
                <w:lang w:eastAsia="zh-CN"/>
              </w:rPr>
            </w:pPr>
            <w:r>
              <w:rPr>
                <w:lang w:eastAsia="zh-CN"/>
              </w:rPr>
              <w:t>顾客、租赁需求、租赁合同、合同项目、租赁费用及从属交易记录</w:t>
            </w:r>
          </w:p>
        </w:tc>
      </w:tr>
      <w:tr w:rsidR="00BD729D" w14:paraId="5DD0766F"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0BD9B66" w14:textId="77777777" w:rsidR="007F1172" w:rsidRDefault="00C1150F">
            <w:pPr>
              <w:keepLines/>
              <w:spacing w:before="40" w:after="40" w:line="276" w:lineRule="auto"/>
              <w:ind w:firstLine="0"/>
              <w:rPr>
                <w:lang w:eastAsia="zh-CN"/>
              </w:rPr>
            </w:pPr>
            <w:r>
              <w:rPr>
                <w:lang w:eastAsia="zh-CN"/>
              </w:rPr>
              <w:t xml:space="preserve">UC03 </w:t>
            </w:r>
            <w:r>
              <w:rPr>
                <w:lang w:eastAsia="zh-CN"/>
              </w:rPr>
              <w:t>提交租赁变更要求</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4FF6993" w14:textId="77777777" w:rsidR="00DA4A02" w:rsidRDefault="00DA4A02">
            <w:pPr>
              <w:keepLines/>
              <w:spacing w:before="40" w:after="40" w:line="276" w:lineRule="auto"/>
              <w:ind w:firstLine="0"/>
              <w:rPr>
                <w:lang w:eastAsia="zh-CN"/>
              </w:rPr>
            </w:pPr>
            <w:r>
              <w:rPr>
                <w:lang w:eastAsia="zh-CN"/>
              </w:rPr>
              <w:t>提交租赁变更要求控制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5821E39" w14:textId="77777777" w:rsidR="005D31FF" w:rsidRDefault="00DA4A02">
            <w:pPr>
              <w:keepLines/>
              <w:spacing w:before="40" w:after="40" w:line="276" w:lineRule="auto"/>
              <w:ind w:firstLine="0"/>
              <w:rPr>
                <w:lang w:eastAsia="zh-CN"/>
              </w:rPr>
            </w:pPr>
            <w:r>
              <w:rPr>
                <w:lang w:eastAsia="zh-CN"/>
              </w:rPr>
              <w:t>保存请求类型、拟退回项目、请求门店、时间和备注，形成员工待办</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BCE20E2" w14:textId="77777777" w:rsidR="005D31FF" w:rsidRDefault="00DA4A02">
            <w:pPr>
              <w:keepLines/>
              <w:spacing w:before="40" w:after="40" w:line="276" w:lineRule="auto"/>
              <w:ind w:firstLine="0"/>
              <w:rPr>
                <w:lang w:eastAsia="zh-CN"/>
              </w:rPr>
            </w:pPr>
            <w:r>
              <w:rPr>
                <w:lang w:eastAsia="zh-CN"/>
              </w:rPr>
              <w:t>顾客、租赁合同、租赁调整、合同项目、门店</w:t>
            </w:r>
          </w:p>
        </w:tc>
      </w:tr>
      <w:tr w:rsidR="00BD729D" w14:paraId="567948A6"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15C75BD" w14:textId="77777777" w:rsidR="007F1172" w:rsidRDefault="00C1150F">
            <w:pPr>
              <w:keepLines/>
              <w:spacing w:before="40" w:after="40" w:line="276" w:lineRule="auto"/>
              <w:ind w:firstLine="0"/>
              <w:jc w:val="center"/>
            </w:pPr>
            <w:r>
              <w:t xml:space="preserve">UC04 </w:t>
            </w:r>
            <w:r>
              <w:t>办理装备租赁</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31D9F56" w14:textId="77777777" w:rsidR="00DA4A02" w:rsidRDefault="00DA4A02">
            <w:pPr>
              <w:keepLines/>
              <w:spacing w:before="40" w:after="40" w:line="276" w:lineRule="auto"/>
              <w:ind w:firstLine="0"/>
            </w:pPr>
            <w:r>
              <w:t>办理装备租赁控制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276919D" w14:textId="77777777" w:rsidR="007F1172" w:rsidRDefault="00C1150F">
            <w:pPr>
              <w:keepLines/>
              <w:spacing w:before="40" w:after="40" w:line="276" w:lineRule="auto"/>
              <w:ind w:firstLine="0"/>
              <w:rPr>
                <w:lang w:eastAsia="zh-CN"/>
              </w:rPr>
            </w:pPr>
            <w:r>
              <w:rPr>
                <w:lang w:eastAsia="zh-CN"/>
              </w:rPr>
              <w:t>协调顾客核验、逐件选择、合同确认、模拟或外部付款结果及结清后发放</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9BD191D" w14:textId="77777777" w:rsidR="00DA4A02" w:rsidRDefault="00DA4A02">
            <w:pPr>
              <w:keepLines/>
              <w:spacing w:before="40" w:after="40" w:line="276" w:lineRule="auto"/>
              <w:ind w:firstLine="0"/>
              <w:rPr>
                <w:lang w:eastAsia="zh-CN"/>
              </w:rPr>
            </w:pPr>
            <w:r>
              <w:rPr>
                <w:lang w:eastAsia="zh-CN"/>
              </w:rPr>
              <w:t>顾客、租赁需求、租赁合同、合同项目、租赁费用、滑雪装备</w:t>
            </w:r>
          </w:p>
        </w:tc>
      </w:tr>
      <w:tr w:rsidR="00BD729D" w14:paraId="2E17FA4A"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5E4DD5A" w14:textId="77777777" w:rsidR="007F1172" w:rsidRDefault="00C1150F">
            <w:pPr>
              <w:keepLines/>
              <w:spacing w:before="40" w:after="40" w:line="276" w:lineRule="auto"/>
              <w:ind w:firstLine="0"/>
              <w:jc w:val="center"/>
            </w:pPr>
            <w:r>
              <w:t xml:space="preserve">UC05 </w:t>
            </w:r>
            <w:r>
              <w:t>调整租赁项目</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80C7F64" w14:textId="77777777" w:rsidR="00DA4A02" w:rsidRDefault="00DA4A02">
            <w:pPr>
              <w:keepLines/>
              <w:spacing w:before="40" w:after="40" w:line="276" w:lineRule="auto"/>
              <w:ind w:firstLine="0"/>
            </w:pPr>
            <w:r>
              <w:t>调整租赁项目控制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27FF3EC" w14:textId="77777777" w:rsidR="007F1172" w:rsidRDefault="00C1150F">
            <w:pPr>
              <w:keepLines/>
              <w:spacing w:before="40" w:after="40" w:line="276" w:lineRule="auto"/>
              <w:ind w:firstLine="0"/>
              <w:rPr>
                <w:lang w:eastAsia="zh-CN"/>
              </w:rPr>
            </w:pPr>
            <w:r>
              <w:rPr>
                <w:lang w:eastAsia="zh-CN"/>
              </w:rPr>
              <w:t>协调增减换退、检查及未来整日差额；顾客模拟补缴或员工登记外部补缴、退款，结清后发放新增装备</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1BD8159" w14:textId="77777777" w:rsidR="00DA4A02" w:rsidRDefault="00DA4A02">
            <w:pPr>
              <w:keepLines/>
              <w:spacing w:before="40" w:after="40" w:line="276" w:lineRule="auto"/>
              <w:ind w:firstLine="0"/>
              <w:rPr>
                <w:lang w:eastAsia="zh-CN"/>
              </w:rPr>
            </w:pPr>
            <w:r>
              <w:rPr>
                <w:lang w:eastAsia="zh-CN"/>
              </w:rPr>
              <w:t>租赁合同、合同项目、租赁调整、租赁费用、滑雪装备、装备检查</w:t>
            </w:r>
          </w:p>
        </w:tc>
      </w:tr>
      <w:tr w:rsidR="00BD729D" w14:paraId="0E8A9A52"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8E9C33F" w14:textId="77777777" w:rsidR="007F1172" w:rsidRDefault="00C1150F">
            <w:pPr>
              <w:keepLines/>
              <w:spacing w:before="40" w:after="40" w:line="276" w:lineRule="auto"/>
              <w:ind w:firstLine="0"/>
              <w:jc w:val="center"/>
            </w:pPr>
            <w:r>
              <w:t xml:space="preserve">UC06 </w:t>
            </w:r>
            <w:r>
              <w:t>办理装备归还</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AF423F9" w14:textId="77777777" w:rsidR="00DA4A02" w:rsidRDefault="00DA4A02">
            <w:pPr>
              <w:keepLines/>
              <w:spacing w:before="40" w:after="40" w:line="276" w:lineRule="auto"/>
              <w:ind w:firstLine="0"/>
            </w:pPr>
            <w:r>
              <w:t>办理装备归还控制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314EA5D" w14:textId="77777777" w:rsidR="00DA4A02" w:rsidRDefault="00DA4A02">
            <w:pPr>
              <w:keepLines/>
              <w:spacing w:before="40" w:after="40" w:line="276" w:lineRule="auto"/>
              <w:ind w:firstLine="0"/>
              <w:rPr>
                <w:lang w:eastAsia="zh-CN"/>
              </w:rPr>
            </w:pPr>
            <w:r>
              <w:rPr>
                <w:lang w:eastAsia="zh-CN"/>
              </w:rPr>
              <w:t>协调逐件接收、检查、位置变化、合同收尾和待结清分支</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46FC2A2" w14:textId="77777777" w:rsidR="00DA4A02" w:rsidRDefault="00DA4A02">
            <w:pPr>
              <w:keepLines/>
              <w:spacing w:before="40" w:after="40" w:line="276" w:lineRule="auto"/>
              <w:ind w:firstLine="0"/>
              <w:rPr>
                <w:lang w:eastAsia="zh-CN"/>
              </w:rPr>
            </w:pPr>
            <w:r>
              <w:rPr>
                <w:lang w:eastAsia="zh-CN"/>
              </w:rPr>
              <w:t>租赁合同、合同项目、滑雪装备、装备检查、门店</w:t>
            </w:r>
          </w:p>
        </w:tc>
      </w:tr>
      <w:tr w:rsidR="00BD729D" w14:paraId="4895D856"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64EEA9E" w14:textId="77777777" w:rsidR="007F1172" w:rsidRDefault="00C1150F">
            <w:pPr>
              <w:keepLines/>
              <w:spacing w:before="40" w:after="40" w:line="276" w:lineRule="auto"/>
              <w:ind w:firstLine="0"/>
              <w:jc w:val="center"/>
            </w:pPr>
            <w:r>
              <w:t xml:space="preserve">UC07 </w:t>
            </w:r>
            <w:r>
              <w:t>创建维修任务</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C8B9D65" w14:textId="77777777" w:rsidR="00DA4A02" w:rsidRDefault="00DA4A02">
            <w:pPr>
              <w:keepLines/>
              <w:spacing w:before="40" w:after="40" w:line="276" w:lineRule="auto"/>
              <w:ind w:firstLine="0"/>
            </w:pPr>
            <w:r>
              <w:t>创建维修任务控制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321F80C" w14:textId="77777777" w:rsidR="00DA4A02" w:rsidRDefault="00DA4A02">
            <w:pPr>
              <w:keepLines/>
              <w:spacing w:before="40" w:after="40" w:line="276" w:lineRule="auto"/>
              <w:ind w:firstLine="0"/>
              <w:rPr>
                <w:lang w:eastAsia="zh-CN"/>
              </w:rPr>
            </w:pPr>
            <w:r>
              <w:rPr>
                <w:lang w:eastAsia="zh-CN"/>
              </w:rPr>
              <w:t>协调故障装备、未结束任务检查、任务建立和承包商分配</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9359B5B" w14:textId="77777777" w:rsidR="00DA4A02" w:rsidRDefault="00DA4A02">
            <w:pPr>
              <w:keepLines/>
              <w:spacing w:before="40" w:after="40" w:line="276" w:lineRule="auto"/>
              <w:ind w:firstLine="0"/>
              <w:rPr>
                <w:lang w:eastAsia="zh-CN"/>
              </w:rPr>
            </w:pPr>
            <w:r>
              <w:rPr>
                <w:lang w:eastAsia="zh-CN"/>
              </w:rPr>
              <w:t>滑雪装备、维修任务、维修承包商</w:t>
            </w:r>
          </w:p>
        </w:tc>
      </w:tr>
      <w:tr w:rsidR="00BD729D" w14:paraId="006A0368"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79932C2" w14:textId="77777777" w:rsidR="007F1172" w:rsidRDefault="00C1150F">
            <w:pPr>
              <w:keepLines/>
              <w:spacing w:before="40" w:after="40" w:line="276" w:lineRule="auto"/>
              <w:ind w:firstLine="0"/>
              <w:jc w:val="center"/>
            </w:pPr>
            <w:r>
              <w:t xml:space="preserve">UC08 </w:t>
            </w:r>
            <w:r>
              <w:t>完成维修任务</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B3D1C50" w14:textId="77777777" w:rsidR="00DA4A02" w:rsidRDefault="00DA4A02">
            <w:pPr>
              <w:keepLines/>
              <w:spacing w:before="40" w:after="40" w:line="276" w:lineRule="auto"/>
              <w:ind w:firstLine="0"/>
            </w:pPr>
            <w:r>
              <w:t>完成维修任务控制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273E8C0" w14:textId="77777777" w:rsidR="00DA4A02" w:rsidRDefault="00DA4A02">
            <w:pPr>
              <w:keepLines/>
              <w:spacing w:before="40" w:after="40" w:line="276" w:lineRule="auto"/>
              <w:ind w:firstLine="0"/>
              <w:rPr>
                <w:lang w:eastAsia="zh-CN"/>
              </w:rPr>
            </w:pPr>
            <w:r>
              <w:rPr>
                <w:lang w:eastAsia="zh-CN"/>
              </w:rPr>
              <w:t>协调开始处理、工时登记、费率匹配和提交验收</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3B4F6B9" w14:textId="77777777" w:rsidR="00DA4A02" w:rsidRDefault="00DA4A02">
            <w:pPr>
              <w:keepLines/>
              <w:spacing w:before="40" w:after="40" w:line="276" w:lineRule="auto"/>
              <w:ind w:firstLine="0"/>
              <w:rPr>
                <w:lang w:eastAsia="zh-CN"/>
              </w:rPr>
            </w:pPr>
            <w:r>
              <w:rPr>
                <w:lang w:eastAsia="zh-CN"/>
              </w:rPr>
              <w:t>维修任务、维修工时、维修费率、维修服务费用、滑雪装备</w:t>
            </w:r>
          </w:p>
        </w:tc>
      </w:tr>
      <w:tr w:rsidR="00BD729D" w14:paraId="6D4D4012"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E116B58" w14:textId="77777777" w:rsidR="007F1172" w:rsidRDefault="00C1150F">
            <w:pPr>
              <w:keepLines/>
              <w:spacing w:before="40" w:after="40" w:line="276" w:lineRule="auto"/>
              <w:ind w:firstLine="0"/>
              <w:jc w:val="center"/>
            </w:pPr>
            <w:r>
              <w:t xml:space="preserve">UC09 </w:t>
            </w:r>
            <w:r>
              <w:t>验收维修结果</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D500282" w14:textId="77777777" w:rsidR="00DA4A02" w:rsidRDefault="00DA4A02">
            <w:pPr>
              <w:keepLines/>
              <w:spacing w:before="40" w:after="40" w:line="276" w:lineRule="auto"/>
              <w:ind w:firstLine="0"/>
            </w:pPr>
            <w:r>
              <w:t>验收维修结果控制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17D20E7" w14:textId="77777777" w:rsidR="00DA4A02" w:rsidRDefault="00DA4A02">
            <w:pPr>
              <w:keepLines/>
              <w:spacing w:before="40" w:after="40" w:line="276" w:lineRule="auto"/>
              <w:ind w:firstLine="0"/>
              <w:rPr>
                <w:lang w:eastAsia="zh-CN"/>
              </w:rPr>
            </w:pPr>
            <w:r>
              <w:rPr>
                <w:lang w:eastAsia="zh-CN"/>
              </w:rPr>
              <w:t>协调实物验收、装备恢复或退回、费用确认和任务关闭判断</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863F225" w14:textId="77777777" w:rsidR="00DA4A02" w:rsidRDefault="00DA4A02">
            <w:pPr>
              <w:keepLines/>
              <w:spacing w:before="40" w:after="40" w:line="276" w:lineRule="auto"/>
              <w:ind w:firstLine="0"/>
              <w:rPr>
                <w:lang w:eastAsia="zh-CN"/>
              </w:rPr>
            </w:pPr>
            <w:r>
              <w:rPr>
                <w:lang w:eastAsia="zh-CN"/>
              </w:rPr>
              <w:t>维修任务、滑雪装备、装备检查、维修服务费用</w:t>
            </w:r>
          </w:p>
        </w:tc>
      </w:tr>
      <w:tr w:rsidR="00BD729D" w14:paraId="0C20E41D"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79FD48C" w14:textId="77777777" w:rsidR="007F1172" w:rsidRDefault="00C1150F">
            <w:pPr>
              <w:keepLines/>
              <w:spacing w:before="40" w:after="40" w:line="276" w:lineRule="auto"/>
              <w:ind w:firstLine="0"/>
              <w:jc w:val="center"/>
            </w:pPr>
            <w:r>
              <w:t xml:space="preserve">UC10 </w:t>
            </w:r>
            <w:r>
              <w:t>查询装备状态</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9A9C8D0" w14:textId="77777777" w:rsidR="00DA4A02" w:rsidRDefault="00DA4A02">
            <w:pPr>
              <w:keepLines/>
              <w:spacing w:before="40" w:after="40" w:line="276" w:lineRule="auto"/>
              <w:ind w:firstLine="0"/>
            </w:pPr>
            <w:r>
              <w:t>查询装备状态控制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189B81D" w14:textId="77777777" w:rsidR="007F1172" w:rsidRDefault="00C1150F">
            <w:pPr>
              <w:keepLines/>
              <w:spacing w:before="40" w:after="40" w:line="276" w:lineRule="auto"/>
              <w:ind w:firstLine="0"/>
              <w:rPr>
                <w:lang w:eastAsia="zh-CN"/>
              </w:rPr>
            </w:pPr>
            <w:r>
              <w:rPr>
                <w:lang w:eastAsia="zh-CN"/>
              </w:rPr>
              <w:t>按授权门店查询各状态档案，协调管理人员维护描述、购入资料和当前定价</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B692798" w14:textId="77777777" w:rsidR="00DA4A02" w:rsidRDefault="00DA4A02">
            <w:pPr>
              <w:keepLines/>
              <w:spacing w:before="40" w:after="40" w:line="276" w:lineRule="auto"/>
              <w:ind w:firstLine="0"/>
            </w:pPr>
            <w:r>
              <w:t>门店、滑雪装备</w:t>
            </w:r>
          </w:p>
        </w:tc>
      </w:tr>
      <w:tr w:rsidR="00BD729D" w14:paraId="76FFC7DB"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4DBE39B" w14:textId="77777777" w:rsidR="007F1172" w:rsidRDefault="00C1150F">
            <w:pPr>
              <w:keepLines/>
              <w:spacing w:before="40" w:after="40" w:line="276" w:lineRule="auto"/>
              <w:ind w:firstLine="0"/>
              <w:jc w:val="center"/>
            </w:pPr>
            <w:r>
              <w:t xml:space="preserve">UC11 </w:t>
            </w:r>
            <w:r>
              <w:t>调拨装备</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2B79E8D" w14:textId="77777777" w:rsidR="00DA4A02" w:rsidRDefault="00DA4A02">
            <w:pPr>
              <w:keepLines/>
              <w:spacing w:before="40" w:after="40" w:line="276" w:lineRule="auto"/>
              <w:ind w:firstLine="0"/>
            </w:pPr>
            <w:r>
              <w:t>调拨装备控制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94A80FB" w14:textId="77777777" w:rsidR="00DA4A02" w:rsidRDefault="00DA4A02">
            <w:pPr>
              <w:keepLines/>
              <w:spacing w:before="40" w:after="40" w:line="276" w:lineRule="auto"/>
              <w:ind w:firstLine="0"/>
              <w:rPr>
                <w:lang w:eastAsia="zh-CN"/>
              </w:rPr>
            </w:pPr>
            <w:r>
              <w:rPr>
                <w:lang w:eastAsia="zh-CN"/>
              </w:rPr>
              <w:t>协调发起、批准、逐件调出、接收、异常与完成判断</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A42FD63" w14:textId="77777777" w:rsidR="00DA4A02" w:rsidRDefault="00DA4A02">
            <w:pPr>
              <w:keepLines/>
              <w:spacing w:before="40" w:after="40" w:line="276" w:lineRule="auto"/>
              <w:ind w:firstLine="0"/>
              <w:rPr>
                <w:lang w:eastAsia="zh-CN"/>
              </w:rPr>
            </w:pPr>
            <w:r>
              <w:rPr>
                <w:lang w:eastAsia="zh-CN"/>
              </w:rPr>
              <w:t>调拨、调拨项目、滑雪装备、门店、员工</w:t>
            </w:r>
          </w:p>
        </w:tc>
      </w:tr>
      <w:tr w:rsidR="00BD729D" w14:paraId="0B00FC9C"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DA3175E" w14:textId="77777777" w:rsidR="007F1172" w:rsidRDefault="00C1150F">
            <w:pPr>
              <w:keepLines/>
              <w:spacing w:before="40" w:after="40" w:line="276" w:lineRule="auto"/>
              <w:ind w:firstLine="0"/>
              <w:jc w:val="center"/>
            </w:pPr>
            <w:r>
              <w:t xml:space="preserve">UC12 </w:t>
            </w:r>
            <w:r>
              <w:t>维护员工班次</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4C43FE7" w14:textId="77777777" w:rsidR="00DA4A02" w:rsidRDefault="00DA4A02">
            <w:pPr>
              <w:keepLines/>
              <w:spacing w:before="40" w:after="40" w:line="276" w:lineRule="auto"/>
              <w:ind w:firstLine="0"/>
            </w:pPr>
            <w:r>
              <w:t>维护员工班次控制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7D430B8" w14:textId="77777777" w:rsidR="007F1172" w:rsidRDefault="00C1150F">
            <w:pPr>
              <w:keepLines/>
              <w:spacing w:before="40" w:after="40" w:line="276" w:lineRule="auto"/>
              <w:ind w:firstLine="0"/>
              <w:rPr>
                <w:lang w:eastAsia="zh-CN"/>
              </w:rPr>
            </w:pPr>
            <w:r>
              <w:rPr>
                <w:lang w:eastAsia="zh-CN"/>
              </w:rPr>
              <w:t>协调日期、门店、员工、时段及同日冲突校验，并支持授权员工地址和备注的独立补充</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25DFEB4" w14:textId="77777777" w:rsidR="00DA4A02" w:rsidRDefault="00DA4A02">
            <w:pPr>
              <w:keepLines/>
              <w:spacing w:before="40" w:after="40" w:line="276" w:lineRule="auto"/>
              <w:ind w:firstLine="0"/>
            </w:pPr>
            <w:r>
              <w:t>员工、门店、班次</w:t>
            </w:r>
          </w:p>
        </w:tc>
      </w:tr>
      <w:tr w:rsidR="00BD729D" w14:paraId="7469CE5D"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FE7AF82" w14:textId="77777777" w:rsidR="007F1172" w:rsidRDefault="00C1150F">
            <w:pPr>
              <w:keepLines/>
              <w:spacing w:before="40" w:after="40" w:line="276" w:lineRule="auto"/>
              <w:ind w:firstLine="0"/>
              <w:jc w:val="center"/>
            </w:pPr>
            <w:r>
              <w:t xml:space="preserve">UC13 </w:t>
            </w:r>
            <w:r>
              <w:t>查看本人班次</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644E8F7" w14:textId="77777777" w:rsidR="00DA4A02" w:rsidRDefault="00DA4A02">
            <w:pPr>
              <w:keepLines/>
              <w:spacing w:before="40" w:after="40" w:line="276" w:lineRule="auto"/>
              <w:ind w:firstLine="0"/>
            </w:pPr>
            <w:r>
              <w:t>查看本人班次控制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CAA244D" w14:textId="77777777" w:rsidR="00DA4A02" w:rsidRDefault="00DA4A02">
            <w:pPr>
              <w:keepLines/>
              <w:spacing w:before="40" w:after="40" w:line="276" w:lineRule="auto"/>
              <w:ind w:firstLine="0"/>
              <w:rPr>
                <w:lang w:eastAsia="zh-CN"/>
              </w:rPr>
            </w:pPr>
            <w:r>
              <w:rPr>
                <w:lang w:eastAsia="zh-CN"/>
              </w:rPr>
              <w:t>按当前员工取得本人班次</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63F45E8" w14:textId="77777777" w:rsidR="00DA4A02" w:rsidRDefault="00DA4A02">
            <w:pPr>
              <w:keepLines/>
              <w:spacing w:before="40" w:after="40" w:line="276" w:lineRule="auto"/>
              <w:ind w:firstLine="0"/>
            </w:pPr>
            <w:r>
              <w:t>员工、班次、门店</w:t>
            </w:r>
          </w:p>
        </w:tc>
      </w:tr>
      <w:tr w:rsidR="00BD729D" w14:paraId="17BF24E5"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A1EB402" w14:textId="77777777" w:rsidR="007F1172" w:rsidRDefault="00C1150F">
            <w:pPr>
              <w:keepLines/>
              <w:spacing w:before="40" w:after="40" w:line="276" w:lineRule="auto"/>
              <w:ind w:firstLine="0"/>
              <w:jc w:val="center"/>
            </w:pPr>
            <w:r>
              <w:t xml:space="preserve">UC14 </w:t>
            </w:r>
            <w:r>
              <w:t>维护门店</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6EC6BB2" w14:textId="77777777" w:rsidR="00DA4A02" w:rsidRDefault="00DA4A02">
            <w:pPr>
              <w:keepLines/>
              <w:spacing w:before="40" w:after="40" w:line="276" w:lineRule="auto"/>
              <w:ind w:firstLine="0"/>
            </w:pPr>
            <w:r>
              <w:t>维护门店控制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6EC63A1" w14:textId="77777777" w:rsidR="00DA4A02" w:rsidRDefault="00DA4A02">
            <w:pPr>
              <w:keepLines/>
              <w:spacing w:before="40" w:after="40" w:line="276" w:lineRule="auto"/>
              <w:ind w:firstLine="0"/>
              <w:rPr>
                <w:lang w:eastAsia="zh-CN"/>
              </w:rPr>
            </w:pPr>
            <w:r>
              <w:rPr>
                <w:lang w:eastAsia="zh-CN"/>
              </w:rPr>
              <w:t>协调门店业务信息与停用前约束检查</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5B6FAC5" w14:textId="77777777" w:rsidR="00DA4A02" w:rsidRDefault="00DA4A02">
            <w:pPr>
              <w:keepLines/>
              <w:spacing w:before="40" w:after="40" w:line="276" w:lineRule="auto"/>
              <w:ind w:firstLine="0"/>
              <w:rPr>
                <w:lang w:eastAsia="zh-CN"/>
              </w:rPr>
            </w:pPr>
            <w:r>
              <w:rPr>
                <w:lang w:eastAsia="zh-CN"/>
              </w:rPr>
              <w:t>门店、租赁合同、调拨、班次</w:t>
            </w:r>
          </w:p>
        </w:tc>
      </w:tr>
      <w:tr w:rsidR="00BD729D" w14:paraId="039F6CEA"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AF72A0E" w14:textId="77777777" w:rsidR="007F1172" w:rsidRDefault="00C1150F">
            <w:pPr>
              <w:keepLines/>
              <w:spacing w:before="40" w:after="40" w:line="276" w:lineRule="auto"/>
              <w:ind w:firstLine="0"/>
              <w:rPr>
                <w:lang w:eastAsia="zh-CN"/>
              </w:rPr>
            </w:pPr>
            <w:r>
              <w:rPr>
                <w:lang w:eastAsia="zh-CN"/>
              </w:rPr>
              <w:t xml:space="preserve">UC15 </w:t>
            </w:r>
            <w:r>
              <w:rPr>
                <w:lang w:eastAsia="zh-CN"/>
              </w:rPr>
              <w:t>维护承包商与费率</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7150BCB" w14:textId="77777777" w:rsidR="00DA4A02" w:rsidRDefault="00DA4A02">
            <w:pPr>
              <w:keepLines/>
              <w:spacing w:before="40" w:after="40" w:line="276" w:lineRule="auto"/>
              <w:ind w:firstLine="0"/>
              <w:rPr>
                <w:lang w:eastAsia="zh-CN"/>
              </w:rPr>
            </w:pPr>
            <w:r>
              <w:rPr>
                <w:lang w:eastAsia="zh-CN"/>
              </w:rPr>
              <w:t>维护承包商与费率控制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D7220C6" w14:textId="77777777" w:rsidR="00DA4A02" w:rsidRDefault="00DA4A02">
            <w:pPr>
              <w:keepLines/>
              <w:spacing w:before="40" w:after="40" w:line="276" w:lineRule="auto"/>
              <w:ind w:firstLine="0"/>
              <w:rPr>
                <w:lang w:eastAsia="zh-CN"/>
              </w:rPr>
            </w:pPr>
            <w:r>
              <w:rPr>
                <w:lang w:eastAsia="zh-CN"/>
              </w:rPr>
              <w:t>协调承包商状态、历史费率区间和未结束任务约束</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E5FFDFB" w14:textId="77777777" w:rsidR="00DA4A02" w:rsidRDefault="00DA4A02">
            <w:pPr>
              <w:keepLines/>
              <w:spacing w:before="40" w:after="40" w:line="276" w:lineRule="auto"/>
              <w:ind w:firstLine="0"/>
              <w:rPr>
                <w:lang w:eastAsia="zh-CN"/>
              </w:rPr>
            </w:pPr>
            <w:r>
              <w:rPr>
                <w:lang w:eastAsia="zh-CN"/>
              </w:rPr>
              <w:t>维修承包商、维修费率、维修任务</w:t>
            </w:r>
          </w:p>
        </w:tc>
      </w:tr>
      <w:tr w:rsidR="00BD729D" w14:paraId="31353678"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622019C" w14:textId="77777777" w:rsidR="007F1172" w:rsidRDefault="00C1150F">
            <w:pPr>
              <w:keepLines/>
              <w:spacing w:before="40" w:after="40" w:line="276" w:lineRule="auto"/>
              <w:ind w:firstLine="0"/>
              <w:jc w:val="center"/>
            </w:pPr>
            <w:r>
              <w:t xml:space="preserve">UC16 </w:t>
            </w:r>
            <w:r>
              <w:t>查看运营状态</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1A484C8" w14:textId="77777777" w:rsidR="00DA4A02" w:rsidRDefault="00DA4A02">
            <w:pPr>
              <w:keepLines/>
              <w:spacing w:before="40" w:after="40" w:line="276" w:lineRule="auto"/>
              <w:ind w:firstLine="0"/>
            </w:pPr>
            <w:r>
              <w:t>查看运营状态控制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F86AE99" w14:textId="77777777" w:rsidR="00DA4A02" w:rsidRDefault="00DA4A02">
            <w:pPr>
              <w:keepLines/>
              <w:spacing w:before="40" w:after="40" w:line="276" w:lineRule="auto"/>
              <w:ind w:firstLine="0"/>
              <w:rPr>
                <w:lang w:eastAsia="zh-CN"/>
              </w:rPr>
            </w:pPr>
            <w:r>
              <w:rPr>
                <w:lang w:eastAsia="zh-CN"/>
              </w:rPr>
              <w:t>按授权范围汇集租赁、装备、维修、调拨和排班状态</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CE4D110" w14:textId="77777777" w:rsidR="00DA4A02" w:rsidRDefault="00DA4A02">
            <w:pPr>
              <w:keepLines/>
              <w:spacing w:before="40" w:after="40" w:line="276" w:lineRule="auto"/>
              <w:ind w:firstLine="0"/>
              <w:rPr>
                <w:lang w:eastAsia="zh-CN"/>
              </w:rPr>
            </w:pPr>
            <w:r>
              <w:rPr>
                <w:lang w:eastAsia="zh-CN"/>
              </w:rPr>
              <w:t>租赁合同、滑雪装备、维修任务、调拨、班次</w:t>
            </w:r>
          </w:p>
        </w:tc>
      </w:tr>
    </w:tbl>
    <w:p w14:paraId="61776365" w14:textId="77777777" w:rsidR="005D31FF" w:rsidRDefault="00DA4A02">
      <w:pPr>
        <w:pStyle w:val="31"/>
        <w:rPr>
          <w:lang w:eastAsia="zh-CN"/>
        </w:rPr>
      </w:pPr>
      <w:r>
        <w:rPr>
          <w:rFonts w:ascii="Times New Roman" w:eastAsia="黑体" w:hAnsi="Times New Roman"/>
          <w:lang w:eastAsia="zh-CN"/>
        </w:rPr>
        <w:t xml:space="preserve">4.2.3 </w:t>
      </w:r>
      <w:r>
        <w:rPr>
          <w:rFonts w:ascii="Times New Roman" w:eastAsia="黑体" w:hAnsi="Times New Roman"/>
          <w:lang w:eastAsia="zh-CN"/>
        </w:rPr>
        <w:t>实体类</w:t>
      </w:r>
    </w:p>
    <w:p w14:paraId="3C2D16AC" w14:textId="77777777" w:rsidR="005D31FF" w:rsidRDefault="00DA4A02">
      <w:pPr>
        <w:keepLines/>
        <w:jc w:val="both"/>
        <w:rPr>
          <w:lang w:eastAsia="zh-CN"/>
        </w:rPr>
      </w:pPr>
      <w:r>
        <w:rPr>
          <w:lang w:eastAsia="zh-CN"/>
        </w:rPr>
        <w:t>实体类由系统用例中的业务概念、字段、事件和跨用例规则识别。具有独立职责或需要保留历史的概念分别建模，对象之间的关系通过关联表达。</w:t>
      </w:r>
    </w:p>
    <w:p w14:paraId="28CB9D6D" w14:textId="77777777" w:rsidR="005D31FF" w:rsidRDefault="00DA4A02">
      <w:pPr>
        <w:pStyle w:val="af7"/>
        <w:keepNext/>
        <w:keepLines/>
        <w:spacing w:before="80" w:line="240" w:lineRule="auto"/>
        <w:jc w:val="center"/>
      </w:pPr>
      <w:r>
        <w:rPr>
          <w:sz w:val="18"/>
        </w:rPr>
        <w:t>表</w:t>
      </w:r>
      <w:r>
        <w:rPr>
          <w:sz w:val="18"/>
        </w:rPr>
        <w:t>4-3 BSR</w:t>
      </w:r>
      <w:r>
        <w:rPr>
          <w:sz w:val="18"/>
        </w:rPr>
        <w:t>实体类分析表</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061"/>
        <w:gridCol w:w="3181"/>
        <w:gridCol w:w="3181"/>
        <w:gridCol w:w="1591"/>
      </w:tblGrid>
      <w:tr w:rsidR="00BD729D" w14:paraId="74C1590A" w14:textId="77777777">
        <w:trPr>
          <w:cantSplit/>
          <w:tblHeader/>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26632961" w14:textId="77777777" w:rsidR="00DA4A02" w:rsidRDefault="00DA4A02">
            <w:pPr>
              <w:keepNext/>
              <w:keepLines/>
              <w:spacing w:before="40" w:after="40" w:line="276" w:lineRule="auto"/>
              <w:ind w:firstLine="0"/>
              <w:jc w:val="center"/>
            </w:pPr>
            <w:r>
              <w:rPr>
                <w:b/>
              </w:rPr>
              <w:t>实体类</w:t>
            </w:r>
          </w:p>
        </w:tc>
        <w:tc>
          <w:tcPr>
            <w:tcW w:w="3181"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45372C5B" w14:textId="77777777" w:rsidR="00DA4A02" w:rsidRDefault="00DA4A02">
            <w:pPr>
              <w:keepNext/>
              <w:keepLines/>
              <w:spacing w:before="40" w:after="40" w:line="276" w:lineRule="auto"/>
              <w:ind w:firstLine="0"/>
            </w:pPr>
            <w:r>
              <w:rPr>
                <w:b/>
              </w:rPr>
              <w:t>核心职责</w:t>
            </w:r>
          </w:p>
        </w:tc>
        <w:tc>
          <w:tcPr>
            <w:tcW w:w="3181"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70AD68C9" w14:textId="77777777" w:rsidR="00DA4A02" w:rsidRDefault="00DA4A02">
            <w:pPr>
              <w:keepNext/>
              <w:keepLines/>
              <w:spacing w:before="40" w:after="40" w:line="276" w:lineRule="auto"/>
              <w:ind w:firstLine="0"/>
            </w:pPr>
            <w:r>
              <w:rPr>
                <w:b/>
              </w:rPr>
              <w:t>主要业务属性</w:t>
            </w:r>
          </w:p>
        </w:tc>
        <w:tc>
          <w:tcPr>
            <w:tcW w:w="1591"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4799DD08" w14:textId="77777777" w:rsidR="00DA4A02" w:rsidRDefault="00DA4A02">
            <w:pPr>
              <w:keepNext/>
              <w:keepLines/>
              <w:spacing w:before="40" w:after="40" w:line="276" w:lineRule="auto"/>
              <w:ind w:firstLine="0"/>
            </w:pPr>
            <w:r>
              <w:rPr>
                <w:b/>
              </w:rPr>
              <w:t>参与的系统用例</w:t>
            </w:r>
          </w:p>
        </w:tc>
      </w:tr>
      <w:tr w:rsidR="00BD729D" w14:paraId="2E4EBB1F"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881CC5E" w14:textId="77777777" w:rsidR="00DA4A02" w:rsidRDefault="00DA4A02">
            <w:pPr>
              <w:keepNext/>
              <w:keepLines/>
              <w:spacing w:before="40" w:after="40" w:line="276" w:lineRule="auto"/>
              <w:ind w:firstLine="0"/>
              <w:jc w:val="center"/>
            </w:pPr>
            <w:r>
              <w:t>账号</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68A162D" w14:textId="77777777" w:rsidR="00DA4A02" w:rsidRDefault="00DA4A02">
            <w:pPr>
              <w:keepNext/>
              <w:keepLines/>
              <w:spacing w:before="40" w:after="40" w:line="276" w:lineRule="auto"/>
              <w:ind w:firstLine="0"/>
              <w:rPr>
                <w:lang w:eastAsia="zh-CN"/>
              </w:rPr>
            </w:pPr>
            <w:r>
              <w:rPr>
                <w:lang w:eastAsia="zh-CN"/>
              </w:rPr>
              <w:t>知道账号能否建立会话并关联哪些明确授权</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A81A8FE" w14:textId="77777777" w:rsidR="00DA4A02" w:rsidRDefault="00DA4A02">
            <w:pPr>
              <w:keepNext/>
              <w:keepLines/>
              <w:spacing w:before="40" w:after="40" w:line="276" w:lineRule="auto"/>
              <w:ind w:firstLine="0"/>
            </w:pPr>
            <w:r>
              <w:t>账号标识、启用情况</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B3D00A6" w14:textId="77777777" w:rsidR="00DA4A02" w:rsidRDefault="00DA4A02">
            <w:pPr>
              <w:keepNext/>
              <w:keepLines/>
              <w:spacing w:before="40" w:after="40" w:line="276" w:lineRule="auto"/>
              <w:ind w:firstLine="0"/>
            </w:pPr>
            <w:r>
              <w:t>UC00</w:t>
            </w:r>
          </w:p>
        </w:tc>
      </w:tr>
      <w:tr w:rsidR="00BD729D" w14:paraId="2448DB0B"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D6D4D6F" w14:textId="77777777" w:rsidR="00DA4A02" w:rsidRDefault="00DA4A02">
            <w:pPr>
              <w:keepLines/>
              <w:spacing w:before="40" w:after="40" w:line="276" w:lineRule="auto"/>
              <w:ind w:firstLine="0"/>
              <w:jc w:val="center"/>
            </w:pPr>
            <w:r>
              <w:t>角色授权</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5406582" w14:textId="77777777" w:rsidR="00DA4A02" w:rsidRDefault="00DA4A02">
            <w:pPr>
              <w:keepLines/>
              <w:spacing w:before="40" w:after="40" w:line="276" w:lineRule="auto"/>
              <w:ind w:firstLine="0"/>
              <w:rPr>
                <w:lang w:eastAsia="zh-CN"/>
              </w:rPr>
            </w:pPr>
            <w:r>
              <w:rPr>
                <w:lang w:eastAsia="zh-CN"/>
              </w:rPr>
              <w:t>判断账号在角色、组织或门店范围内是否有权执行操作</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282D8F6" w14:textId="77777777" w:rsidR="00DA4A02" w:rsidRDefault="00DA4A02">
            <w:pPr>
              <w:keepLines/>
              <w:spacing w:before="40" w:after="40" w:line="276" w:lineRule="auto"/>
              <w:ind w:firstLine="0"/>
              <w:rPr>
                <w:lang w:eastAsia="zh-CN"/>
              </w:rPr>
            </w:pPr>
            <w:r>
              <w:rPr>
                <w:lang w:eastAsia="zh-CN"/>
              </w:rPr>
              <w:t>角色、授权范围、生效期间</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0CA19B4" w14:textId="77777777" w:rsidR="00DA4A02" w:rsidRDefault="00DA4A02">
            <w:pPr>
              <w:keepLines/>
              <w:spacing w:before="40" w:after="40" w:line="276" w:lineRule="auto"/>
              <w:ind w:firstLine="0"/>
            </w:pPr>
            <w:r>
              <w:t>UC00</w:t>
            </w:r>
            <w:r>
              <w:t>、全部受保护用例</w:t>
            </w:r>
          </w:p>
        </w:tc>
      </w:tr>
      <w:tr w:rsidR="00BD729D" w14:paraId="0C324818"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A0807DF" w14:textId="77777777" w:rsidR="00DA4A02" w:rsidRDefault="00DA4A02">
            <w:pPr>
              <w:keepLines/>
              <w:spacing w:before="40" w:after="40" w:line="276" w:lineRule="auto"/>
              <w:ind w:firstLine="0"/>
              <w:jc w:val="center"/>
            </w:pPr>
            <w:r>
              <w:t>顾客</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122A571" w14:textId="77777777" w:rsidR="00DA4A02" w:rsidRDefault="00DA4A02">
            <w:pPr>
              <w:keepLines/>
              <w:spacing w:before="40" w:after="40" w:line="276" w:lineRule="auto"/>
              <w:ind w:firstLine="0"/>
              <w:rPr>
                <w:lang w:eastAsia="zh-CN"/>
              </w:rPr>
            </w:pPr>
            <w:r>
              <w:rPr>
                <w:lang w:eastAsia="zh-CN"/>
              </w:rPr>
              <w:t>维护客户身份、联系方式和装备适配资料</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931B910" w14:textId="77777777" w:rsidR="005D31FF" w:rsidRDefault="00DA4A02">
            <w:pPr>
              <w:keepLines/>
              <w:spacing w:before="40" w:after="40" w:line="276" w:lineRule="auto"/>
              <w:ind w:firstLine="0"/>
              <w:rPr>
                <w:lang w:eastAsia="zh-CN"/>
              </w:rPr>
            </w:pPr>
            <w:r>
              <w:rPr>
                <w:lang w:eastAsia="zh-CN"/>
              </w:rPr>
              <w:t>客户编号、姓名、地址、电话、邮箱、出生年份、身高、体重、鞋码、估算标记</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39592EC" w14:textId="77777777" w:rsidR="00DA4A02" w:rsidRDefault="00DA4A02">
            <w:pPr>
              <w:keepLines/>
              <w:spacing w:before="40" w:after="40" w:line="276" w:lineRule="auto"/>
              <w:ind w:firstLine="0"/>
            </w:pPr>
            <w:r>
              <w:t>UC01—UC06</w:t>
            </w:r>
          </w:p>
        </w:tc>
      </w:tr>
      <w:tr w:rsidR="00BD729D" w14:paraId="11C92308"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0048AD4" w14:textId="77777777" w:rsidR="00DA4A02" w:rsidRDefault="00DA4A02">
            <w:pPr>
              <w:keepLines/>
              <w:spacing w:before="40" w:after="40" w:line="276" w:lineRule="auto"/>
              <w:ind w:firstLine="0"/>
              <w:jc w:val="center"/>
            </w:pPr>
            <w:r>
              <w:t>员工</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94E8CC7" w14:textId="77777777" w:rsidR="00DA4A02" w:rsidRDefault="00DA4A02">
            <w:pPr>
              <w:keepLines/>
              <w:spacing w:before="40" w:after="40" w:line="276" w:lineRule="auto"/>
              <w:ind w:firstLine="0"/>
              <w:rPr>
                <w:lang w:eastAsia="zh-CN"/>
              </w:rPr>
            </w:pPr>
            <w:r>
              <w:rPr>
                <w:lang w:eastAsia="zh-CN"/>
              </w:rPr>
              <w:t>代表内部经办责任并判断本人排班冲突</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57B9D1D" w14:textId="77777777" w:rsidR="0045667F" w:rsidRDefault="002D1536">
            <w:pPr>
              <w:keepLines/>
              <w:spacing w:before="40" w:after="40" w:line="276" w:lineRule="auto"/>
              <w:ind w:firstLine="0"/>
              <w:rPr>
                <w:lang w:eastAsia="zh-CN"/>
              </w:rPr>
            </w:pPr>
            <w:r>
              <w:rPr>
                <w:lang w:eastAsia="zh-CN"/>
              </w:rPr>
              <w:t>员工编号、姓名、电话、邮箱、地址、备注、业务状态</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2473BAC" w14:textId="77777777" w:rsidR="00DA4A02" w:rsidRDefault="00DA4A02">
            <w:pPr>
              <w:keepLines/>
              <w:spacing w:before="40" w:after="40" w:line="276" w:lineRule="auto"/>
              <w:ind w:firstLine="0"/>
            </w:pPr>
            <w:r>
              <w:t>UC04—UC16</w:t>
            </w:r>
          </w:p>
        </w:tc>
      </w:tr>
      <w:tr w:rsidR="00BD729D" w14:paraId="5A38D53D"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C51B2CF" w14:textId="77777777" w:rsidR="00DA4A02" w:rsidRDefault="00DA4A02">
            <w:pPr>
              <w:keepLines/>
              <w:spacing w:before="40" w:after="40" w:line="276" w:lineRule="auto"/>
              <w:ind w:firstLine="0"/>
              <w:jc w:val="center"/>
            </w:pPr>
            <w:r>
              <w:t>维修承包商</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545A54A" w14:textId="77777777" w:rsidR="00DA4A02" w:rsidRDefault="00DA4A02">
            <w:pPr>
              <w:keepLines/>
              <w:spacing w:before="40" w:after="40" w:line="276" w:lineRule="auto"/>
              <w:ind w:firstLine="0"/>
              <w:rPr>
                <w:lang w:eastAsia="zh-CN"/>
              </w:rPr>
            </w:pPr>
            <w:r>
              <w:rPr>
                <w:lang w:eastAsia="zh-CN"/>
              </w:rPr>
              <w:t>判断承包商是否可接收任务并关联其历史任务和费率</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BE2C58D" w14:textId="77777777" w:rsidR="0045667F" w:rsidRDefault="002D1536">
            <w:pPr>
              <w:keepLines/>
              <w:spacing w:before="40" w:after="40" w:line="276" w:lineRule="auto"/>
              <w:ind w:firstLine="0"/>
              <w:rPr>
                <w:lang w:eastAsia="zh-CN"/>
              </w:rPr>
            </w:pPr>
            <w:r>
              <w:rPr>
                <w:lang w:eastAsia="zh-CN"/>
              </w:rPr>
              <w:t>承包商编号、名称、邮寄地址、电话、邮箱、业务状态</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5C17882" w14:textId="77777777" w:rsidR="00DA4A02" w:rsidRDefault="00DA4A02">
            <w:pPr>
              <w:keepLines/>
              <w:spacing w:before="40" w:after="40" w:line="276" w:lineRule="auto"/>
              <w:ind w:firstLine="0"/>
            </w:pPr>
            <w:r>
              <w:t>UC07—UC09</w:t>
            </w:r>
            <w:r>
              <w:t>、</w:t>
            </w:r>
            <w:r>
              <w:t>UC15</w:t>
            </w:r>
          </w:p>
        </w:tc>
      </w:tr>
      <w:tr w:rsidR="00BD729D" w14:paraId="35B48D3D"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1595FF9" w14:textId="77777777" w:rsidR="00DA4A02" w:rsidRDefault="00DA4A02">
            <w:pPr>
              <w:keepLines/>
              <w:spacing w:before="40" w:after="40" w:line="276" w:lineRule="auto"/>
              <w:ind w:firstLine="0"/>
              <w:jc w:val="center"/>
            </w:pPr>
            <w:r>
              <w:t>门店</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CC3B2FD" w14:textId="77777777" w:rsidR="00DA4A02" w:rsidRDefault="00DA4A02">
            <w:pPr>
              <w:keepLines/>
              <w:spacing w:before="40" w:after="40" w:line="276" w:lineRule="auto"/>
              <w:ind w:firstLine="0"/>
              <w:rPr>
                <w:lang w:eastAsia="zh-CN"/>
              </w:rPr>
            </w:pPr>
            <w:r>
              <w:rPr>
                <w:lang w:eastAsia="zh-CN"/>
              </w:rPr>
              <w:t>表达经营地点及其能否承载租赁、调拨和排班业务</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AB68474" w14:textId="77777777" w:rsidR="00DA4A02" w:rsidRDefault="00DA4A02">
            <w:pPr>
              <w:keepLines/>
              <w:spacing w:before="40" w:after="40" w:line="276" w:lineRule="auto"/>
              <w:ind w:firstLine="0"/>
              <w:rPr>
                <w:lang w:eastAsia="zh-CN"/>
              </w:rPr>
            </w:pPr>
            <w:r>
              <w:rPr>
                <w:lang w:eastAsia="zh-CN"/>
              </w:rPr>
              <w:t>门店编号、名称、业务状态</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7042963" w14:textId="77777777" w:rsidR="00DA4A02" w:rsidRDefault="00DA4A02">
            <w:pPr>
              <w:keepLines/>
              <w:spacing w:before="40" w:after="40" w:line="276" w:lineRule="auto"/>
              <w:ind w:firstLine="0"/>
            </w:pPr>
            <w:r>
              <w:t>UC01</w:t>
            </w:r>
            <w:r>
              <w:t>、</w:t>
            </w:r>
            <w:r>
              <w:t>UC04—UC06</w:t>
            </w:r>
            <w:r>
              <w:t>、</w:t>
            </w:r>
            <w:r>
              <w:t>UC10—UC14</w:t>
            </w:r>
            <w:r>
              <w:t>、</w:t>
            </w:r>
            <w:r>
              <w:t>UC16</w:t>
            </w:r>
          </w:p>
        </w:tc>
      </w:tr>
      <w:tr w:rsidR="00BD729D" w14:paraId="147C9A51"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A9B2191" w14:textId="77777777" w:rsidR="00DA4A02" w:rsidRDefault="00DA4A02">
            <w:pPr>
              <w:keepLines/>
              <w:spacing w:before="40" w:after="40" w:line="276" w:lineRule="auto"/>
              <w:ind w:firstLine="0"/>
              <w:jc w:val="center"/>
            </w:pPr>
            <w:r>
              <w:t>租赁需求</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C63B1A8" w14:textId="77777777" w:rsidR="00DA4A02" w:rsidRDefault="00DA4A02">
            <w:pPr>
              <w:keepLines/>
              <w:spacing w:before="40" w:after="40" w:line="276" w:lineRule="auto"/>
              <w:ind w:firstLine="0"/>
              <w:rPr>
                <w:lang w:eastAsia="zh-CN"/>
              </w:rPr>
            </w:pPr>
            <w:r>
              <w:rPr>
                <w:lang w:eastAsia="zh-CN"/>
              </w:rPr>
              <w:t>维护一次租赁意向、受理阶段和转合同条件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7A36F24" w14:textId="77777777" w:rsidR="00DA4A02" w:rsidRDefault="00DA4A02">
            <w:pPr>
              <w:keepLines/>
              <w:spacing w:before="40" w:after="40" w:line="276" w:lineRule="auto"/>
              <w:ind w:firstLine="0"/>
              <w:rPr>
                <w:lang w:eastAsia="zh-CN"/>
              </w:rPr>
            </w:pPr>
            <w:r>
              <w:rPr>
                <w:lang w:eastAsia="zh-CN"/>
              </w:rPr>
              <w:t>需求编号、租赁起止安排、办理门店、当次技能等级、受理阶段</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3EBB49C" w14:textId="77777777" w:rsidR="00DA4A02" w:rsidRDefault="00DA4A02">
            <w:pPr>
              <w:keepLines/>
              <w:spacing w:before="40" w:after="40" w:line="276" w:lineRule="auto"/>
              <w:ind w:firstLine="0"/>
            </w:pPr>
            <w:r>
              <w:t>UC01</w:t>
            </w:r>
            <w:r>
              <w:t>、</w:t>
            </w:r>
            <w:r>
              <w:t>UC02</w:t>
            </w:r>
            <w:r>
              <w:t>、</w:t>
            </w:r>
            <w:r>
              <w:t>UC04</w:t>
            </w:r>
          </w:p>
        </w:tc>
      </w:tr>
      <w:tr w:rsidR="00BD729D" w14:paraId="02CE4586"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B38E082" w14:textId="77777777" w:rsidR="00DA4A02" w:rsidRDefault="00DA4A02">
            <w:pPr>
              <w:keepLines/>
              <w:spacing w:before="40" w:after="40" w:line="276" w:lineRule="auto"/>
              <w:ind w:firstLine="0"/>
              <w:jc w:val="center"/>
            </w:pPr>
            <w:r>
              <w:t>需求项目</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0098EDB" w14:textId="77777777" w:rsidR="00DA4A02" w:rsidRDefault="00DA4A02">
            <w:pPr>
              <w:keepLines/>
              <w:spacing w:before="40" w:after="40" w:line="276" w:lineRule="auto"/>
              <w:ind w:firstLine="0"/>
              <w:rPr>
                <w:lang w:eastAsia="zh-CN"/>
              </w:rPr>
            </w:pPr>
            <w:r>
              <w:rPr>
                <w:lang w:eastAsia="zh-CN"/>
              </w:rPr>
              <w:t>表达需求中的一种装备类别、数量与适配说明</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9BA20CE" w14:textId="77777777" w:rsidR="00DA4A02" w:rsidRDefault="00DA4A02">
            <w:pPr>
              <w:keepLines/>
              <w:spacing w:before="40" w:after="40" w:line="276" w:lineRule="auto"/>
              <w:ind w:firstLine="0"/>
              <w:rPr>
                <w:lang w:eastAsia="zh-CN"/>
              </w:rPr>
            </w:pPr>
            <w:r>
              <w:rPr>
                <w:lang w:eastAsia="zh-CN"/>
              </w:rPr>
              <w:t>装备类别、数量、适配说明</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4894FFB" w14:textId="77777777" w:rsidR="00DA4A02" w:rsidRDefault="00DA4A02">
            <w:pPr>
              <w:keepLines/>
              <w:spacing w:before="40" w:after="40" w:line="276" w:lineRule="auto"/>
              <w:ind w:firstLine="0"/>
            </w:pPr>
            <w:r>
              <w:t>UC01</w:t>
            </w:r>
            <w:r>
              <w:t>、</w:t>
            </w:r>
            <w:r>
              <w:t>UC04</w:t>
            </w:r>
          </w:p>
        </w:tc>
      </w:tr>
      <w:tr w:rsidR="00BD729D" w14:paraId="7C342BA7"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E4DEA64" w14:textId="77777777" w:rsidR="00DA4A02" w:rsidRDefault="00DA4A02">
            <w:pPr>
              <w:keepLines/>
              <w:spacing w:before="40" w:after="40" w:line="276" w:lineRule="auto"/>
              <w:ind w:firstLine="0"/>
              <w:jc w:val="center"/>
            </w:pPr>
            <w:r>
              <w:t>租赁合同</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E25C776" w14:textId="77777777" w:rsidR="00DA4A02" w:rsidRDefault="00DA4A02">
            <w:pPr>
              <w:keepLines/>
              <w:spacing w:before="40" w:after="40" w:line="276" w:lineRule="auto"/>
              <w:ind w:firstLine="0"/>
              <w:rPr>
                <w:lang w:eastAsia="zh-CN"/>
              </w:rPr>
            </w:pPr>
            <w:r>
              <w:rPr>
                <w:lang w:eastAsia="zh-CN"/>
              </w:rPr>
              <w:t>作为租赁整体协调逐件项目、金额、调整和结束条件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A61CF23" w14:textId="77777777" w:rsidR="00DA4A02" w:rsidRDefault="00DA4A02">
            <w:pPr>
              <w:keepLines/>
              <w:spacing w:before="40" w:after="40" w:line="276" w:lineRule="auto"/>
              <w:ind w:firstLine="0"/>
              <w:rPr>
                <w:lang w:eastAsia="zh-CN"/>
              </w:rPr>
            </w:pPr>
            <w:r>
              <w:rPr>
                <w:lang w:eastAsia="zh-CN"/>
              </w:rPr>
              <w:t>合同编号、租赁日期、租赁天数、应付金额</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5544051" w14:textId="77777777" w:rsidR="00DA4A02" w:rsidRDefault="00DA4A02">
            <w:pPr>
              <w:keepLines/>
              <w:spacing w:before="40" w:after="40" w:line="276" w:lineRule="auto"/>
              <w:ind w:firstLine="0"/>
            </w:pPr>
            <w:r>
              <w:t>UC02—UC06</w:t>
            </w:r>
            <w:r>
              <w:t>、</w:t>
            </w:r>
            <w:r>
              <w:t>UC14</w:t>
            </w:r>
            <w:r>
              <w:t>、</w:t>
            </w:r>
            <w:r>
              <w:t>UC16</w:t>
            </w:r>
          </w:p>
        </w:tc>
      </w:tr>
      <w:tr w:rsidR="00BD729D" w14:paraId="1AA1EC0A"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87BA9C3" w14:textId="77777777" w:rsidR="00DA4A02" w:rsidRDefault="00DA4A02">
            <w:pPr>
              <w:keepLines/>
              <w:spacing w:before="40" w:after="40" w:line="276" w:lineRule="auto"/>
              <w:ind w:firstLine="0"/>
              <w:jc w:val="center"/>
            </w:pPr>
            <w:r>
              <w:t>合同项目</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B2CA709" w14:textId="77777777" w:rsidR="00DA4A02" w:rsidRDefault="00DA4A02">
            <w:pPr>
              <w:keepLines/>
              <w:spacing w:before="40" w:after="40" w:line="276" w:lineRule="auto"/>
              <w:ind w:firstLine="0"/>
              <w:rPr>
                <w:lang w:eastAsia="zh-CN"/>
              </w:rPr>
            </w:pPr>
            <w:r>
              <w:rPr>
                <w:lang w:eastAsia="zh-CN"/>
              </w:rPr>
              <w:t>维护合同内一件装备的租金快照和借还事实</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B10CE39" w14:textId="77777777" w:rsidR="00DA4A02" w:rsidRDefault="00DA4A02">
            <w:pPr>
              <w:keepLines/>
              <w:spacing w:before="40" w:after="40" w:line="276" w:lineRule="auto"/>
              <w:ind w:firstLine="0"/>
              <w:rPr>
                <w:lang w:eastAsia="zh-CN"/>
              </w:rPr>
            </w:pPr>
            <w:r>
              <w:rPr>
                <w:lang w:eastAsia="zh-CN"/>
              </w:rPr>
              <w:t>日租金快照、借出时间、归还时间</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EC44544" w14:textId="77777777" w:rsidR="00DA4A02" w:rsidRDefault="00DA4A02">
            <w:pPr>
              <w:keepLines/>
              <w:spacing w:before="40" w:after="40" w:line="276" w:lineRule="auto"/>
              <w:ind w:firstLine="0"/>
            </w:pPr>
            <w:r>
              <w:t>UC02—UC06</w:t>
            </w:r>
          </w:p>
        </w:tc>
      </w:tr>
      <w:tr w:rsidR="00BD729D" w14:paraId="47E1D601"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0E90729" w14:textId="77777777" w:rsidR="00DA4A02" w:rsidRDefault="00DA4A02">
            <w:pPr>
              <w:keepLines/>
              <w:spacing w:before="40" w:after="40" w:line="276" w:lineRule="auto"/>
              <w:ind w:firstLine="0"/>
              <w:jc w:val="center"/>
            </w:pPr>
            <w:r>
              <w:t>租赁调整</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6C48D55" w14:textId="77777777" w:rsidR="005D31FF" w:rsidRDefault="00DA4A02">
            <w:pPr>
              <w:keepLines/>
              <w:spacing w:before="40" w:after="40" w:line="276" w:lineRule="auto"/>
              <w:ind w:firstLine="0"/>
              <w:rPr>
                <w:lang w:eastAsia="zh-CN"/>
              </w:rPr>
            </w:pPr>
            <w:r>
              <w:rPr>
                <w:lang w:eastAsia="zh-CN"/>
              </w:rPr>
              <w:t>保存顾客变更或归还要求，以及员工办理形成的项目与费用变化</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D6EBCC4" w14:textId="77777777" w:rsidR="005D31FF" w:rsidRDefault="00DA4A02">
            <w:pPr>
              <w:keepLines/>
              <w:spacing w:before="40" w:after="40" w:line="276" w:lineRule="auto"/>
              <w:ind w:firstLine="0"/>
              <w:rPr>
                <w:lang w:eastAsia="zh-CN"/>
              </w:rPr>
            </w:pPr>
            <w:r>
              <w:rPr>
                <w:lang w:eastAsia="zh-CN"/>
              </w:rPr>
              <w:t>请求顾客、请求类型、请求时间、请求门店、备注、处理状态、生效日、办理时间、费用差额</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C4C583C" w14:textId="77777777" w:rsidR="005D31FF" w:rsidRDefault="00DA4A02">
            <w:pPr>
              <w:keepLines/>
              <w:spacing w:before="40" w:after="40" w:line="276" w:lineRule="auto"/>
              <w:ind w:firstLine="0"/>
            </w:pPr>
            <w:r>
              <w:t>UC03</w:t>
            </w:r>
            <w:r>
              <w:t>、</w:t>
            </w:r>
            <w:r>
              <w:t>UC05</w:t>
            </w:r>
            <w:r>
              <w:t>、</w:t>
            </w:r>
            <w:r>
              <w:t>UC06</w:t>
            </w:r>
          </w:p>
        </w:tc>
      </w:tr>
      <w:tr w:rsidR="00BD729D" w14:paraId="4BA319F4"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DDBC6E5" w14:textId="77777777" w:rsidR="00DA4A02" w:rsidRDefault="00DA4A02">
            <w:pPr>
              <w:keepLines/>
              <w:spacing w:before="40" w:after="40" w:line="276" w:lineRule="auto"/>
              <w:ind w:firstLine="0"/>
              <w:jc w:val="center"/>
            </w:pPr>
            <w:r>
              <w:t>租赁费用</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36A1390" w14:textId="77777777" w:rsidR="00DA4A02" w:rsidRDefault="00DA4A02">
            <w:pPr>
              <w:keepLines/>
              <w:spacing w:before="40" w:after="40" w:line="276" w:lineRule="auto"/>
              <w:ind w:firstLine="0"/>
              <w:rPr>
                <w:lang w:eastAsia="zh-CN"/>
              </w:rPr>
            </w:pPr>
            <w:r>
              <w:rPr>
                <w:lang w:eastAsia="zh-CN"/>
              </w:rPr>
              <w:t>表达</w:t>
            </w:r>
            <w:r>
              <w:rPr>
                <w:lang w:eastAsia="zh-CN"/>
              </w:rPr>
              <w:t xml:space="preserve"> BSR </w:t>
            </w:r>
            <w:r>
              <w:rPr>
                <w:lang w:eastAsia="zh-CN"/>
              </w:rPr>
              <w:t>内部形成的初始应付、补缴或退款事实，并判断费用是否明确</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77D4306" w14:textId="77777777" w:rsidR="00DA4A02" w:rsidRDefault="00DA4A02">
            <w:pPr>
              <w:keepLines/>
              <w:spacing w:before="40" w:after="40" w:line="276" w:lineRule="auto"/>
              <w:ind w:firstLine="0"/>
              <w:rPr>
                <w:lang w:eastAsia="zh-CN"/>
              </w:rPr>
            </w:pPr>
            <w:r>
              <w:rPr>
                <w:lang w:eastAsia="zh-CN"/>
              </w:rPr>
              <w:t>业务类型、金额、费用状态、形成时间</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B80EA22" w14:textId="77777777" w:rsidR="00DA4A02" w:rsidRDefault="00DA4A02">
            <w:pPr>
              <w:keepLines/>
              <w:spacing w:before="40" w:after="40" w:line="276" w:lineRule="auto"/>
              <w:ind w:firstLine="0"/>
            </w:pPr>
            <w:r>
              <w:t>UC02</w:t>
            </w:r>
            <w:r>
              <w:t>、</w:t>
            </w:r>
            <w:r>
              <w:t>UC04—UC06</w:t>
            </w:r>
          </w:p>
        </w:tc>
      </w:tr>
      <w:tr w:rsidR="00BD729D" w14:paraId="08CE9296"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B278C5E" w14:textId="77777777" w:rsidR="00DA4A02" w:rsidRDefault="00DA4A02">
            <w:pPr>
              <w:keepLines/>
              <w:spacing w:before="40" w:after="40" w:line="276" w:lineRule="auto"/>
              <w:ind w:firstLine="0"/>
              <w:jc w:val="center"/>
            </w:pPr>
            <w:r>
              <w:t>滑雪装备</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740CD1C" w14:textId="77777777" w:rsidR="00DA4A02" w:rsidRDefault="00DA4A02">
            <w:pPr>
              <w:keepLines/>
              <w:spacing w:before="40" w:after="40" w:line="276" w:lineRule="auto"/>
              <w:ind w:firstLine="0"/>
              <w:rPr>
                <w:lang w:eastAsia="zh-CN"/>
              </w:rPr>
            </w:pPr>
            <w:r>
              <w:rPr>
                <w:lang w:eastAsia="zh-CN"/>
              </w:rPr>
              <w:t>维护逐件身份，判断能否选择、发放、归还、维修或调拨，并执行合法迁移</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C0998A5" w14:textId="77777777" w:rsidR="005D31FF" w:rsidRDefault="00DA4A02">
            <w:pPr>
              <w:keepLines/>
              <w:spacing w:before="40" w:after="40" w:line="276" w:lineRule="auto"/>
              <w:ind w:firstLine="0"/>
              <w:rPr>
                <w:lang w:eastAsia="zh-CN"/>
              </w:rPr>
            </w:pPr>
            <w:r>
              <w:rPr>
                <w:lang w:eastAsia="zh-CN"/>
              </w:rPr>
              <w:t>库存编号、名称、描述、类别、购入日期、购入成本、零售价、日租金、适用技能等级</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731B3E1" w14:textId="77777777" w:rsidR="00DA4A02" w:rsidRDefault="00DA4A02">
            <w:pPr>
              <w:keepLines/>
              <w:spacing w:before="40" w:after="40" w:line="276" w:lineRule="auto"/>
              <w:ind w:firstLine="0"/>
            </w:pPr>
            <w:r>
              <w:t>UC02</w:t>
            </w:r>
            <w:r>
              <w:t>、</w:t>
            </w:r>
            <w:r>
              <w:t>UC04—UC11</w:t>
            </w:r>
            <w:r>
              <w:t>、</w:t>
            </w:r>
            <w:r>
              <w:t>UC16</w:t>
            </w:r>
          </w:p>
        </w:tc>
      </w:tr>
      <w:tr w:rsidR="00BD729D" w14:paraId="53956765"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7DA41C8" w14:textId="77777777" w:rsidR="00DA4A02" w:rsidRDefault="00DA4A02">
            <w:pPr>
              <w:keepLines/>
              <w:spacing w:before="40" w:after="40" w:line="276" w:lineRule="auto"/>
              <w:ind w:firstLine="0"/>
              <w:jc w:val="center"/>
            </w:pPr>
            <w:r>
              <w:t>装备检查</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B1A85D4" w14:textId="77777777" w:rsidR="00DA4A02" w:rsidRDefault="00DA4A02">
            <w:pPr>
              <w:keepLines/>
              <w:spacing w:before="40" w:after="40" w:line="276" w:lineRule="auto"/>
              <w:ind w:firstLine="0"/>
              <w:rPr>
                <w:lang w:eastAsia="zh-CN"/>
              </w:rPr>
            </w:pPr>
            <w:r>
              <w:rPr>
                <w:lang w:eastAsia="zh-CN"/>
              </w:rPr>
              <w:t>保存一次检查的责任人、时间、结论和故障说明</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38CC659" w14:textId="77777777" w:rsidR="00DA4A02" w:rsidRDefault="00DA4A02">
            <w:pPr>
              <w:keepLines/>
              <w:spacing w:before="40" w:after="40" w:line="276" w:lineRule="auto"/>
              <w:ind w:firstLine="0"/>
              <w:rPr>
                <w:lang w:eastAsia="zh-CN"/>
              </w:rPr>
            </w:pPr>
            <w:r>
              <w:rPr>
                <w:lang w:eastAsia="zh-CN"/>
              </w:rPr>
              <w:t>检查时间、检查结论、故障描述</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AA1FDE1" w14:textId="77777777" w:rsidR="00DA4A02" w:rsidRDefault="00DA4A02">
            <w:pPr>
              <w:keepLines/>
              <w:spacing w:before="40" w:after="40" w:line="276" w:lineRule="auto"/>
              <w:ind w:firstLine="0"/>
            </w:pPr>
            <w:r>
              <w:t>UC05—UC07</w:t>
            </w:r>
            <w:r>
              <w:t>、</w:t>
            </w:r>
            <w:r>
              <w:t>UC09</w:t>
            </w:r>
          </w:p>
        </w:tc>
      </w:tr>
      <w:tr w:rsidR="00BD729D" w14:paraId="0318380D"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5AC728C" w14:textId="77777777" w:rsidR="00DA4A02" w:rsidRDefault="00DA4A02">
            <w:pPr>
              <w:keepLines/>
              <w:spacing w:before="40" w:after="40" w:line="276" w:lineRule="auto"/>
              <w:ind w:firstLine="0"/>
              <w:jc w:val="center"/>
            </w:pPr>
            <w:r>
              <w:t>维修任务</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3B32B11" w14:textId="77777777" w:rsidR="00DA4A02" w:rsidRDefault="00DA4A02">
            <w:pPr>
              <w:keepLines/>
              <w:spacing w:before="40" w:after="40" w:line="276" w:lineRule="auto"/>
              <w:ind w:firstLine="0"/>
              <w:rPr>
                <w:lang w:eastAsia="zh-CN"/>
              </w:rPr>
            </w:pPr>
            <w:r>
              <w:rPr>
                <w:lang w:eastAsia="zh-CN"/>
              </w:rPr>
              <w:t>协调整个维修生命周期、分配、提交、验收和费用完成条件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B880C95" w14:textId="77777777" w:rsidR="00DA4A02" w:rsidRDefault="00DA4A02">
            <w:pPr>
              <w:keepLines/>
              <w:spacing w:before="40" w:after="40" w:line="276" w:lineRule="auto"/>
              <w:ind w:firstLine="0"/>
              <w:rPr>
                <w:lang w:eastAsia="zh-CN"/>
              </w:rPr>
            </w:pPr>
            <w:r>
              <w:rPr>
                <w:lang w:eastAsia="zh-CN"/>
              </w:rPr>
              <w:t>任务编号、申请日期、实际门店、故障描述、处理要求、验收结论</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D578F10" w14:textId="77777777" w:rsidR="00DA4A02" w:rsidRDefault="00DA4A02">
            <w:pPr>
              <w:keepLines/>
              <w:spacing w:before="40" w:after="40" w:line="276" w:lineRule="auto"/>
              <w:ind w:firstLine="0"/>
            </w:pPr>
            <w:r>
              <w:t>UC07—UC09</w:t>
            </w:r>
            <w:r>
              <w:t>、</w:t>
            </w:r>
            <w:r>
              <w:t>UC15</w:t>
            </w:r>
            <w:r>
              <w:t>、</w:t>
            </w:r>
            <w:r>
              <w:t>UC16</w:t>
            </w:r>
          </w:p>
        </w:tc>
      </w:tr>
      <w:tr w:rsidR="00BD729D" w14:paraId="6FAB4B4E"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32AF907" w14:textId="77777777" w:rsidR="00DA4A02" w:rsidRDefault="00DA4A02">
            <w:pPr>
              <w:keepLines/>
              <w:spacing w:before="40" w:after="40" w:line="276" w:lineRule="auto"/>
              <w:ind w:firstLine="0"/>
              <w:jc w:val="center"/>
            </w:pPr>
            <w:r>
              <w:t>维修工时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2A06520" w14:textId="77777777" w:rsidR="005D31FF" w:rsidRDefault="00DA4A02">
            <w:pPr>
              <w:keepLines/>
              <w:spacing w:before="40" w:after="40" w:line="276" w:lineRule="auto"/>
              <w:ind w:firstLine="0"/>
              <w:rPr>
                <w:lang w:eastAsia="zh-CN"/>
              </w:rPr>
            </w:pPr>
            <w:r>
              <w:rPr>
                <w:lang w:eastAsia="zh-CN"/>
              </w:rPr>
              <w:t>保存实际承包商、日期、时长和结果，固化历史归属</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E545677" w14:textId="77777777" w:rsidR="005D31FF" w:rsidRDefault="00DA4A02">
            <w:pPr>
              <w:keepLines/>
              <w:spacing w:before="40" w:after="40" w:line="276" w:lineRule="auto"/>
              <w:ind w:firstLine="0"/>
              <w:rPr>
                <w:lang w:eastAsia="zh-CN"/>
              </w:rPr>
            </w:pPr>
            <w:r>
              <w:rPr>
                <w:lang w:eastAsia="zh-CN"/>
              </w:rPr>
              <w:t>实际承包商、维修日期、时长、结果、备注</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485E4E8" w14:textId="77777777" w:rsidR="00DA4A02" w:rsidRDefault="00DA4A02">
            <w:pPr>
              <w:keepLines/>
              <w:spacing w:before="40" w:after="40" w:line="276" w:lineRule="auto"/>
              <w:ind w:firstLine="0"/>
            </w:pPr>
            <w:r>
              <w:t>UC08</w:t>
            </w:r>
            <w:r>
              <w:t>、</w:t>
            </w:r>
            <w:r>
              <w:t>UC09</w:t>
            </w:r>
          </w:p>
        </w:tc>
      </w:tr>
      <w:tr w:rsidR="00BD729D" w14:paraId="1809FE2C"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974E3ED" w14:textId="77777777" w:rsidR="00DA4A02" w:rsidRDefault="00DA4A02">
            <w:pPr>
              <w:keepLines/>
              <w:spacing w:before="40" w:after="40" w:line="276" w:lineRule="auto"/>
              <w:ind w:firstLine="0"/>
              <w:jc w:val="center"/>
            </w:pPr>
            <w:r>
              <w:t>维修费率</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458C6DA" w14:textId="77777777" w:rsidR="00DA4A02" w:rsidRDefault="00DA4A02">
            <w:pPr>
              <w:keepLines/>
              <w:spacing w:before="40" w:after="40" w:line="276" w:lineRule="auto"/>
              <w:ind w:firstLine="0"/>
              <w:rPr>
                <w:lang w:eastAsia="zh-CN"/>
              </w:rPr>
            </w:pPr>
            <w:r>
              <w:rPr>
                <w:lang w:eastAsia="zh-CN"/>
              </w:rPr>
              <w:t>按维修日期提供当日有效小时费率并维护不重叠的历史区间</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CD1652C" w14:textId="77777777" w:rsidR="00DA4A02" w:rsidRDefault="00DA4A02">
            <w:pPr>
              <w:keepLines/>
              <w:spacing w:before="40" w:after="40" w:line="276" w:lineRule="auto"/>
              <w:ind w:firstLine="0"/>
              <w:rPr>
                <w:lang w:eastAsia="zh-CN"/>
              </w:rPr>
            </w:pPr>
            <w:r>
              <w:rPr>
                <w:lang w:eastAsia="zh-CN"/>
              </w:rPr>
              <w:t>小时费率、生效起止日期</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82329DF" w14:textId="77777777" w:rsidR="00DA4A02" w:rsidRDefault="00DA4A02">
            <w:pPr>
              <w:keepLines/>
              <w:spacing w:before="40" w:after="40" w:line="276" w:lineRule="auto"/>
              <w:ind w:firstLine="0"/>
            </w:pPr>
            <w:r>
              <w:t>UC08</w:t>
            </w:r>
            <w:r>
              <w:t>、</w:t>
            </w:r>
            <w:r>
              <w:t>UC09</w:t>
            </w:r>
            <w:r>
              <w:t>、</w:t>
            </w:r>
            <w:r>
              <w:t>UC15</w:t>
            </w:r>
          </w:p>
        </w:tc>
      </w:tr>
      <w:tr w:rsidR="00BD729D" w14:paraId="00CA6D60"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2688D43" w14:textId="77777777" w:rsidR="00DA4A02" w:rsidRDefault="00DA4A02">
            <w:pPr>
              <w:keepLines/>
              <w:spacing w:before="40" w:after="40" w:line="276" w:lineRule="auto"/>
              <w:ind w:firstLine="0"/>
              <w:jc w:val="center"/>
            </w:pPr>
            <w:r>
              <w:t>维修服务费用</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00034C9" w14:textId="77777777" w:rsidR="00DA4A02" w:rsidRDefault="00DA4A02">
            <w:pPr>
              <w:keepLines/>
              <w:spacing w:before="40" w:after="40" w:line="276" w:lineRule="auto"/>
              <w:ind w:firstLine="0"/>
              <w:rPr>
                <w:lang w:eastAsia="zh-CN"/>
              </w:rPr>
            </w:pPr>
            <w:r>
              <w:rPr>
                <w:lang w:eastAsia="zh-CN"/>
              </w:rPr>
              <w:t>根据工时和适用费率形成承包商服务费用并记录确认情况</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2F5B6A4" w14:textId="77777777" w:rsidR="00DA4A02" w:rsidRDefault="00DA4A02">
            <w:pPr>
              <w:keepLines/>
              <w:spacing w:before="40" w:after="40" w:line="276" w:lineRule="auto"/>
              <w:ind w:firstLine="0"/>
              <w:rPr>
                <w:lang w:eastAsia="zh-CN"/>
              </w:rPr>
            </w:pPr>
            <w:r>
              <w:rPr>
                <w:lang w:eastAsia="zh-CN"/>
              </w:rPr>
              <w:t>工时合计、服务金额、确认情况</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76CB78C" w14:textId="77777777" w:rsidR="00DA4A02" w:rsidRDefault="00DA4A02">
            <w:pPr>
              <w:keepLines/>
              <w:spacing w:before="40" w:after="40" w:line="276" w:lineRule="auto"/>
              <w:ind w:firstLine="0"/>
            </w:pPr>
            <w:r>
              <w:t>UC08</w:t>
            </w:r>
            <w:r>
              <w:t>、</w:t>
            </w:r>
            <w:r>
              <w:t>UC09</w:t>
            </w:r>
          </w:p>
        </w:tc>
      </w:tr>
      <w:tr w:rsidR="00BD729D" w14:paraId="0CAACDBA"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0D2A47C" w14:textId="77777777" w:rsidR="00DA4A02" w:rsidRDefault="00DA4A02">
            <w:pPr>
              <w:keepLines/>
              <w:spacing w:before="40" w:after="40" w:line="276" w:lineRule="auto"/>
              <w:ind w:firstLine="0"/>
              <w:jc w:val="center"/>
            </w:pPr>
            <w:r>
              <w:t>调拨</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BFD141F" w14:textId="77777777" w:rsidR="00DA4A02" w:rsidRDefault="00DA4A02">
            <w:pPr>
              <w:keepLines/>
              <w:spacing w:before="40" w:after="40" w:line="276" w:lineRule="auto"/>
              <w:ind w:firstLine="0"/>
              <w:rPr>
                <w:lang w:eastAsia="zh-CN"/>
              </w:rPr>
            </w:pPr>
            <w:r>
              <w:rPr>
                <w:lang w:eastAsia="zh-CN"/>
              </w:rPr>
              <w:t>作为调拨整体协调发起、批准、逐件调出、接收和完成判断</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6F9BE02" w14:textId="77777777" w:rsidR="00DA4A02" w:rsidRDefault="00DA4A02">
            <w:pPr>
              <w:keepLines/>
              <w:spacing w:before="40" w:after="40" w:line="276" w:lineRule="auto"/>
              <w:ind w:firstLine="0"/>
              <w:rPr>
                <w:lang w:eastAsia="zh-CN"/>
              </w:rPr>
            </w:pPr>
            <w:r>
              <w:rPr>
                <w:lang w:eastAsia="zh-CN"/>
              </w:rPr>
              <w:t>调拨编号、调拨类型、发起人与时间、批准人与时间、审批结论</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5FB16EA" w14:textId="77777777" w:rsidR="00DA4A02" w:rsidRDefault="00DA4A02">
            <w:pPr>
              <w:keepLines/>
              <w:spacing w:before="40" w:after="40" w:line="276" w:lineRule="auto"/>
              <w:ind w:firstLine="0"/>
            </w:pPr>
            <w:r>
              <w:t>UC10</w:t>
            </w:r>
            <w:r>
              <w:t>、</w:t>
            </w:r>
            <w:r>
              <w:t>UC11</w:t>
            </w:r>
            <w:r>
              <w:t>、</w:t>
            </w:r>
            <w:r>
              <w:t>UC16</w:t>
            </w:r>
          </w:p>
        </w:tc>
      </w:tr>
      <w:tr w:rsidR="00BD729D" w14:paraId="167E0583"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FA30D53" w14:textId="77777777" w:rsidR="00DA4A02" w:rsidRDefault="00DA4A02">
            <w:pPr>
              <w:keepLines/>
              <w:spacing w:before="40" w:after="40" w:line="276" w:lineRule="auto"/>
              <w:ind w:firstLine="0"/>
              <w:jc w:val="center"/>
            </w:pPr>
            <w:r>
              <w:t>调拨项目</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D42D7D4" w14:textId="77777777" w:rsidR="00DA4A02" w:rsidRDefault="00DA4A02">
            <w:pPr>
              <w:keepLines/>
              <w:spacing w:before="40" w:after="40" w:line="276" w:lineRule="auto"/>
              <w:ind w:firstLine="0"/>
              <w:rPr>
                <w:lang w:eastAsia="zh-CN"/>
              </w:rPr>
            </w:pPr>
            <w:r>
              <w:rPr>
                <w:lang w:eastAsia="zh-CN"/>
              </w:rPr>
              <w:t>维护一件装备在一次调拨中的调出、接收和异常结果</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85EE671" w14:textId="77777777" w:rsidR="00DA4A02" w:rsidRDefault="00DA4A02">
            <w:pPr>
              <w:keepLines/>
              <w:spacing w:before="40" w:after="40" w:line="276" w:lineRule="auto"/>
              <w:ind w:firstLine="0"/>
              <w:rPr>
                <w:lang w:eastAsia="zh-CN"/>
              </w:rPr>
            </w:pPr>
            <w:r>
              <w:rPr>
                <w:lang w:eastAsia="zh-CN"/>
              </w:rPr>
              <w:t>调出结果、接收结果、异常说明</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BBB2B6F" w14:textId="77777777" w:rsidR="00DA4A02" w:rsidRDefault="00DA4A02">
            <w:pPr>
              <w:keepLines/>
              <w:spacing w:before="40" w:after="40" w:line="276" w:lineRule="auto"/>
              <w:ind w:firstLine="0"/>
            </w:pPr>
            <w:r>
              <w:t>UC11</w:t>
            </w:r>
          </w:p>
        </w:tc>
      </w:tr>
      <w:tr w:rsidR="00BD729D" w14:paraId="31286B14"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BA6314D" w14:textId="77777777" w:rsidR="00DA4A02" w:rsidRDefault="00DA4A02">
            <w:pPr>
              <w:keepLines/>
              <w:spacing w:before="40" w:after="40" w:line="276" w:lineRule="auto"/>
              <w:ind w:firstLine="0"/>
              <w:jc w:val="center"/>
            </w:pPr>
            <w:r>
              <w:t>班次</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1BE5873" w14:textId="77777777" w:rsidR="00DA4A02" w:rsidRDefault="00DA4A02">
            <w:pPr>
              <w:keepLines/>
              <w:spacing w:before="40" w:after="40" w:line="276" w:lineRule="auto"/>
              <w:ind w:firstLine="0"/>
              <w:rPr>
                <w:lang w:eastAsia="zh-CN"/>
              </w:rPr>
            </w:pPr>
            <w:r>
              <w:rPr>
                <w:lang w:eastAsia="zh-CN"/>
              </w:rPr>
              <w:t>判断安排是否位于营业时段并保留调整或取消结果</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E5408D2" w14:textId="77777777" w:rsidR="00DA4A02" w:rsidRDefault="00DA4A02">
            <w:pPr>
              <w:keepLines/>
              <w:spacing w:before="40" w:after="40" w:line="276" w:lineRule="auto"/>
              <w:ind w:firstLine="0"/>
              <w:rPr>
                <w:lang w:eastAsia="zh-CN"/>
              </w:rPr>
            </w:pPr>
            <w:r>
              <w:rPr>
                <w:lang w:eastAsia="zh-CN"/>
              </w:rPr>
              <w:t>班次日期、开始时间、结束时间、取消信息</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8E34059" w14:textId="77777777" w:rsidR="00DA4A02" w:rsidRDefault="00DA4A02">
            <w:pPr>
              <w:keepLines/>
              <w:spacing w:before="40" w:after="40" w:line="276" w:lineRule="auto"/>
              <w:ind w:firstLine="0"/>
            </w:pPr>
            <w:r>
              <w:t>UC12</w:t>
            </w:r>
            <w:r>
              <w:t>、</w:t>
            </w:r>
            <w:r>
              <w:t>UC13</w:t>
            </w:r>
            <w:r>
              <w:t>、</w:t>
            </w:r>
            <w:r>
              <w:t>UC16</w:t>
            </w:r>
          </w:p>
        </w:tc>
      </w:tr>
    </w:tbl>
    <w:p w14:paraId="76A0A273" w14:textId="77777777" w:rsidR="005D31FF" w:rsidRDefault="00DA4A02">
      <w:pPr>
        <w:pStyle w:val="21"/>
      </w:pPr>
      <w:bookmarkStart w:id="48" w:name="_Toc242864059"/>
      <w:bookmarkStart w:id="49" w:name="_Toc244021248"/>
      <w:r>
        <w:rPr>
          <w:rFonts w:ascii="Times New Roman" w:eastAsia="黑体" w:hAnsi="Times New Roman"/>
        </w:rPr>
        <w:t xml:space="preserve">4.3 </w:t>
      </w:r>
      <w:r>
        <w:rPr>
          <w:rFonts w:ascii="Times New Roman" w:eastAsia="黑体" w:hAnsi="Times New Roman"/>
        </w:rPr>
        <w:t>分析类模型</w:t>
      </w:r>
      <w:bookmarkEnd w:id="48"/>
      <w:bookmarkEnd w:id="49"/>
    </w:p>
    <w:p w14:paraId="0B84FADC" w14:textId="77777777" w:rsidR="005D31FF" w:rsidRDefault="00DA4A02">
      <w:pPr>
        <w:pStyle w:val="31"/>
      </w:pPr>
      <w:r>
        <w:rPr>
          <w:rFonts w:ascii="Times New Roman" w:eastAsia="黑体" w:hAnsi="Times New Roman"/>
        </w:rPr>
        <w:t xml:space="preserve">4.3.1 </w:t>
      </w:r>
      <w:r>
        <w:rPr>
          <w:rFonts w:ascii="Times New Roman" w:eastAsia="黑体" w:hAnsi="Times New Roman"/>
        </w:rPr>
        <w:t>实体类及属性</w:t>
      </w:r>
    </w:p>
    <w:p w14:paraId="07987EC0" w14:textId="77777777" w:rsidR="005D31FF" w:rsidRDefault="00DA4A02">
      <w:pPr>
        <w:keepLines/>
        <w:jc w:val="both"/>
        <w:rPr>
          <w:lang w:eastAsia="zh-CN"/>
        </w:rPr>
      </w:pPr>
      <w:r>
        <w:rPr>
          <w:lang w:eastAsia="zh-CN"/>
        </w:rPr>
        <w:t>实体类属性只描述对象自身的业务特征。顾客与合同、合同与装备、装备与门店等对象关系通过关联表达；合同的一组逐件项目、调拨的一组逐件项目和需求的一组类别需求通过组合表达。库存编号、合同编号、客户编号等标识具有真实业务意义，保留在分析模型中。</w:t>
      </w:r>
    </w:p>
    <w:p w14:paraId="00434167" w14:textId="77777777" w:rsidR="005D31FF" w:rsidRDefault="00DA4A02">
      <w:pPr>
        <w:keepLines/>
        <w:jc w:val="both"/>
        <w:rPr>
          <w:lang w:eastAsia="zh-CN"/>
        </w:rPr>
      </w:pPr>
      <w:r>
        <w:rPr>
          <w:lang w:eastAsia="zh-CN"/>
        </w:rPr>
        <w:t>租赁合同、滑雪装备和维修任务使用行为分析。类图保留描述对象所需的业务属性和责任，</w:t>
      </w:r>
      <w:r>
        <w:rPr>
          <w:lang w:eastAsia="zh-CN"/>
        </w:rPr>
        <w:t xml:space="preserve">4.5 </w:t>
      </w:r>
      <w:r>
        <w:rPr>
          <w:lang w:eastAsia="zh-CN"/>
        </w:rPr>
        <w:t>节通过状态机补充这些对象处于不同状态时允许的操作、事件、条件和动作。</w:t>
      </w:r>
    </w:p>
    <w:p w14:paraId="2F30C1FE" w14:textId="77777777" w:rsidR="005D31FF" w:rsidRDefault="00DA4A02">
      <w:pPr>
        <w:pStyle w:val="31"/>
        <w:rPr>
          <w:lang w:eastAsia="zh-CN"/>
        </w:rPr>
      </w:pPr>
      <w:r>
        <w:rPr>
          <w:rFonts w:ascii="Times New Roman" w:eastAsia="黑体" w:hAnsi="Times New Roman"/>
          <w:lang w:eastAsia="zh-CN"/>
        </w:rPr>
        <w:t xml:space="preserve">4.3.2 </w:t>
      </w:r>
      <w:r>
        <w:rPr>
          <w:rFonts w:ascii="Times New Roman" w:eastAsia="黑体" w:hAnsi="Times New Roman"/>
          <w:lang w:eastAsia="zh-CN"/>
        </w:rPr>
        <w:t>类之间的关系</w:t>
      </w:r>
    </w:p>
    <w:p w14:paraId="7C8F023D" w14:textId="77777777" w:rsidR="005D31FF" w:rsidRDefault="00DA4A02">
      <w:pPr>
        <w:pStyle w:val="af7"/>
        <w:keepNext/>
        <w:keepLines/>
        <w:spacing w:before="80" w:line="240" w:lineRule="auto"/>
        <w:jc w:val="center"/>
        <w:rPr>
          <w:lang w:eastAsia="zh-CN"/>
        </w:rPr>
      </w:pPr>
      <w:r>
        <w:rPr>
          <w:sz w:val="18"/>
          <w:lang w:eastAsia="zh-CN"/>
        </w:rPr>
        <w:t>表</w:t>
      </w:r>
      <w:r>
        <w:rPr>
          <w:sz w:val="18"/>
          <w:lang w:eastAsia="zh-CN"/>
        </w:rPr>
        <w:t>4-4 BSR</w:t>
      </w:r>
      <w:r>
        <w:rPr>
          <w:sz w:val="18"/>
          <w:lang w:eastAsia="zh-CN"/>
        </w:rPr>
        <w:t>主要实体关系</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2280"/>
        <w:gridCol w:w="2121"/>
        <w:gridCol w:w="4613"/>
      </w:tblGrid>
      <w:tr w:rsidR="00BD729D" w14:paraId="3FC1AA36" w14:textId="77777777">
        <w:trPr>
          <w:cantSplit/>
          <w:tblHeader/>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1555EC01" w14:textId="77777777" w:rsidR="00DA4A02" w:rsidRDefault="00DA4A02">
            <w:pPr>
              <w:keepNext/>
              <w:keepLines/>
              <w:spacing w:before="40" w:after="40" w:line="276" w:lineRule="auto"/>
              <w:ind w:firstLine="0"/>
              <w:jc w:val="center"/>
            </w:pPr>
            <w:r>
              <w:rPr>
                <w:b/>
              </w:rPr>
              <w:t>关系</w:t>
            </w:r>
          </w:p>
        </w:tc>
        <w:tc>
          <w:tcPr>
            <w:tcW w:w="2121"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1C4B8FFF" w14:textId="77777777" w:rsidR="00DA4A02" w:rsidRDefault="00DA4A02">
            <w:pPr>
              <w:keepNext/>
              <w:keepLines/>
              <w:spacing w:before="40" w:after="40" w:line="276" w:lineRule="auto"/>
              <w:ind w:firstLine="0"/>
            </w:pPr>
            <w:r>
              <w:rPr>
                <w:b/>
              </w:rPr>
              <w:t>类型与多重性</w:t>
            </w:r>
          </w:p>
        </w:tc>
        <w:tc>
          <w:tcPr>
            <w:tcW w:w="4613"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19DFF4DE" w14:textId="77777777" w:rsidR="00DA4A02" w:rsidRDefault="00DA4A02">
            <w:pPr>
              <w:keepNext/>
              <w:keepLines/>
              <w:spacing w:before="40" w:after="40" w:line="276" w:lineRule="auto"/>
              <w:ind w:firstLine="0"/>
            </w:pPr>
            <w:r>
              <w:rPr>
                <w:b/>
              </w:rPr>
              <w:t>业务含义</w:t>
            </w:r>
          </w:p>
        </w:tc>
      </w:tr>
      <w:tr w:rsidR="00BD729D" w14:paraId="0553CE33"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3ABB0FD" w14:textId="77777777" w:rsidR="00DA4A02" w:rsidRDefault="00DA4A02">
            <w:pPr>
              <w:keepNext/>
              <w:keepLines/>
              <w:spacing w:before="40" w:after="40" w:line="276" w:lineRule="auto"/>
              <w:ind w:firstLine="0"/>
              <w:jc w:val="center"/>
            </w:pPr>
            <w:r>
              <w:t>账号</w:t>
            </w:r>
            <w:r>
              <w:t>—</w:t>
            </w:r>
            <w:r>
              <w:t>角色授权</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CB18571" w14:textId="77777777" w:rsidR="00DA4A02" w:rsidRDefault="00DA4A02">
            <w:pPr>
              <w:keepNext/>
              <w:keepLines/>
              <w:spacing w:before="40" w:after="40" w:line="276" w:lineRule="auto"/>
              <w:ind w:firstLine="0"/>
            </w:pPr>
            <w:r>
              <w:t>组合，</w:t>
            </w:r>
            <w:r>
              <w:t xml:space="preserve">1 </w:t>
            </w:r>
            <w:r>
              <w:t>对</w:t>
            </w:r>
            <w:r>
              <w:t xml:space="preserve"> 1..*</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1592E58" w14:textId="77777777" w:rsidR="00DA4A02" w:rsidRDefault="00DA4A02">
            <w:pPr>
              <w:keepNext/>
              <w:keepLines/>
              <w:spacing w:before="40" w:after="40" w:line="276" w:lineRule="auto"/>
              <w:ind w:firstLine="0"/>
              <w:rPr>
                <w:lang w:eastAsia="zh-CN"/>
              </w:rPr>
            </w:pPr>
            <w:r>
              <w:rPr>
                <w:lang w:eastAsia="zh-CN"/>
              </w:rPr>
              <w:t>角色授权不能脱离账号独立存在；一个账号可以具有多个显式角色和范围</w:t>
            </w:r>
          </w:p>
        </w:tc>
      </w:tr>
      <w:tr w:rsidR="00BD729D" w14:paraId="7133C67C"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B1A211D" w14:textId="77777777" w:rsidR="00DA4A02" w:rsidRDefault="00DA4A02">
            <w:pPr>
              <w:keepLines/>
              <w:spacing w:before="40" w:after="40" w:line="276" w:lineRule="auto"/>
              <w:ind w:firstLine="0"/>
              <w:jc w:val="center"/>
            </w:pPr>
            <w:r>
              <w:t>顾客</w:t>
            </w:r>
            <w:r>
              <w:t>—</w:t>
            </w:r>
            <w:r>
              <w:t>租赁需求</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4754448" w14:textId="77777777" w:rsidR="00DA4A02" w:rsidRDefault="00DA4A02">
            <w:pPr>
              <w:keepLines/>
              <w:spacing w:before="40" w:after="40" w:line="276" w:lineRule="auto"/>
              <w:ind w:firstLine="0"/>
            </w:pPr>
            <w:r>
              <w:t>普通关联，</w:t>
            </w:r>
            <w:r>
              <w:t xml:space="preserve">1 </w:t>
            </w:r>
            <w:r>
              <w:t>对</w:t>
            </w:r>
            <w:r>
              <w:t xml:space="preserve"> 0..*</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1C9439E" w14:textId="77777777" w:rsidR="00DA4A02" w:rsidRDefault="00DA4A02">
            <w:pPr>
              <w:keepLines/>
              <w:spacing w:before="40" w:after="40" w:line="276" w:lineRule="auto"/>
              <w:ind w:firstLine="0"/>
              <w:rPr>
                <w:lang w:eastAsia="zh-CN"/>
              </w:rPr>
            </w:pPr>
            <w:r>
              <w:rPr>
                <w:lang w:eastAsia="zh-CN"/>
              </w:rPr>
              <w:t>顾客可以提交多次需求，每条需求只属于一名顾客</w:t>
            </w:r>
          </w:p>
        </w:tc>
      </w:tr>
      <w:tr w:rsidR="00BD729D" w14:paraId="4153036B"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A5264D3" w14:textId="77777777" w:rsidR="00DA4A02" w:rsidRDefault="00DA4A02">
            <w:pPr>
              <w:keepLines/>
              <w:spacing w:before="40" w:after="40" w:line="276" w:lineRule="auto"/>
              <w:ind w:firstLine="0"/>
              <w:jc w:val="center"/>
            </w:pPr>
            <w:r>
              <w:t>租赁需求</w:t>
            </w:r>
            <w:r>
              <w:t>—</w:t>
            </w:r>
            <w:r>
              <w:t>需求项目</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5F2F480" w14:textId="77777777" w:rsidR="00DA4A02" w:rsidRDefault="00DA4A02">
            <w:pPr>
              <w:keepLines/>
              <w:spacing w:before="40" w:after="40" w:line="276" w:lineRule="auto"/>
              <w:ind w:firstLine="0"/>
            </w:pPr>
            <w:r>
              <w:t>组合，</w:t>
            </w:r>
            <w:r>
              <w:t xml:space="preserve">1 </w:t>
            </w:r>
            <w:r>
              <w:t>对</w:t>
            </w:r>
            <w:r>
              <w:t xml:space="preserve"> 1..*</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49ACA64" w14:textId="77777777" w:rsidR="00DA4A02" w:rsidRDefault="00DA4A02">
            <w:pPr>
              <w:keepLines/>
              <w:spacing w:before="40" w:after="40" w:line="276" w:lineRule="auto"/>
              <w:ind w:firstLine="0"/>
              <w:rPr>
                <w:lang w:eastAsia="zh-CN"/>
              </w:rPr>
            </w:pPr>
            <w:r>
              <w:rPr>
                <w:lang w:eastAsia="zh-CN"/>
              </w:rPr>
              <w:t>需求项目只描述所属需求中的类别、数量和适配要求</w:t>
            </w:r>
          </w:p>
        </w:tc>
      </w:tr>
      <w:tr w:rsidR="00BD729D" w14:paraId="596E3307"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8B6F657" w14:textId="77777777" w:rsidR="00DA4A02" w:rsidRDefault="00DA4A02">
            <w:pPr>
              <w:keepLines/>
              <w:spacing w:before="40" w:after="40" w:line="276" w:lineRule="auto"/>
              <w:ind w:firstLine="0"/>
              <w:jc w:val="center"/>
            </w:pPr>
            <w:r>
              <w:t>租赁需求</w:t>
            </w:r>
            <w:r>
              <w:t>—</w:t>
            </w:r>
            <w:r>
              <w:t>租赁合同</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E15329D" w14:textId="77777777" w:rsidR="00DA4A02" w:rsidRDefault="00DA4A02">
            <w:pPr>
              <w:keepLines/>
              <w:spacing w:before="40" w:after="40" w:line="276" w:lineRule="auto"/>
              <w:ind w:firstLine="0"/>
            </w:pPr>
            <w:r>
              <w:t>普通关联，</w:t>
            </w:r>
            <w:r>
              <w:t xml:space="preserve">0..1 </w:t>
            </w:r>
            <w:r>
              <w:t>对</w:t>
            </w:r>
            <w:r>
              <w:t xml:space="preserve"> 0..1</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E435DB1" w14:textId="77777777" w:rsidR="00DA4A02" w:rsidRDefault="00DA4A02">
            <w:pPr>
              <w:keepLines/>
              <w:spacing w:before="40" w:after="40" w:line="276" w:lineRule="auto"/>
              <w:ind w:firstLine="0"/>
              <w:rPr>
                <w:lang w:eastAsia="zh-CN"/>
              </w:rPr>
            </w:pPr>
            <w:r>
              <w:rPr>
                <w:lang w:eastAsia="zh-CN"/>
              </w:rPr>
              <w:t>已受理需求最多转化为一份合同，草稿取消不改变原需求的追踪依据</w:t>
            </w:r>
          </w:p>
        </w:tc>
      </w:tr>
      <w:tr w:rsidR="00BD729D" w14:paraId="77434DAA"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3A88AAD" w14:textId="77777777" w:rsidR="00DA4A02" w:rsidRDefault="00DA4A02">
            <w:pPr>
              <w:keepLines/>
              <w:spacing w:before="40" w:after="40" w:line="276" w:lineRule="auto"/>
              <w:ind w:firstLine="0"/>
              <w:jc w:val="center"/>
            </w:pPr>
            <w:r>
              <w:t>顾客</w:t>
            </w:r>
            <w:r>
              <w:t>—</w:t>
            </w:r>
            <w:r>
              <w:t>租赁合同</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3DD07B6" w14:textId="77777777" w:rsidR="00DA4A02" w:rsidRDefault="00DA4A02">
            <w:pPr>
              <w:keepLines/>
              <w:spacing w:before="40" w:after="40" w:line="276" w:lineRule="auto"/>
              <w:ind w:firstLine="0"/>
            </w:pPr>
            <w:r>
              <w:t>普通关联，</w:t>
            </w:r>
            <w:r>
              <w:t xml:space="preserve">1 </w:t>
            </w:r>
            <w:r>
              <w:t>对</w:t>
            </w:r>
            <w:r>
              <w:t xml:space="preserve"> 0..*</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17D8424" w14:textId="77777777" w:rsidR="00DA4A02" w:rsidRDefault="00DA4A02">
            <w:pPr>
              <w:keepLines/>
              <w:spacing w:before="40" w:after="40" w:line="276" w:lineRule="auto"/>
              <w:ind w:firstLine="0"/>
              <w:rPr>
                <w:lang w:eastAsia="zh-CN"/>
              </w:rPr>
            </w:pPr>
            <w:r>
              <w:rPr>
                <w:lang w:eastAsia="zh-CN"/>
              </w:rPr>
              <w:t>一份合同只属于一名顾客，一名顾客可以形成多份合同</w:t>
            </w:r>
          </w:p>
        </w:tc>
      </w:tr>
      <w:tr w:rsidR="00BD729D" w14:paraId="0F230E20"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C0764DF" w14:textId="77777777" w:rsidR="00DA4A02" w:rsidRDefault="00DA4A02">
            <w:pPr>
              <w:keepLines/>
              <w:spacing w:before="40" w:after="40" w:line="276" w:lineRule="auto"/>
              <w:ind w:firstLine="0"/>
              <w:jc w:val="center"/>
            </w:pPr>
            <w:r>
              <w:t>员工</w:t>
            </w:r>
            <w:r>
              <w:t>—</w:t>
            </w:r>
            <w:r>
              <w:t>租赁合同</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2B5B16D" w14:textId="77777777" w:rsidR="00DA4A02" w:rsidRDefault="00DA4A02">
            <w:pPr>
              <w:keepLines/>
              <w:spacing w:before="40" w:after="40" w:line="276" w:lineRule="auto"/>
              <w:ind w:firstLine="0"/>
            </w:pPr>
            <w:r>
              <w:t>普通关联，</w:t>
            </w:r>
            <w:r>
              <w:t xml:space="preserve">1 </w:t>
            </w:r>
            <w:r>
              <w:t>对</w:t>
            </w:r>
            <w:r>
              <w:t xml:space="preserve"> 0..*</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F648A86" w14:textId="77777777" w:rsidR="00DA4A02" w:rsidRDefault="00DA4A02">
            <w:pPr>
              <w:keepLines/>
              <w:spacing w:before="40" w:after="40" w:line="276" w:lineRule="auto"/>
              <w:ind w:firstLine="0"/>
              <w:rPr>
                <w:lang w:eastAsia="zh-CN"/>
              </w:rPr>
            </w:pPr>
            <w:r>
              <w:rPr>
                <w:lang w:eastAsia="zh-CN"/>
              </w:rPr>
              <w:t>合同记录唯一创建员工，员工可以创建多份合同</w:t>
            </w:r>
          </w:p>
        </w:tc>
      </w:tr>
      <w:tr w:rsidR="00BD729D" w14:paraId="0E9F627A"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EE19420" w14:textId="77777777" w:rsidR="00DA4A02" w:rsidRDefault="00DA4A02">
            <w:pPr>
              <w:keepLines/>
              <w:spacing w:before="40" w:after="40" w:line="276" w:lineRule="auto"/>
              <w:ind w:firstLine="0"/>
              <w:jc w:val="center"/>
            </w:pPr>
            <w:r>
              <w:t>租赁合同</w:t>
            </w:r>
            <w:r>
              <w:t>—</w:t>
            </w:r>
            <w:r>
              <w:t>合同项目</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EFC79CC" w14:textId="77777777" w:rsidR="00DA4A02" w:rsidRDefault="00DA4A02">
            <w:pPr>
              <w:keepLines/>
              <w:spacing w:before="40" w:after="40" w:line="276" w:lineRule="auto"/>
              <w:ind w:firstLine="0"/>
            </w:pPr>
            <w:r>
              <w:t>组合，</w:t>
            </w:r>
            <w:r>
              <w:t xml:space="preserve">1 </w:t>
            </w:r>
            <w:r>
              <w:t>对</w:t>
            </w:r>
            <w:r>
              <w:t xml:space="preserve"> 1..*</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6D96FB5" w14:textId="77777777" w:rsidR="00DA4A02" w:rsidRDefault="00DA4A02">
            <w:pPr>
              <w:keepLines/>
              <w:spacing w:before="40" w:after="40" w:line="276" w:lineRule="auto"/>
              <w:ind w:firstLine="0"/>
              <w:rPr>
                <w:lang w:eastAsia="zh-CN"/>
              </w:rPr>
            </w:pPr>
            <w:r>
              <w:rPr>
                <w:lang w:eastAsia="zh-CN"/>
              </w:rPr>
              <w:t>合同项目脱离所属合同没有独立业务意义，合同作为整体协调项目责任</w:t>
            </w:r>
          </w:p>
        </w:tc>
      </w:tr>
      <w:tr w:rsidR="00BD729D" w14:paraId="59F4F6BD"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3918F35" w14:textId="77777777" w:rsidR="00DA4A02" w:rsidRDefault="00DA4A02">
            <w:pPr>
              <w:keepLines/>
              <w:spacing w:before="40" w:after="40" w:line="276" w:lineRule="auto"/>
              <w:ind w:firstLine="0"/>
              <w:jc w:val="center"/>
            </w:pPr>
            <w:r>
              <w:t>合同项目</w:t>
            </w:r>
            <w:r>
              <w:t>—</w:t>
            </w:r>
            <w:r>
              <w:t>滑雪装备</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22F9029" w14:textId="77777777" w:rsidR="00DA4A02" w:rsidRDefault="00DA4A02">
            <w:pPr>
              <w:keepLines/>
              <w:spacing w:before="40" w:after="40" w:line="276" w:lineRule="auto"/>
              <w:ind w:firstLine="0"/>
            </w:pPr>
            <w:r>
              <w:t>普通关联，</w:t>
            </w:r>
            <w:r>
              <w:t xml:space="preserve">0..* </w:t>
            </w:r>
            <w:r>
              <w:t>对</w:t>
            </w:r>
            <w:r>
              <w:t xml:space="preserve"> 1</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5BA5FAC" w14:textId="77777777" w:rsidR="00DA4A02" w:rsidRDefault="00DA4A02">
            <w:pPr>
              <w:keepLines/>
              <w:spacing w:before="40" w:after="40" w:line="276" w:lineRule="auto"/>
              <w:ind w:firstLine="0"/>
              <w:rPr>
                <w:lang w:eastAsia="zh-CN"/>
              </w:rPr>
            </w:pPr>
            <w:r>
              <w:rPr>
                <w:lang w:eastAsia="zh-CN"/>
              </w:rPr>
              <w:t>每个项目绑定一件逐件装备；同一装备可在不同时间参与多份历史合同</w:t>
            </w:r>
          </w:p>
        </w:tc>
      </w:tr>
      <w:tr w:rsidR="00BD729D" w14:paraId="26B7F9E9"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5AAA5C6" w14:textId="77777777" w:rsidR="00DA4A02" w:rsidRDefault="00DA4A02">
            <w:pPr>
              <w:keepLines/>
              <w:spacing w:before="40" w:after="40" w:line="276" w:lineRule="auto"/>
              <w:ind w:firstLine="0"/>
              <w:jc w:val="center"/>
            </w:pPr>
            <w:r>
              <w:t>租赁合同</w:t>
            </w:r>
            <w:r>
              <w:t>—</w:t>
            </w:r>
            <w:r>
              <w:t>租赁调整</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EA67319" w14:textId="77777777" w:rsidR="00DA4A02" w:rsidRDefault="00DA4A02">
            <w:pPr>
              <w:keepLines/>
              <w:spacing w:before="40" w:after="40" w:line="276" w:lineRule="auto"/>
              <w:ind w:firstLine="0"/>
            </w:pPr>
            <w:r>
              <w:t>普通关联，</w:t>
            </w:r>
            <w:r>
              <w:t xml:space="preserve">1 </w:t>
            </w:r>
            <w:r>
              <w:t>对</w:t>
            </w:r>
            <w:r>
              <w:t xml:space="preserve"> 0..*</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29A5B93" w14:textId="77777777" w:rsidR="00DA4A02" w:rsidRDefault="00DA4A02">
            <w:pPr>
              <w:keepLines/>
              <w:spacing w:before="40" w:after="40" w:line="276" w:lineRule="auto"/>
              <w:ind w:firstLine="0"/>
              <w:rPr>
                <w:lang w:eastAsia="zh-CN"/>
              </w:rPr>
            </w:pPr>
            <w:r>
              <w:rPr>
                <w:lang w:eastAsia="zh-CN"/>
              </w:rPr>
              <w:t>合同保留每次调整，后一次调整不能覆盖前一次历史</w:t>
            </w:r>
          </w:p>
        </w:tc>
      </w:tr>
      <w:tr w:rsidR="00BD729D" w14:paraId="0BFAA9A9"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AFB1B82" w14:textId="77777777" w:rsidR="00DA4A02" w:rsidRDefault="00DA4A02">
            <w:pPr>
              <w:keepLines/>
              <w:spacing w:before="40" w:after="40" w:line="276" w:lineRule="auto"/>
              <w:ind w:firstLine="0"/>
              <w:jc w:val="center"/>
            </w:pPr>
            <w:r>
              <w:t>租赁调整</w:t>
            </w:r>
            <w:r>
              <w:t>—</w:t>
            </w:r>
            <w:r>
              <w:t>合同项目</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E5B4F74" w14:textId="77777777" w:rsidR="005D31FF" w:rsidRDefault="00DA4A02">
            <w:pPr>
              <w:keepLines/>
              <w:spacing w:before="40" w:after="40" w:line="276" w:lineRule="auto"/>
              <w:ind w:firstLine="0"/>
            </w:pPr>
            <w:r>
              <w:t>普通关联，</w:t>
            </w:r>
            <w:r>
              <w:t xml:space="preserve">0..* </w:t>
            </w:r>
            <w:r>
              <w:t>对</w:t>
            </w:r>
            <w:r>
              <w:t xml:space="preserve"> 0..*</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003C71E" w14:textId="77777777" w:rsidR="007F1172" w:rsidRDefault="00C1150F">
            <w:pPr>
              <w:keepLines/>
              <w:spacing w:before="40" w:after="40" w:line="276" w:lineRule="auto"/>
              <w:ind w:firstLine="0"/>
              <w:rPr>
                <w:lang w:eastAsia="zh-CN"/>
              </w:rPr>
            </w:pPr>
            <w:r>
              <w:rPr>
                <w:lang w:eastAsia="zh-CN"/>
              </w:rPr>
              <w:t>请求阶段通过拟退回作用关联原合同项目；员工实际办理后另记新增、退回、换出或换入作用，保留意向和实物事实的区别。</w:t>
            </w:r>
          </w:p>
        </w:tc>
      </w:tr>
      <w:tr w:rsidR="00BD729D" w14:paraId="59977D26"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A4B711E" w14:textId="77777777" w:rsidR="00DA4A02" w:rsidRDefault="00DA4A02">
            <w:pPr>
              <w:keepLines/>
              <w:spacing w:before="40" w:after="40" w:line="276" w:lineRule="auto"/>
              <w:ind w:firstLine="0"/>
              <w:jc w:val="center"/>
            </w:pPr>
            <w:r>
              <w:t>租赁合同</w:t>
            </w:r>
            <w:r>
              <w:t>—</w:t>
            </w:r>
            <w:r>
              <w:t>租赁费用</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B3F52A2" w14:textId="77777777" w:rsidR="00DA4A02" w:rsidRDefault="00DA4A02">
            <w:pPr>
              <w:keepLines/>
              <w:spacing w:before="40" w:after="40" w:line="276" w:lineRule="auto"/>
              <w:ind w:firstLine="0"/>
            </w:pPr>
            <w:r>
              <w:t>普通关联，</w:t>
            </w:r>
            <w:r>
              <w:t xml:space="preserve">1 </w:t>
            </w:r>
            <w:r>
              <w:t>对</w:t>
            </w:r>
            <w:r>
              <w:t xml:space="preserve"> 0..*</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751D650" w14:textId="77777777" w:rsidR="00DA4A02" w:rsidRDefault="00DA4A02">
            <w:pPr>
              <w:keepLines/>
              <w:spacing w:before="40" w:after="40" w:line="276" w:lineRule="auto"/>
              <w:ind w:firstLine="0"/>
              <w:rPr>
                <w:lang w:eastAsia="zh-CN"/>
              </w:rPr>
            </w:pPr>
            <w:r>
              <w:rPr>
                <w:lang w:eastAsia="zh-CN"/>
              </w:rPr>
              <w:t>初始付款、补缴和退款分别形成可追溯费用对象</w:t>
            </w:r>
          </w:p>
        </w:tc>
      </w:tr>
      <w:tr w:rsidR="00BD729D" w14:paraId="45332051"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3A8FC97" w14:textId="77777777" w:rsidR="00DA4A02" w:rsidRDefault="00DA4A02">
            <w:pPr>
              <w:keepLines/>
              <w:spacing w:before="40" w:after="40" w:line="276" w:lineRule="auto"/>
              <w:ind w:firstLine="0"/>
              <w:jc w:val="center"/>
            </w:pPr>
            <w:r>
              <w:t>门店</w:t>
            </w:r>
            <w:r>
              <w:t>—</w:t>
            </w:r>
            <w:r>
              <w:t>滑雪装备</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4EEE1E8" w14:textId="77777777" w:rsidR="00DA4A02" w:rsidRDefault="00DA4A02">
            <w:pPr>
              <w:keepLines/>
              <w:spacing w:before="40" w:after="40" w:line="276" w:lineRule="auto"/>
              <w:ind w:firstLine="0"/>
            </w:pPr>
            <w:r>
              <w:t>两个普通关联，</w:t>
            </w:r>
            <w:r>
              <w:t xml:space="preserve">1 </w:t>
            </w:r>
            <w:r>
              <w:t>对</w:t>
            </w:r>
            <w:r>
              <w:t xml:space="preserve"> 0..*</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B5D4BD5" w14:textId="77777777" w:rsidR="00DA4A02" w:rsidRDefault="00DA4A02">
            <w:pPr>
              <w:keepLines/>
              <w:spacing w:before="40" w:after="40" w:line="276" w:lineRule="auto"/>
              <w:ind w:firstLine="0"/>
              <w:rPr>
                <w:lang w:eastAsia="zh-CN"/>
              </w:rPr>
            </w:pPr>
            <w:r>
              <w:rPr>
                <w:lang w:eastAsia="zh-CN"/>
              </w:rPr>
              <w:t>“</w:t>
            </w:r>
            <w:r>
              <w:rPr>
                <w:lang w:eastAsia="zh-CN"/>
              </w:rPr>
              <w:t>通常归属</w:t>
            </w:r>
            <w:r>
              <w:rPr>
                <w:lang w:eastAsia="zh-CN"/>
              </w:rPr>
              <w:t>”</w:t>
            </w:r>
            <w:r>
              <w:rPr>
                <w:lang w:eastAsia="zh-CN"/>
              </w:rPr>
              <w:t>和</w:t>
            </w:r>
            <w:r>
              <w:rPr>
                <w:lang w:eastAsia="zh-CN"/>
              </w:rPr>
              <w:t>“</w:t>
            </w:r>
            <w:r>
              <w:rPr>
                <w:lang w:eastAsia="zh-CN"/>
              </w:rPr>
              <w:t>实际所在</w:t>
            </w:r>
            <w:r>
              <w:rPr>
                <w:lang w:eastAsia="zh-CN"/>
              </w:rPr>
              <w:t>”</w:t>
            </w:r>
            <w:r>
              <w:rPr>
                <w:lang w:eastAsia="zh-CN"/>
              </w:rPr>
              <w:t>是两个独立角色；异店归还只改变实际所在</w:t>
            </w:r>
          </w:p>
        </w:tc>
      </w:tr>
      <w:tr w:rsidR="00BD729D" w14:paraId="44E16432"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56B99AB" w14:textId="77777777" w:rsidR="00DA4A02" w:rsidRDefault="00DA4A02">
            <w:pPr>
              <w:keepLines/>
              <w:spacing w:before="40" w:after="40" w:line="276" w:lineRule="auto"/>
              <w:ind w:firstLine="0"/>
              <w:jc w:val="center"/>
            </w:pPr>
            <w:r>
              <w:t>滑雪装备</w:t>
            </w:r>
            <w:r>
              <w:t>—</w:t>
            </w:r>
            <w:r>
              <w:t>装备检查</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BF31196" w14:textId="77777777" w:rsidR="00DA4A02" w:rsidRDefault="00DA4A02">
            <w:pPr>
              <w:keepLines/>
              <w:spacing w:before="40" w:after="40" w:line="276" w:lineRule="auto"/>
              <w:ind w:firstLine="0"/>
            </w:pPr>
            <w:r>
              <w:t>普通关联，</w:t>
            </w:r>
            <w:r>
              <w:t xml:space="preserve">1 </w:t>
            </w:r>
            <w:r>
              <w:t>对</w:t>
            </w:r>
            <w:r>
              <w:t xml:space="preserve"> 0..*</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6F66083" w14:textId="77777777" w:rsidR="00DA4A02" w:rsidRDefault="00DA4A02">
            <w:pPr>
              <w:keepLines/>
              <w:spacing w:before="40" w:after="40" w:line="276" w:lineRule="auto"/>
              <w:ind w:firstLine="0"/>
              <w:rPr>
                <w:lang w:eastAsia="zh-CN"/>
              </w:rPr>
            </w:pPr>
            <w:r>
              <w:rPr>
                <w:lang w:eastAsia="zh-CN"/>
              </w:rPr>
              <w:t>每件装备可具有多次检查历史，每次检查只对应一件装备</w:t>
            </w:r>
          </w:p>
        </w:tc>
      </w:tr>
      <w:tr w:rsidR="00BD729D" w14:paraId="045BA3AE"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5CDAD81" w14:textId="77777777" w:rsidR="00DA4A02" w:rsidRDefault="00DA4A02">
            <w:pPr>
              <w:keepLines/>
              <w:spacing w:before="40" w:after="40" w:line="276" w:lineRule="auto"/>
              <w:ind w:firstLine="0"/>
              <w:jc w:val="center"/>
            </w:pPr>
            <w:r>
              <w:t>滑雪装备</w:t>
            </w:r>
            <w:r>
              <w:t>—</w:t>
            </w:r>
            <w:r>
              <w:t>维修任务</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E85F174" w14:textId="77777777" w:rsidR="00DA4A02" w:rsidRDefault="00DA4A02">
            <w:pPr>
              <w:keepLines/>
              <w:spacing w:before="40" w:after="40" w:line="276" w:lineRule="auto"/>
              <w:ind w:firstLine="0"/>
            </w:pPr>
            <w:r>
              <w:t>普通关联，</w:t>
            </w:r>
            <w:r>
              <w:t xml:space="preserve">1 </w:t>
            </w:r>
            <w:r>
              <w:t>对</w:t>
            </w:r>
            <w:r>
              <w:t xml:space="preserve"> 0..*</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38C9C79" w14:textId="77777777" w:rsidR="00DA4A02" w:rsidRDefault="00DA4A02">
            <w:pPr>
              <w:keepLines/>
              <w:spacing w:before="40" w:after="40" w:line="276" w:lineRule="auto"/>
              <w:ind w:firstLine="0"/>
              <w:rPr>
                <w:lang w:eastAsia="zh-CN"/>
              </w:rPr>
            </w:pPr>
            <w:r>
              <w:rPr>
                <w:lang w:eastAsia="zh-CN"/>
              </w:rPr>
              <w:t>装备可有多次历史维修任务，但同一时点不能存在多个未结束任务</w:t>
            </w:r>
          </w:p>
        </w:tc>
      </w:tr>
      <w:tr w:rsidR="00BD729D" w14:paraId="229D1AF4"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AA2F5E5" w14:textId="77777777" w:rsidR="00DA4A02" w:rsidRDefault="00DA4A02">
            <w:pPr>
              <w:keepLines/>
              <w:spacing w:before="40" w:after="40" w:line="276" w:lineRule="auto"/>
              <w:ind w:firstLine="0"/>
              <w:jc w:val="center"/>
              <w:rPr>
                <w:lang w:eastAsia="zh-CN"/>
              </w:rPr>
            </w:pPr>
            <w:r>
              <w:rPr>
                <w:lang w:eastAsia="zh-CN"/>
              </w:rPr>
              <w:t>维修承包商</w:t>
            </w:r>
            <w:r>
              <w:rPr>
                <w:lang w:eastAsia="zh-CN"/>
              </w:rPr>
              <w:t>—</w:t>
            </w:r>
            <w:r>
              <w:rPr>
                <w:lang w:eastAsia="zh-CN"/>
              </w:rPr>
              <w:t>维修任务</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8C0280F" w14:textId="77777777" w:rsidR="005D31FF" w:rsidRDefault="00DA4A02">
            <w:pPr>
              <w:keepLines/>
              <w:spacing w:before="40" w:after="40" w:line="276" w:lineRule="auto"/>
              <w:ind w:firstLine="0"/>
            </w:pPr>
            <w:r>
              <w:t>普通关联，</w:t>
            </w:r>
            <w:r>
              <w:t xml:space="preserve">0..1 </w:t>
            </w:r>
            <w:r>
              <w:t>对</w:t>
            </w:r>
            <w:r>
              <w:t xml:space="preserve"> 0..*</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ECDA76F" w14:textId="77777777" w:rsidR="00DA4A02" w:rsidRDefault="00DA4A02">
            <w:pPr>
              <w:keepLines/>
              <w:spacing w:before="40" w:after="40" w:line="276" w:lineRule="auto"/>
              <w:ind w:firstLine="0"/>
              <w:rPr>
                <w:lang w:eastAsia="zh-CN"/>
              </w:rPr>
            </w:pPr>
            <w:r>
              <w:rPr>
                <w:lang w:eastAsia="zh-CN"/>
              </w:rPr>
              <w:t>任务在同一时点最多分配给一个承包商，重新分配保留历史处理内容</w:t>
            </w:r>
          </w:p>
        </w:tc>
      </w:tr>
      <w:tr w:rsidR="00BD729D" w14:paraId="4F3A1B3A"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01FBD04" w14:textId="77777777" w:rsidR="00DA4A02" w:rsidRDefault="00DA4A02">
            <w:pPr>
              <w:keepLines/>
              <w:spacing w:before="40" w:after="40" w:line="276" w:lineRule="auto"/>
              <w:ind w:firstLine="0"/>
              <w:jc w:val="center"/>
            </w:pPr>
            <w:r>
              <w:t>维修任务</w:t>
            </w:r>
            <w:r>
              <w:t>—</w:t>
            </w:r>
            <w:r>
              <w:t>维修工时</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CA2E2AC" w14:textId="77777777" w:rsidR="00DA4A02" w:rsidRDefault="00DA4A02">
            <w:pPr>
              <w:keepLines/>
              <w:spacing w:before="40" w:after="40" w:line="276" w:lineRule="auto"/>
              <w:ind w:firstLine="0"/>
            </w:pPr>
            <w:r>
              <w:t>组合，</w:t>
            </w:r>
            <w:r>
              <w:t xml:space="preserve">1 </w:t>
            </w:r>
            <w:r>
              <w:t>对</w:t>
            </w:r>
            <w:r>
              <w:t xml:space="preserve"> 0..*</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FDEBE5E" w14:textId="77777777" w:rsidR="00DA4A02" w:rsidRDefault="00DA4A02">
            <w:pPr>
              <w:keepLines/>
              <w:spacing w:before="40" w:after="40" w:line="276" w:lineRule="auto"/>
              <w:ind w:firstLine="0"/>
              <w:rPr>
                <w:lang w:eastAsia="zh-CN"/>
              </w:rPr>
            </w:pPr>
            <w:r>
              <w:rPr>
                <w:lang w:eastAsia="zh-CN"/>
              </w:rPr>
              <w:t>工时只在所属任务中具有业务意义，一项任务可分次登记工时</w:t>
            </w:r>
          </w:p>
        </w:tc>
      </w:tr>
      <w:tr w:rsidR="00BD729D" w14:paraId="750122A4"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3335C50" w14:textId="77777777" w:rsidR="00DA4A02" w:rsidRDefault="00DA4A02">
            <w:pPr>
              <w:keepLines/>
              <w:spacing w:before="40" w:after="40" w:line="276" w:lineRule="auto"/>
              <w:ind w:firstLine="0"/>
              <w:jc w:val="center"/>
              <w:rPr>
                <w:lang w:eastAsia="zh-CN"/>
              </w:rPr>
            </w:pPr>
            <w:r>
              <w:rPr>
                <w:lang w:eastAsia="zh-CN"/>
              </w:rPr>
              <w:t>维修承包商</w:t>
            </w:r>
            <w:r>
              <w:rPr>
                <w:lang w:eastAsia="zh-CN"/>
              </w:rPr>
              <w:t>—</w:t>
            </w:r>
            <w:r>
              <w:rPr>
                <w:lang w:eastAsia="zh-CN"/>
              </w:rPr>
              <w:t>维修费率</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4690D2D" w14:textId="77777777" w:rsidR="00DA4A02" w:rsidRDefault="00DA4A02">
            <w:pPr>
              <w:keepLines/>
              <w:spacing w:before="40" w:after="40" w:line="276" w:lineRule="auto"/>
              <w:ind w:firstLine="0"/>
            </w:pPr>
            <w:r>
              <w:t>普通关联，</w:t>
            </w:r>
            <w:r>
              <w:t xml:space="preserve">1 </w:t>
            </w:r>
            <w:r>
              <w:t>对</w:t>
            </w:r>
            <w:r>
              <w:t xml:space="preserve"> 0..*</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D2B6652" w14:textId="77777777" w:rsidR="00DA4A02" w:rsidRDefault="00DA4A02">
            <w:pPr>
              <w:keepLines/>
              <w:spacing w:before="40" w:after="40" w:line="276" w:lineRule="auto"/>
              <w:ind w:firstLine="0"/>
              <w:rPr>
                <w:lang w:eastAsia="zh-CN"/>
              </w:rPr>
            </w:pPr>
            <w:r>
              <w:rPr>
                <w:lang w:eastAsia="zh-CN"/>
              </w:rPr>
              <w:t>承包商具有按生效期间排列且不重叠的历史费率</w:t>
            </w:r>
          </w:p>
        </w:tc>
      </w:tr>
      <w:tr w:rsidR="00BD729D" w14:paraId="6CCA2C1E"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79AD906" w14:textId="77777777" w:rsidR="00DA4A02" w:rsidRDefault="00DA4A02">
            <w:pPr>
              <w:keepLines/>
              <w:spacing w:before="40" w:after="40" w:line="276" w:lineRule="auto"/>
              <w:ind w:firstLine="0"/>
              <w:jc w:val="center"/>
            </w:pPr>
            <w:r>
              <w:t>维修工时</w:t>
            </w:r>
            <w:r>
              <w:t>—</w:t>
            </w:r>
            <w:r>
              <w:t>维修费率</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A84A74E" w14:textId="77777777" w:rsidR="00DA4A02" w:rsidRDefault="00DA4A02">
            <w:pPr>
              <w:keepLines/>
              <w:spacing w:before="40" w:after="40" w:line="276" w:lineRule="auto"/>
              <w:ind w:firstLine="0"/>
            </w:pPr>
            <w:r>
              <w:t>普通关联，</w:t>
            </w:r>
            <w:r>
              <w:t xml:space="preserve">0..* </w:t>
            </w:r>
            <w:r>
              <w:t>对</w:t>
            </w:r>
            <w:r>
              <w:t xml:space="preserve"> 0..1</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E1312EE" w14:textId="77777777" w:rsidR="00DA4A02" w:rsidRDefault="00DA4A02">
            <w:pPr>
              <w:keepLines/>
              <w:spacing w:before="40" w:after="40" w:line="276" w:lineRule="auto"/>
              <w:ind w:firstLine="0"/>
              <w:rPr>
                <w:lang w:eastAsia="zh-CN"/>
              </w:rPr>
            </w:pPr>
            <w:r>
              <w:rPr>
                <w:lang w:eastAsia="zh-CN"/>
              </w:rPr>
              <w:t>工时按维修日期匹配一个有效费率；缺失时保持待补状态</w:t>
            </w:r>
          </w:p>
        </w:tc>
      </w:tr>
      <w:tr w:rsidR="00BD729D" w14:paraId="24CC8584"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30B7E40" w14:textId="77777777" w:rsidR="00DA4A02" w:rsidRDefault="00DA4A02">
            <w:pPr>
              <w:keepLines/>
              <w:spacing w:before="40" w:after="40" w:line="276" w:lineRule="auto"/>
              <w:ind w:firstLine="0"/>
              <w:jc w:val="center"/>
              <w:rPr>
                <w:lang w:eastAsia="zh-CN"/>
              </w:rPr>
            </w:pPr>
            <w:r>
              <w:rPr>
                <w:lang w:eastAsia="zh-CN"/>
              </w:rPr>
              <w:t>维修任务</w:t>
            </w:r>
            <w:r>
              <w:rPr>
                <w:lang w:eastAsia="zh-CN"/>
              </w:rPr>
              <w:t>—</w:t>
            </w:r>
            <w:r>
              <w:rPr>
                <w:lang w:eastAsia="zh-CN"/>
              </w:rPr>
              <w:t>维修服务费用</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AF720C4" w14:textId="77777777" w:rsidR="00DA4A02" w:rsidRDefault="00DA4A02">
            <w:pPr>
              <w:keepLines/>
              <w:spacing w:before="40" w:after="40" w:line="276" w:lineRule="auto"/>
              <w:ind w:firstLine="0"/>
            </w:pPr>
            <w:r>
              <w:t>普通关联，</w:t>
            </w:r>
            <w:r>
              <w:t xml:space="preserve">1 </w:t>
            </w:r>
            <w:r>
              <w:t>对</w:t>
            </w:r>
            <w:r>
              <w:t xml:space="preserve"> 0..1</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5B0A591" w14:textId="77777777" w:rsidR="00DA4A02" w:rsidRDefault="00DA4A02">
            <w:pPr>
              <w:keepLines/>
              <w:spacing w:before="40" w:after="40" w:line="276" w:lineRule="auto"/>
              <w:ind w:firstLine="0"/>
              <w:rPr>
                <w:lang w:eastAsia="zh-CN"/>
              </w:rPr>
            </w:pPr>
            <w:r>
              <w:rPr>
                <w:lang w:eastAsia="zh-CN"/>
              </w:rPr>
              <w:t>工时与费率具备后形成费用，验收和费用确认共同约束任务关闭</w:t>
            </w:r>
          </w:p>
        </w:tc>
      </w:tr>
      <w:tr w:rsidR="00BD729D" w14:paraId="47856B77"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52AEAA0" w14:textId="77777777" w:rsidR="00DA4A02" w:rsidRDefault="00DA4A02">
            <w:pPr>
              <w:keepLines/>
              <w:spacing w:before="40" w:after="40" w:line="276" w:lineRule="auto"/>
              <w:ind w:firstLine="0"/>
              <w:jc w:val="center"/>
            </w:pPr>
            <w:r>
              <w:t>调拨</w:t>
            </w:r>
            <w:r>
              <w:t>—</w:t>
            </w:r>
            <w:r>
              <w:t>调拨项目</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A77D583" w14:textId="77777777" w:rsidR="00DA4A02" w:rsidRDefault="00DA4A02">
            <w:pPr>
              <w:keepLines/>
              <w:spacing w:before="40" w:after="40" w:line="276" w:lineRule="auto"/>
              <w:ind w:firstLine="0"/>
            </w:pPr>
            <w:r>
              <w:t>组合，</w:t>
            </w:r>
            <w:r>
              <w:t xml:space="preserve">1 </w:t>
            </w:r>
            <w:r>
              <w:t>对</w:t>
            </w:r>
            <w:r>
              <w:t xml:space="preserve"> 1..*</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246F72E" w14:textId="77777777" w:rsidR="00DA4A02" w:rsidRDefault="00DA4A02">
            <w:pPr>
              <w:keepLines/>
              <w:spacing w:before="40" w:after="40" w:line="276" w:lineRule="auto"/>
              <w:ind w:firstLine="0"/>
              <w:rPr>
                <w:lang w:eastAsia="zh-CN"/>
              </w:rPr>
            </w:pPr>
            <w:r>
              <w:rPr>
                <w:lang w:eastAsia="zh-CN"/>
              </w:rPr>
              <w:t>调拨项目不能脱离所属调拨存在，整体对象协调逐件调出与接收</w:t>
            </w:r>
          </w:p>
        </w:tc>
      </w:tr>
      <w:tr w:rsidR="00BD729D" w14:paraId="0A361C72"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4788035" w14:textId="77777777" w:rsidR="00DA4A02" w:rsidRDefault="00DA4A02">
            <w:pPr>
              <w:keepLines/>
              <w:spacing w:before="40" w:after="40" w:line="276" w:lineRule="auto"/>
              <w:ind w:firstLine="0"/>
              <w:jc w:val="center"/>
            </w:pPr>
            <w:r>
              <w:t>调拨项目</w:t>
            </w:r>
            <w:r>
              <w:t>—</w:t>
            </w:r>
            <w:r>
              <w:t>滑雪装备</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DDB5222" w14:textId="77777777" w:rsidR="00DA4A02" w:rsidRDefault="00DA4A02">
            <w:pPr>
              <w:keepLines/>
              <w:spacing w:before="40" w:after="40" w:line="276" w:lineRule="auto"/>
              <w:ind w:firstLine="0"/>
            </w:pPr>
            <w:r>
              <w:t>普通关联，</w:t>
            </w:r>
            <w:r>
              <w:t xml:space="preserve">0..* </w:t>
            </w:r>
            <w:r>
              <w:t>对</w:t>
            </w:r>
            <w:r>
              <w:t xml:space="preserve"> 1</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1EADD3B" w14:textId="77777777" w:rsidR="00DA4A02" w:rsidRDefault="00DA4A02">
            <w:pPr>
              <w:keepLines/>
              <w:spacing w:before="40" w:after="40" w:line="276" w:lineRule="auto"/>
              <w:ind w:firstLine="0"/>
              <w:rPr>
                <w:lang w:eastAsia="zh-CN"/>
              </w:rPr>
            </w:pPr>
            <w:r>
              <w:rPr>
                <w:lang w:eastAsia="zh-CN"/>
              </w:rPr>
              <w:t>每个调拨项目对应一件装备，一件装备可具有多次历史调拨</w:t>
            </w:r>
          </w:p>
        </w:tc>
      </w:tr>
      <w:tr w:rsidR="00BD729D" w14:paraId="78576C1B"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8EDE621" w14:textId="77777777" w:rsidR="00DA4A02" w:rsidRDefault="00DA4A02">
            <w:pPr>
              <w:keepLines/>
              <w:spacing w:before="40" w:after="40" w:line="276" w:lineRule="auto"/>
              <w:ind w:firstLine="0"/>
              <w:jc w:val="center"/>
            </w:pPr>
            <w:r>
              <w:t>调拨</w:t>
            </w:r>
            <w:r>
              <w:t>—</w:t>
            </w:r>
            <w:r>
              <w:t>门店</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9A259FA" w14:textId="77777777" w:rsidR="00DA4A02" w:rsidRDefault="00DA4A02">
            <w:pPr>
              <w:keepLines/>
              <w:spacing w:before="40" w:after="40" w:line="276" w:lineRule="auto"/>
              <w:ind w:firstLine="0"/>
            </w:pPr>
            <w:r>
              <w:t>两个普通关联，</w:t>
            </w:r>
            <w:r>
              <w:t xml:space="preserve">0..* </w:t>
            </w:r>
            <w:r>
              <w:t>对</w:t>
            </w:r>
            <w:r>
              <w:t xml:space="preserve"> 1</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462AB6E" w14:textId="77777777" w:rsidR="00DA4A02" w:rsidRDefault="00DA4A02">
            <w:pPr>
              <w:keepLines/>
              <w:spacing w:before="40" w:after="40" w:line="276" w:lineRule="auto"/>
              <w:ind w:firstLine="0"/>
              <w:rPr>
                <w:lang w:eastAsia="zh-CN"/>
              </w:rPr>
            </w:pPr>
            <w:r>
              <w:rPr>
                <w:lang w:eastAsia="zh-CN"/>
              </w:rPr>
              <w:t>调出门店和调入门店是两个不同角色且不得相同</w:t>
            </w:r>
          </w:p>
        </w:tc>
      </w:tr>
      <w:tr w:rsidR="00BD729D" w14:paraId="2384620A"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CDB3D25" w14:textId="77777777" w:rsidR="00DA4A02" w:rsidRDefault="00DA4A02">
            <w:pPr>
              <w:keepLines/>
              <w:spacing w:before="40" w:after="40" w:line="276" w:lineRule="auto"/>
              <w:ind w:firstLine="0"/>
              <w:jc w:val="center"/>
            </w:pPr>
            <w:r>
              <w:t>员工</w:t>
            </w:r>
            <w:r>
              <w:t>—</w:t>
            </w:r>
            <w:r>
              <w:t>班次</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1C59FAB" w14:textId="77777777" w:rsidR="00DA4A02" w:rsidRDefault="00DA4A02">
            <w:pPr>
              <w:keepLines/>
              <w:spacing w:before="40" w:after="40" w:line="276" w:lineRule="auto"/>
              <w:ind w:firstLine="0"/>
            </w:pPr>
            <w:r>
              <w:t>普通关联，</w:t>
            </w:r>
            <w:r>
              <w:t xml:space="preserve">1 </w:t>
            </w:r>
            <w:r>
              <w:t>对</w:t>
            </w:r>
            <w:r>
              <w:t xml:space="preserve"> 0..*</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58B13D3" w14:textId="77777777" w:rsidR="00DA4A02" w:rsidRDefault="00DA4A02">
            <w:pPr>
              <w:keepLines/>
              <w:spacing w:before="40" w:after="40" w:line="276" w:lineRule="auto"/>
              <w:ind w:firstLine="0"/>
              <w:rPr>
                <w:lang w:eastAsia="zh-CN"/>
              </w:rPr>
            </w:pPr>
            <w:r>
              <w:rPr>
                <w:lang w:eastAsia="zh-CN"/>
              </w:rPr>
              <w:t>班次只安排一名员工；员工不同日期可以在不同门店工作</w:t>
            </w:r>
          </w:p>
        </w:tc>
      </w:tr>
      <w:tr w:rsidR="00BD729D" w14:paraId="41EE911C"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8B1F20D" w14:textId="77777777" w:rsidR="00DA4A02" w:rsidRDefault="00DA4A02">
            <w:pPr>
              <w:keepLines/>
              <w:spacing w:before="40" w:after="40" w:line="276" w:lineRule="auto"/>
              <w:ind w:firstLine="0"/>
              <w:jc w:val="center"/>
            </w:pPr>
            <w:r>
              <w:t>门店</w:t>
            </w:r>
            <w:r>
              <w:t>—</w:t>
            </w:r>
            <w:r>
              <w:t>班次</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D9F9D16" w14:textId="77777777" w:rsidR="00DA4A02" w:rsidRDefault="00DA4A02">
            <w:pPr>
              <w:keepLines/>
              <w:spacing w:before="40" w:after="40" w:line="276" w:lineRule="auto"/>
              <w:ind w:firstLine="0"/>
            </w:pPr>
            <w:r>
              <w:t>普通关联，</w:t>
            </w:r>
            <w:r>
              <w:t xml:space="preserve">1 </w:t>
            </w:r>
            <w:r>
              <w:t>对</w:t>
            </w:r>
            <w:r>
              <w:t xml:space="preserve"> 0..*</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F5A2FF4" w14:textId="77777777" w:rsidR="00DA4A02" w:rsidRDefault="00DA4A02">
            <w:pPr>
              <w:keepLines/>
              <w:spacing w:before="40" w:after="40" w:line="276" w:lineRule="auto"/>
              <w:ind w:firstLine="0"/>
              <w:rPr>
                <w:lang w:eastAsia="zh-CN"/>
              </w:rPr>
            </w:pPr>
            <w:r>
              <w:rPr>
                <w:lang w:eastAsia="zh-CN"/>
              </w:rPr>
              <w:t>一个班次只属于一个门店，门店可以具有多个班次</w:t>
            </w:r>
          </w:p>
        </w:tc>
      </w:tr>
      <w:tr w:rsidR="005D31FF" w14:paraId="294DF7FF" w14:textId="77777777">
        <w:trPr>
          <w:cantSplit/>
          <w:jc w:val="center"/>
        </w:trPr>
        <w:tc>
          <w:tcPr>
            <w:tcW w:w="2280" w:type="dxa"/>
            <w:shd w:val="clear" w:color="auto" w:fill="FFFFFF"/>
            <w:vAlign w:val="center"/>
          </w:tcPr>
          <w:p w14:paraId="7841C78B" w14:textId="77777777" w:rsidR="005D31FF" w:rsidRDefault="00DA4A02">
            <w:pPr>
              <w:keepLines/>
              <w:spacing w:before="40" w:after="40" w:line="276" w:lineRule="auto"/>
              <w:ind w:firstLine="0"/>
              <w:jc w:val="center"/>
              <w:rPr>
                <w:lang w:eastAsia="zh-CN"/>
              </w:rPr>
            </w:pPr>
            <w:r>
              <w:rPr>
                <w:lang w:eastAsia="zh-CN"/>
              </w:rPr>
              <w:t>维修承包商</w:t>
            </w:r>
            <w:r>
              <w:rPr>
                <w:lang w:eastAsia="zh-CN"/>
              </w:rPr>
              <w:t>—</w:t>
            </w:r>
            <w:r>
              <w:rPr>
                <w:lang w:eastAsia="zh-CN"/>
              </w:rPr>
              <w:t>维修工时</w:t>
            </w:r>
          </w:p>
        </w:tc>
        <w:tc>
          <w:tcPr>
            <w:tcW w:w="2121" w:type="dxa"/>
            <w:shd w:val="clear" w:color="auto" w:fill="FFFFFF"/>
            <w:vAlign w:val="center"/>
          </w:tcPr>
          <w:p w14:paraId="0E9120AD" w14:textId="77777777" w:rsidR="005D31FF" w:rsidRDefault="00DA4A02">
            <w:pPr>
              <w:keepLines/>
              <w:spacing w:before="40" w:after="40" w:line="276" w:lineRule="auto"/>
              <w:ind w:firstLine="0"/>
            </w:pPr>
            <w:r>
              <w:t>普通关联，</w:t>
            </w:r>
            <w:r>
              <w:t xml:space="preserve">1 </w:t>
            </w:r>
            <w:r>
              <w:t>对</w:t>
            </w:r>
            <w:r>
              <w:t xml:space="preserve"> 0..*</w:t>
            </w:r>
          </w:p>
        </w:tc>
        <w:tc>
          <w:tcPr>
            <w:tcW w:w="4613" w:type="dxa"/>
            <w:shd w:val="clear" w:color="auto" w:fill="FFFFFF"/>
            <w:vAlign w:val="center"/>
          </w:tcPr>
          <w:p w14:paraId="709F4604" w14:textId="77777777" w:rsidR="005D31FF" w:rsidRDefault="00DA4A02">
            <w:pPr>
              <w:keepLines/>
              <w:spacing w:before="40" w:after="40" w:line="276" w:lineRule="auto"/>
              <w:ind w:firstLine="0"/>
              <w:rPr>
                <w:lang w:eastAsia="zh-CN"/>
              </w:rPr>
            </w:pPr>
            <w:r>
              <w:rPr>
                <w:lang w:eastAsia="zh-CN"/>
              </w:rPr>
              <w:t>每条工时保存实际承包商，后续改派保留已有工时归属</w:t>
            </w:r>
          </w:p>
        </w:tc>
      </w:tr>
    </w:tbl>
    <w:p w14:paraId="2F2FC4E2" w14:textId="77777777" w:rsidR="005D31FF" w:rsidRDefault="00DA4A02">
      <w:pPr>
        <w:pStyle w:val="31"/>
        <w:rPr>
          <w:lang w:eastAsia="zh-CN"/>
        </w:rPr>
      </w:pPr>
      <w:r>
        <w:rPr>
          <w:rFonts w:ascii="Times New Roman" w:eastAsia="黑体" w:hAnsi="Times New Roman"/>
          <w:lang w:eastAsia="zh-CN"/>
        </w:rPr>
        <w:t xml:space="preserve">4.3.3 </w:t>
      </w:r>
      <w:r>
        <w:rPr>
          <w:rFonts w:ascii="Times New Roman" w:eastAsia="黑体" w:hAnsi="Times New Roman"/>
          <w:lang w:eastAsia="zh-CN"/>
        </w:rPr>
        <w:t>分析类图</w:t>
      </w:r>
    </w:p>
    <w:p w14:paraId="56A0E45F" w14:textId="77777777" w:rsidR="005D31FF" w:rsidRDefault="00DA4A02">
      <w:pPr>
        <w:keepLines/>
        <w:jc w:val="both"/>
        <w:rPr>
          <w:lang w:eastAsia="zh-CN"/>
        </w:rPr>
      </w:pPr>
      <w:r>
        <w:rPr>
          <w:lang w:eastAsia="zh-CN"/>
        </w:rPr>
        <w:t>图</w:t>
      </w:r>
      <w:r>
        <w:rPr>
          <w:lang w:eastAsia="zh-CN"/>
        </w:rPr>
        <w:t>4-1</w:t>
      </w:r>
      <w:r>
        <w:rPr>
          <w:lang w:eastAsia="zh-CN"/>
        </w:rPr>
        <w:t>（</w:t>
      </w:r>
      <w:r>
        <w:rPr>
          <w:lang w:eastAsia="zh-CN"/>
        </w:rPr>
        <w:t>a</w:t>
      </w:r>
      <w:r>
        <w:rPr>
          <w:lang w:eastAsia="zh-CN"/>
        </w:rPr>
        <w:t>）至图</w:t>
      </w:r>
      <w:r>
        <w:rPr>
          <w:lang w:eastAsia="zh-CN"/>
        </w:rPr>
        <w:t>4-1</w:t>
      </w:r>
      <w:r>
        <w:rPr>
          <w:lang w:eastAsia="zh-CN"/>
        </w:rPr>
        <w:t>（</w:t>
      </w:r>
      <w:r>
        <w:rPr>
          <w:lang w:eastAsia="zh-CN"/>
        </w:rPr>
        <w:t>c</w:t>
      </w:r>
      <w:r>
        <w:rPr>
          <w:lang w:eastAsia="zh-CN"/>
        </w:rPr>
        <w:t>）分别展示租赁、维修及运营业务的边界类、控制类和实体类协作。图</w:t>
      </w:r>
      <w:r>
        <w:rPr>
          <w:lang w:eastAsia="zh-CN"/>
        </w:rPr>
        <w:t>4-1</w:t>
      </w:r>
      <w:r>
        <w:rPr>
          <w:lang w:eastAsia="zh-CN"/>
        </w:rPr>
        <w:t>（</w:t>
      </w:r>
      <w:r>
        <w:rPr>
          <w:lang w:eastAsia="zh-CN"/>
        </w:rPr>
        <w:t>d</w:t>
      </w:r>
      <w:r>
        <w:rPr>
          <w:lang w:eastAsia="zh-CN"/>
        </w:rPr>
        <w:t>）列出四个角色边界，图</w:t>
      </w:r>
      <w:r>
        <w:rPr>
          <w:lang w:eastAsia="zh-CN"/>
        </w:rPr>
        <w:t>4-1</w:t>
      </w:r>
      <w:r>
        <w:rPr>
          <w:lang w:eastAsia="zh-CN"/>
        </w:rPr>
        <w:t>（</w:t>
      </w:r>
      <w:r>
        <w:rPr>
          <w:lang w:eastAsia="zh-CN"/>
        </w:rPr>
        <w:t>e</w:t>
      </w:r>
      <w:r>
        <w:rPr>
          <w:lang w:eastAsia="zh-CN"/>
        </w:rPr>
        <w:t>）列出</w:t>
      </w:r>
      <w:r>
        <w:rPr>
          <w:lang w:eastAsia="zh-CN"/>
        </w:rPr>
        <w:t>UC00—UC16</w:t>
      </w:r>
      <w:r>
        <w:rPr>
          <w:lang w:eastAsia="zh-CN"/>
        </w:rPr>
        <w:t>的控制类。</w:t>
      </w:r>
    </w:p>
    <w:p w14:paraId="7565FB48" w14:textId="77777777" w:rsidR="0045667F" w:rsidRDefault="002D1536">
      <w:pPr>
        <w:keepNext/>
        <w:keepLines/>
        <w:spacing w:line="240" w:lineRule="auto"/>
        <w:ind w:firstLine="0"/>
        <w:jc w:val="center"/>
      </w:pPr>
      <w:r>
        <w:rPr>
          <w:noProof/>
        </w:rPr>
        <w:drawing>
          <wp:inline distT="0" distB="0" distL="0" distR="0" wp14:anchorId="3E72BC42" wp14:editId="52ACFA61">
            <wp:extent cx="5474208" cy="7485888"/>
            <wp:effectExtent l="0" t="0" r="0" b="0"/>
            <wp:docPr id="331327066" name="Picture 331327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474208" cy="7485888"/>
                    </a:xfrm>
                    <a:prstGeom prst="rect">
                      <a:avLst/>
                    </a:prstGeom>
                  </pic:spPr>
                </pic:pic>
              </a:graphicData>
            </a:graphic>
          </wp:inline>
        </w:drawing>
      </w:r>
    </w:p>
    <w:p w14:paraId="6465F323"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4-1</w:t>
      </w:r>
      <w:r>
        <w:rPr>
          <w:b/>
          <w:sz w:val="18"/>
          <w:lang w:eastAsia="zh-CN"/>
        </w:rPr>
        <w:t>（</w:t>
      </w:r>
      <w:r>
        <w:rPr>
          <w:b/>
          <w:sz w:val="18"/>
          <w:lang w:eastAsia="zh-CN"/>
        </w:rPr>
        <w:t>a</w:t>
      </w:r>
      <w:r>
        <w:rPr>
          <w:b/>
          <w:sz w:val="18"/>
          <w:lang w:eastAsia="zh-CN"/>
        </w:rPr>
        <w:t>）</w:t>
      </w:r>
      <w:r>
        <w:rPr>
          <w:b/>
          <w:sz w:val="18"/>
          <w:lang w:eastAsia="zh-CN"/>
        </w:rPr>
        <w:t xml:space="preserve"> BSR</w:t>
      </w:r>
      <w:r>
        <w:rPr>
          <w:b/>
          <w:sz w:val="18"/>
          <w:lang w:eastAsia="zh-CN"/>
        </w:rPr>
        <w:t>分析类图</w:t>
      </w:r>
      <w:r>
        <w:rPr>
          <w:b/>
          <w:sz w:val="18"/>
          <w:lang w:eastAsia="zh-CN"/>
        </w:rPr>
        <w:t xml:space="preserve"> </w:t>
      </w:r>
      <w:r>
        <w:rPr>
          <w:b/>
          <w:sz w:val="18"/>
          <w:lang w:eastAsia="zh-CN"/>
        </w:rPr>
        <w:t>租赁业务</w:t>
      </w:r>
    </w:p>
    <w:p w14:paraId="362D7AD4" w14:textId="77777777" w:rsidR="0045667F" w:rsidRDefault="002D1536">
      <w:pPr>
        <w:keepNext/>
        <w:keepLines/>
        <w:spacing w:line="240" w:lineRule="auto"/>
        <w:ind w:firstLine="0"/>
        <w:jc w:val="center"/>
      </w:pPr>
      <w:r>
        <w:rPr>
          <w:noProof/>
        </w:rPr>
        <w:drawing>
          <wp:inline distT="0" distB="0" distL="0" distR="0" wp14:anchorId="510E433D" wp14:editId="2B36597F">
            <wp:extent cx="5047488" cy="3447288"/>
            <wp:effectExtent l="0" t="0" r="0" b="0"/>
            <wp:docPr id="331327067" name="Picture 331327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047488" cy="3447288"/>
                    </a:xfrm>
                    <a:prstGeom prst="rect">
                      <a:avLst/>
                    </a:prstGeom>
                  </pic:spPr>
                </pic:pic>
              </a:graphicData>
            </a:graphic>
          </wp:inline>
        </w:drawing>
      </w:r>
    </w:p>
    <w:p w14:paraId="09CDED30"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4-1</w:t>
      </w:r>
      <w:r>
        <w:rPr>
          <w:b/>
          <w:sz w:val="18"/>
          <w:lang w:eastAsia="zh-CN"/>
        </w:rPr>
        <w:t>（</w:t>
      </w:r>
      <w:r>
        <w:rPr>
          <w:b/>
          <w:sz w:val="18"/>
          <w:lang w:eastAsia="zh-CN"/>
        </w:rPr>
        <w:t>b</w:t>
      </w:r>
      <w:r>
        <w:rPr>
          <w:b/>
          <w:sz w:val="18"/>
          <w:lang w:eastAsia="zh-CN"/>
        </w:rPr>
        <w:t>）</w:t>
      </w:r>
      <w:r>
        <w:rPr>
          <w:b/>
          <w:sz w:val="18"/>
          <w:lang w:eastAsia="zh-CN"/>
        </w:rPr>
        <w:t xml:space="preserve"> BSR</w:t>
      </w:r>
      <w:r>
        <w:rPr>
          <w:b/>
          <w:sz w:val="18"/>
          <w:lang w:eastAsia="zh-CN"/>
        </w:rPr>
        <w:t>分析类图</w:t>
      </w:r>
      <w:r>
        <w:rPr>
          <w:b/>
          <w:sz w:val="18"/>
          <w:lang w:eastAsia="zh-CN"/>
        </w:rPr>
        <w:t xml:space="preserve"> </w:t>
      </w:r>
      <w:r>
        <w:rPr>
          <w:b/>
          <w:sz w:val="18"/>
          <w:lang w:eastAsia="zh-CN"/>
        </w:rPr>
        <w:t>维修业务</w:t>
      </w:r>
    </w:p>
    <w:p w14:paraId="3C10F991" w14:textId="77777777" w:rsidR="0045667F" w:rsidRDefault="002D1536">
      <w:pPr>
        <w:keepNext/>
        <w:keepLines/>
        <w:spacing w:line="240" w:lineRule="auto"/>
        <w:ind w:firstLine="0"/>
        <w:jc w:val="center"/>
      </w:pPr>
      <w:r>
        <w:rPr>
          <w:noProof/>
        </w:rPr>
        <w:drawing>
          <wp:inline distT="0" distB="0" distL="0" distR="0" wp14:anchorId="5F142AE9" wp14:editId="23BF1B51">
            <wp:extent cx="5541264" cy="6473952"/>
            <wp:effectExtent l="0" t="0" r="0" b="0"/>
            <wp:docPr id="331327068" name="Picture 331327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541264" cy="6473952"/>
                    </a:xfrm>
                    <a:prstGeom prst="rect">
                      <a:avLst/>
                    </a:prstGeom>
                  </pic:spPr>
                </pic:pic>
              </a:graphicData>
            </a:graphic>
          </wp:inline>
        </w:drawing>
      </w:r>
    </w:p>
    <w:p w14:paraId="7243132E"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4-1</w:t>
      </w:r>
      <w:r>
        <w:rPr>
          <w:b/>
          <w:sz w:val="18"/>
          <w:lang w:eastAsia="zh-CN"/>
        </w:rPr>
        <w:t>（</w:t>
      </w:r>
      <w:r>
        <w:rPr>
          <w:b/>
          <w:sz w:val="18"/>
          <w:lang w:eastAsia="zh-CN"/>
        </w:rPr>
        <w:t>c</w:t>
      </w:r>
      <w:r>
        <w:rPr>
          <w:b/>
          <w:sz w:val="18"/>
          <w:lang w:eastAsia="zh-CN"/>
        </w:rPr>
        <w:t>）</w:t>
      </w:r>
      <w:r>
        <w:rPr>
          <w:b/>
          <w:sz w:val="18"/>
          <w:lang w:eastAsia="zh-CN"/>
        </w:rPr>
        <w:t xml:space="preserve"> BSR</w:t>
      </w:r>
      <w:r>
        <w:rPr>
          <w:b/>
          <w:sz w:val="18"/>
          <w:lang w:eastAsia="zh-CN"/>
        </w:rPr>
        <w:t>分析类图</w:t>
      </w:r>
      <w:r>
        <w:rPr>
          <w:b/>
          <w:sz w:val="18"/>
          <w:lang w:eastAsia="zh-CN"/>
        </w:rPr>
        <w:t xml:space="preserve"> </w:t>
      </w:r>
      <w:r>
        <w:rPr>
          <w:b/>
          <w:sz w:val="18"/>
          <w:lang w:eastAsia="zh-CN"/>
        </w:rPr>
        <w:t>调拨与排班</w:t>
      </w:r>
    </w:p>
    <w:p w14:paraId="1243ADF2" w14:textId="77777777" w:rsidR="0045667F" w:rsidRDefault="002D1536">
      <w:pPr>
        <w:keepNext/>
        <w:keepLines/>
        <w:spacing w:line="240" w:lineRule="auto"/>
        <w:ind w:firstLine="0"/>
        <w:jc w:val="center"/>
      </w:pPr>
      <w:r>
        <w:rPr>
          <w:noProof/>
        </w:rPr>
        <w:drawing>
          <wp:inline distT="0" distB="0" distL="0" distR="0" wp14:anchorId="7587B0C3" wp14:editId="71952DD6">
            <wp:extent cx="5102352" cy="2977896"/>
            <wp:effectExtent l="0" t="0" r="0" b="0"/>
            <wp:docPr id="331327069" name="Picture 331327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102352" cy="2977896"/>
                    </a:xfrm>
                    <a:prstGeom prst="rect">
                      <a:avLst/>
                    </a:prstGeom>
                  </pic:spPr>
                </pic:pic>
              </a:graphicData>
            </a:graphic>
          </wp:inline>
        </w:drawing>
      </w:r>
    </w:p>
    <w:p w14:paraId="4974D57C"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4-1</w:t>
      </w:r>
      <w:r>
        <w:rPr>
          <w:b/>
          <w:sz w:val="18"/>
          <w:lang w:eastAsia="zh-CN"/>
        </w:rPr>
        <w:t>（</w:t>
      </w:r>
      <w:r>
        <w:rPr>
          <w:b/>
          <w:sz w:val="18"/>
          <w:lang w:eastAsia="zh-CN"/>
        </w:rPr>
        <w:t>d</w:t>
      </w:r>
      <w:r>
        <w:rPr>
          <w:b/>
          <w:sz w:val="18"/>
          <w:lang w:eastAsia="zh-CN"/>
        </w:rPr>
        <w:t>）</w:t>
      </w:r>
      <w:r>
        <w:rPr>
          <w:b/>
          <w:sz w:val="18"/>
          <w:lang w:eastAsia="zh-CN"/>
        </w:rPr>
        <w:t xml:space="preserve"> BSR</w:t>
      </w:r>
      <w:r>
        <w:rPr>
          <w:b/>
          <w:sz w:val="18"/>
          <w:lang w:eastAsia="zh-CN"/>
        </w:rPr>
        <w:t>边界类图</w:t>
      </w:r>
    </w:p>
    <w:p w14:paraId="222ED535" w14:textId="77777777" w:rsidR="0045667F" w:rsidRDefault="002D1536">
      <w:pPr>
        <w:keepNext/>
        <w:keepLines/>
        <w:spacing w:line="240" w:lineRule="auto"/>
        <w:ind w:firstLine="0"/>
        <w:jc w:val="center"/>
      </w:pPr>
      <w:r>
        <w:rPr>
          <w:noProof/>
        </w:rPr>
        <w:drawing>
          <wp:inline distT="0" distB="0" distL="0" distR="0" wp14:anchorId="030C5478" wp14:editId="0B113E76">
            <wp:extent cx="5724000" cy="6122922"/>
            <wp:effectExtent l="0" t="0" r="0" b="0"/>
            <wp:docPr id="331327070" name="Picture 331327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724000" cy="6122922"/>
                    </a:xfrm>
                    <a:prstGeom prst="rect">
                      <a:avLst/>
                    </a:prstGeom>
                  </pic:spPr>
                </pic:pic>
              </a:graphicData>
            </a:graphic>
          </wp:inline>
        </w:drawing>
      </w:r>
    </w:p>
    <w:p w14:paraId="79B61FF4"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4-1</w:t>
      </w:r>
      <w:r>
        <w:rPr>
          <w:b/>
          <w:sz w:val="18"/>
          <w:lang w:eastAsia="zh-CN"/>
        </w:rPr>
        <w:t>（</w:t>
      </w:r>
      <w:r>
        <w:rPr>
          <w:b/>
          <w:sz w:val="18"/>
          <w:lang w:eastAsia="zh-CN"/>
        </w:rPr>
        <w:t>e</w:t>
      </w:r>
      <w:r>
        <w:rPr>
          <w:b/>
          <w:sz w:val="18"/>
          <w:lang w:eastAsia="zh-CN"/>
        </w:rPr>
        <w:t>）</w:t>
      </w:r>
      <w:r>
        <w:rPr>
          <w:b/>
          <w:sz w:val="18"/>
          <w:lang w:eastAsia="zh-CN"/>
        </w:rPr>
        <w:t xml:space="preserve"> BSR</w:t>
      </w:r>
      <w:r>
        <w:rPr>
          <w:b/>
          <w:sz w:val="18"/>
          <w:lang w:eastAsia="zh-CN"/>
        </w:rPr>
        <w:t>控制类图</w:t>
      </w:r>
    </w:p>
    <w:p w14:paraId="5AF4BB57" w14:textId="77777777" w:rsidR="0045667F" w:rsidRDefault="002D1536">
      <w:pPr>
        <w:keepNext/>
        <w:keepLines/>
        <w:spacing w:line="240" w:lineRule="auto"/>
        <w:ind w:firstLine="0"/>
        <w:jc w:val="center"/>
      </w:pPr>
      <w:r>
        <w:rPr>
          <w:noProof/>
        </w:rPr>
        <w:drawing>
          <wp:inline distT="0" distB="0" distL="0" distR="0" wp14:anchorId="2F95F78F" wp14:editId="2746E662">
            <wp:extent cx="5166360" cy="7991856"/>
            <wp:effectExtent l="0" t="0" r="0" b="0"/>
            <wp:docPr id="331327071" name="Picture 331327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17.png"/>
                    <pic:cNvPicPr/>
                  </pic:nvPicPr>
                  <pic:blipFill>
                    <a:blip r:embed="rId34"/>
                    <a:stretch>
                      <a:fillRect/>
                    </a:stretch>
                  </pic:blipFill>
                  <pic:spPr>
                    <a:xfrm>
                      <a:off x="0" y="0"/>
                      <a:ext cx="5166360" cy="7991856"/>
                    </a:xfrm>
                    <a:prstGeom prst="rect">
                      <a:avLst/>
                    </a:prstGeom>
                  </pic:spPr>
                </pic:pic>
              </a:graphicData>
            </a:graphic>
          </wp:inline>
        </w:drawing>
      </w:r>
    </w:p>
    <w:p w14:paraId="79C3E16D"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4-2</w:t>
      </w:r>
      <w:r>
        <w:rPr>
          <w:b/>
          <w:sz w:val="18"/>
          <w:lang w:eastAsia="zh-CN"/>
        </w:rPr>
        <w:t>（</w:t>
      </w:r>
      <w:r>
        <w:rPr>
          <w:b/>
          <w:sz w:val="18"/>
          <w:lang w:eastAsia="zh-CN"/>
        </w:rPr>
        <w:t>a</w:t>
      </w:r>
      <w:r>
        <w:rPr>
          <w:b/>
          <w:sz w:val="18"/>
          <w:lang w:eastAsia="zh-CN"/>
        </w:rPr>
        <w:t>）</w:t>
      </w:r>
      <w:r>
        <w:rPr>
          <w:b/>
          <w:sz w:val="18"/>
          <w:lang w:eastAsia="zh-CN"/>
        </w:rPr>
        <w:t xml:space="preserve"> BSR</w:t>
      </w:r>
      <w:r>
        <w:rPr>
          <w:b/>
          <w:sz w:val="18"/>
          <w:lang w:eastAsia="zh-CN"/>
        </w:rPr>
        <w:t>核心实体类图</w:t>
      </w:r>
      <w:r>
        <w:rPr>
          <w:b/>
          <w:sz w:val="18"/>
          <w:lang w:eastAsia="zh-CN"/>
        </w:rPr>
        <w:t xml:space="preserve"> </w:t>
      </w:r>
      <w:r>
        <w:rPr>
          <w:b/>
          <w:sz w:val="18"/>
          <w:lang w:eastAsia="zh-CN"/>
        </w:rPr>
        <w:t>身份与组织</w:t>
      </w:r>
    </w:p>
    <w:p w14:paraId="6AAC1738" w14:textId="77777777" w:rsidR="0045667F" w:rsidRDefault="002D1536">
      <w:pPr>
        <w:keepNext/>
        <w:keepLines/>
        <w:spacing w:line="240" w:lineRule="auto"/>
        <w:ind w:firstLine="0"/>
        <w:jc w:val="center"/>
      </w:pPr>
      <w:r>
        <w:rPr>
          <w:noProof/>
        </w:rPr>
        <w:drawing>
          <wp:inline distT="0" distB="0" distL="0" distR="0" wp14:anchorId="66010618" wp14:editId="5053A9A9">
            <wp:extent cx="5724000" cy="5008169"/>
            <wp:effectExtent l="0" t="0" r="0" b="0"/>
            <wp:docPr id="331327072" name="Picture 331327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724000" cy="5008169"/>
                    </a:xfrm>
                    <a:prstGeom prst="rect">
                      <a:avLst/>
                    </a:prstGeom>
                  </pic:spPr>
                </pic:pic>
              </a:graphicData>
            </a:graphic>
          </wp:inline>
        </w:drawing>
      </w:r>
    </w:p>
    <w:p w14:paraId="6703ACA9"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4-2</w:t>
      </w:r>
      <w:r>
        <w:rPr>
          <w:b/>
          <w:sz w:val="18"/>
          <w:lang w:eastAsia="zh-CN"/>
        </w:rPr>
        <w:t>（</w:t>
      </w:r>
      <w:r>
        <w:rPr>
          <w:b/>
          <w:sz w:val="18"/>
          <w:lang w:eastAsia="zh-CN"/>
        </w:rPr>
        <w:t>b</w:t>
      </w:r>
      <w:r>
        <w:rPr>
          <w:b/>
          <w:sz w:val="18"/>
          <w:lang w:eastAsia="zh-CN"/>
        </w:rPr>
        <w:t>）</w:t>
      </w:r>
      <w:r>
        <w:rPr>
          <w:b/>
          <w:sz w:val="18"/>
          <w:lang w:eastAsia="zh-CN"/>
        </w:rPr>
        <w:t xml:space="preserve"> BSR</w:t>
      </w:r>
      <w:r>
        <w:rPr>
          <w:b/>
          <w:sz w:val="18"/>
          <w:lang w:eastAsia="zh-CN"/>
        </w:rPr>
        <w:t>核心实体类图</w:t>
      </w:r>
      <w:r>
        <w:rPr>
          <w:b/>
          <w:sz w:val="18"/>
          <w:lang w:eastAsia="zh-CN"/>
        </w:rPr>
        <w:t xml:space="preserve"> </w:t>
      </w:r>
      <w:r>
        <w:rPr>
          <w:b/>
          <w:sz w:val="18"/>
          <w:lang w:eastAsia="zh-CN"/>
        </w:rPr>
        <w:t>租赁需求</w:t>
      </w:r>
    </w:p>
    <w:p w14:paraId="1303D020" w14:textId="77777777" w:rsidR="0045667F" w:rsidRDefault="002D1536">
      <w:pPr>
        <w:keepNext/>
        <w:keepLines/>
        <w:spacing w:line="240" w:lineRule="auto"/>
        <w:ind w:firstLine="0"/>
        <w:jc w:val="center"/>
      </w:pPr>
      <w:r>
        <w:rPr>
          <w:noProof/>
        </w:rPr>
        <w:drawing>
          <wp:inline distT="0" distB="0" distL="0" distR="0" wp14:anchorId="34A09FF2" wp14:editId="1124E1CE">
            <wp:extent cx="5724000" cy="4122181"/>
            <wp:effectExtent l="0" t="0" r="0" b="0"/>
            <wp:docPr id="331327073" name="Picture 331327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19.png"/>
                    <pic:cNvPicPr/>
                  </pic:nvPicPr>
                  <pic:blipFill>
                    <a:blip r:embed="rId36"/>
                    <a:stretch>
                      <a:fillRect/>
                    </a:stretch>
                  </pic:blipFill>
                  <pic:spPr>
                    <a:xfrm>
                      <a:off x="0" y="0"/>
                      <a:ext cx="5724000" cy="4122181"/>
                    </a:xfrm>
                    <a:prstGeom prst="rect">
                      <a:avLst/>
                    </a:prstGeom>
                  </pic:spPr>
                </pic:pic>
              </a:graphicData>
            </a:graphic>
          </wp:inline>
        </w:drawing>
      </w:r>
    </w:p>
    <w:p w14:paraId="1454115A"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4-2</w:t>
      </w:r>
      <w:r>
        <w:rPr>
          <w:b/>
          <w:sz w:val="18"/>
          <w:lang w:eastAsia="zh-CN"/>
        </w:rPr>
        <w:t>（</w:t>
      </w:r>
      <w:r>
        <w:rPr>
          <w:b/>
          <w:sz w:val="18"/>
          <w:lang w:eastAsia="zh-CN"/>
        </w:rPr>
        <w:t>c</w:t>
      </w:r>
      <w:r>
        <w:rPr>
          <w:b/>
          <w:sz w:val="18"/>
          <w:lang w:eastAsia="zh-CN"/>
        </w:rPr>
        <w:t>）</w:t>
      </w:r>
      <w:r>
        <w:rPr>
          <w:b/>
          <w:sz w:val="18"/>
          <w:lang w:eastAsia="zh-CN"/>
        </w:rPr>
        <w:t xml:space="preserve"> BSR</w:t>
      </w:r>
      <w:r>
        <w:rPr>
          <w:b/>
          <w:sz w:val="18"/>
          <w:lang w:eastAsia="zh-CN"/>
        </w:rPr>
        <w:t>核心实体类图</w:t>
      </w:r>
      <w:r>
        <w:rPr>
          <w:b/>
          <w:sz w:val="18"/>
          <w:lang w:eastAsia="zh-CN"/>
        </w:rPr>
        <w:t xml:space="preserve"> </w:t>
      </w:r>
      <w:r>
        <w:rPr>
          <w:b/>
          <w:sz w:val="18"/>
          <w:lang w:eastAsia="zh-CN"/>
        </w:rPr>
        <w:t>合同与费用</w:t>
      </w:r>
    </w:p>
    <w:p w14:paraId="782A663C" w14:textId="77777777" w:rsidR="0045667F" w:rsidRDefault="002D1536">
      <w:pPr>
        <w:keepNext/>
        <w:keepLines/>
        <w:spacing w:line="240" w:lineRule="auto"/>
        <w:ind w:firstLine="0"/>
        <w:jc w:val="center"/>
      </w:pPr>
      <w:r>
        <w:rPr>
          <w:noProof/>
        </w:rPr>
        <w:drawing>
          <wp:inline distT="0" distB="0" distL="0" distR="0" wp14:anchorId="4EF75BF9" wp14:editId="02904BE2">
            <wp:extent cx="5227320" cy="6806184"/>
            <wp:effectExtent l="0" t="0" r="0" b="0"/>
            <wp:docPr id="331327074" name="Picture 331327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20.png"/>
                    <pic:cNvPicPr/>
                  </pic:nvPicPr>
                  <pic:blipFill>
                    <a:blip r:embed="rId37"/>
                    <a:stretch>
                      <a:fillRect/>
                    </a:stretch>
                  </pic:blipFill>
                  <pic:spPr>
                    <a:xfrm>
                      <a:off x="0" y="0"/>
                      <a:ext cx="5227320" cy="6806184"/>
                    </a:xfrm>
                    <a:prstGeom prst="rect">
                      <a:avLst/>
                    </a:prstGeom>
                  </pic:spPr>
                </pic:pic>
              </a:graphicData>
            </a:graphic>
          </wp:inline>
        </w:drawing>
      </w:r>
    </w:p>
    <w:p w14:paraId="0DA10303"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4-2</w:t>
      </w:r>
      <w:r>
        <w:rPr>
          <w:b/>
          <w:sz w:val="18"/>
          <w:lang w:eastAsia="zh-CN"/>
        </w:rPr>
        <w:t>（</w:t>
      </w:r>
      <w:r>
        <w:rPr>
          <w:b/>
          <w:sz w:val="18"/>
          <w:lang w:eastAsia="zh-CN"/>
        </w:rPr>
        <w:t>d</w:t>
      </w:r>
      <w:r>
        <w:rPr>
          <w:b/>
          <w:sz w:val="18"/>
          <w:lang w:eastAsia="zh-CN"/>
        </w:rPr>
        <w:t>）</w:t>
      </w:r>
      <w:r>
        <w:rPr>
          <w:b/>
          <w:sz w:val="18"/>
          <w:lang w:eastAsia="zh-CN"/>
        </w:rPr>
        <w:t xml:space="preserve"> BSR</w:t>
      </w:r>
      <w:r>
        <w:rPr>
          <w:b/>
          <w:sz w:val="18"/>
          <w:lang w:eastAsia="zh-CN"/>
        </w:rPr>
        <w:t>核心实体类图</w:t>
      </w:r>
      <w:r>
        <w:rPr>
          <w:b/>
          <w:sz w:val="18"/>
          <w:lang w:eastAsia="zh-CN"/>
        </w:rPr>
        <w:t xml:space="preserve"> </w:t>
      </w:r>
      <w:r>
        <w:rPr>
          <w:b/>
          <w:sz w:val="18"/>
          <w:lang w:eastAsia="zh-CN"/>
        </w:rPr>
        <w:t>合同项目与装备</w:t>
      </w:r>
    </w:p>
    <w:p w14:paraId="74FD3D43" w14:textId="77777777" w:rsidR="0045667F" w:rsidRDefault="002D1536">
      <w:pPr>
        <w:keepNext/>
        <w:keepLines/>
        <w:spacing w:line="240" w:lineRule="auto"/>
        <w:ind w:firstLine="0"/>
        <w:jc w:val="center"/>
      </w:pPr>
      <w:r>
        <w:rPr>
          <w:noProof/>
        </w:rPr>
        <w:drawing>
          <wp:inline distT="0" distB="0" distL="0" distR="0" wp14:anchorId="74BBCA35" wp14:editId="63493A6E">
            <wp:extent cx="3645408" cy="6918960"/>
            <wp:effectExtent l="0" t="0" r="0" b="0"/>
            <wp:docPr id="331327075" name="Picture 331327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21.png"/>
                    <pic:cNvPicPr/>
                  </pic:nvPicPr>
                  <pic:blipFill>
                    <a:blip r:embed="rId38"/>
                    <a:stretch>
                      <a:fillRect/>
                    </a:stretch>
                  </pic:blipFill>
                  <pic:spPr>
                    <a:xfrm>
                      <a:off x="0" y="0"/>
                      <a:ext cx="3645408" cy="6918960"/>
                    </a:xfrm>
                    <a:prstGeom prst="rect">
                      <a:avLst/>
                    </a:prstGeom>
                  </pic:spPr>
                </pic:pic>
              </a:graphicData>
            </a:graphic>
          </wp:inline>
        </w:drawing>
      </w:r>
    </w:p>
    <w:p w14:paraId="322435DE"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4-2</w:t>
      </w:r>
      <w:r>
        <w:rPr>
          <w:b/>
          <w:sz w:val="18"/>
          <w:lang w:eastAsia="zh-CN"/>
        </w:rPr>
        <w:t>（</w:t>
      </w:r>
      <w:r>
        <w:rPr>
          <w:b/>
          <w:sz w:val="18"/>
          <w:lang w:eastAsia="zh-CN"/>
        </w:rPr>
        <w:t>e</w:t>
      </w:r>
      <w:r>
        <w:rPr>
          <w:b/>
          <w:sz w:val="18"/>
          <w:lang w:eastAsia="zh-CN"/>
        </w:rPr>
        <w:t>）</w:t>
      </w:r>
      <w:r>
        <w:rPr>
          <w:b/>
          <w:sz w:val="18"/>
          <w:lang w:eastAsia="zh-CN"/>
        </w:rPr>
        <w:t xml:space="preserve"> BSR</w:t>
      </w:r>
      <w:r>
        <w:rPr>
          <w:b/>
          <w:sz w:val="18"/>
          <w:lang w:eastAsia="zh-CN"/>
        </w:rPr>
        <w:t>核心实体类图</w:t>
      </w:r>
      <w:r>
        <w:rPr>
          <w:b/>
          <w:sz w:val="18"/>
          <w:lang w:eastAsia="zh-CN"/>
        </w:rPr>
        <w:t xml:space="preserve"> </w:t>
      </w:r>
      <w:r>
        <w:rPr>
          <w:b/>
          <w:sz w:val="18"/>
          <w:lang w:eastAsia="zh-CN"/>
        </w:rPr>
        <w:t>装备检查与维修任务</w:t>
      </w:r>
    </w:p>
    <w:p w14:paraId="3233494F" w14:textId="77777777" w:rsidR="0045667F" w:rsidRDefault="002D1536">
      <w:pPr>
        <w:keepNext/>
        <w:keepLines/>
        <w:spacing w:line="240" w:lineRule="auto"/>
        <w:ind w:firstLine="0"/>
        <w:jc w:val="center"/>
      </w:pPr>
      <w:r>
        <w:rPr>
          <w:noProof/>
        </w:rPr>
        <w:drawing>
          <wp:inline distT="0" distB="0" distL="0" distR="0" wp14:anchorId="0B538361" wp14:editId="1DE3C58E">
            <wp:extent cx="3144795" cy="8171998"/>
            <wp:effectExtent l="0" t="0" r="0" b="0"/>
            <wp:docPr id="331327076" name="Picture 331327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22.png"/>
                    <pic:cNvPicPr/>
                  </pic:nvPicPr>
                  <pic:blipFill>
                    <a:blip r:embed="rId39"/>
                    <a:stretch>
                      <a:fillRect/>
                    </a:stretch>
                  </pic:blipFill>
                  <pic:spPr>
                    <a:xfrm>
                      <a:off x="0" y="0"/>
                      <a:ext cx="3144795" cy="8171998"/>
                    </a:xfrm>
                    <a:prstGeom prst="rect">
                      <a:avLst/>
                    </a:prstGeom>
                  </pic:spPr>
                </pic:pic>
              </a:graphicData>
            </a:graphic>
          </wp:inline>
        </w:drawing>
      </w:r>
    </w:p>
    <w:p w14:paraId="7490365C"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4-2</w:t>
      </w:r>
      <w:r>
        <w:rPr>
          <w:b/>
          <w:sz w:val="18"/>
          <w:lang w:eastAsia="zh-CN"/>
        </w:rPr>
        <w:t>（</w:t>
      </w:r>
      <w:r>
        <w:rPr>
          <w:b/>
          <w:sz w:val="18"/>
          <w:lang w:eastAsia="zh-CN"/>
        </w:rPr>
        <w:t>f</w:t>
      </w:r>
      <w:r>
        <w:rPr>
          <w:b/>
          <w:sz w:val="18"/>
          <w:lang w:eastAsia="zh-CN"/>
        </w:rPr>
        <w:t>）</w:t>
      </w:r>
      <w:r>
        <w:rPr>
          <w:b/>
          <w:sz w:val="18"/>
          <w:lang w:eastAsia="zh-CN"/>
        </w:rPr>
        <w:t xml:space="preserve"> BSR</w:t>
      </w:r>
      <w:r>
        <w:rPr>
          <w:b/>
          <w:sz w:val="18"/>
          <w:lang w:eastAsia="zh-CN"/>
        </w:rPr>
        <w:t>核心实体类图</w:t>
      </w:r>
      <w:r>
        <w:rPr>
          <w:b/>
          <w:sz w:val="18"/>
          <w:lang w:eastAsia="zh-CN"/>
        </w:rPr>
        <w:t xml:space="preserve"> </w:t>
      </w:r>
      <w:r>
        <w:rPr>
          <w:b/>
          <w:sz w:val="18"/>
          <w:lang w:eastAsia="zh-CN"/>
        </w:rPr>
        <w:t>维修费用</w:t>
      </w:r>
    </w:p>
    <w:p w14:paraId="5B825F61" w14:textId="77777777" w:rsidR="005D31FF" w:rsidRDefault="00DA4A02">
      <w:pPr>
        <w:keepLines/>
        <w:jc w:val="both"/>
        <w:rPr>
          <w:lang w:eastAsia="zh-CN"/>
        </w:rPr>
      </w:pPr>
      <w:r>
        <w:rPr>
          <w:lang w:eastAsia="zh-CN"/>
        </w:rPr>
        <w:t>图</w:t>
      </w:r>
      <w:r>
        <w:rPr>
          <w:lang w:eastAsia="zh-CN"/>
        </w:rPr>
        <w:t>4-2</w:t>
      </w:r>
      <w:r>
        <w:rPr>
          <w:lang w:eastAsia="zh-CN"/>
        </w:rPr>
        <w:t>（</w:t>
      </w:r>
      <w:r>
        <w:rPr>
          <w:lang w:eastAsia="zh-CN"/>
        </w:rPr>
        <w:t>a</w:t>
      </w:r>
      <w:r>
        <w:rPr>
          <w:lang w:eastAsia="zh-CN"/>
        </w:rPr>
        <w:t>）至图</w:t>
      </w:r>
      <w:r>
        <w:rPr>
          <w:lang w:eastAsia="zh-CN"/>
        </w:rPr>
        <w:t>4-2</w:t>
      </w:r>
      <w:r>
        <w:rPr>
          <w:lang w:eastAsia="zh-CN"/>
        </w:rPr>
        <w:t>（</w:t>
      </w:r>
      <w:r>
        <w:rPr>
          <w:lang w:eastAsia="zh-CN"/>
        </w:rPr>
        <w:t>g</w:t>
      </w:r>
      <w:r>
        <w:rPr>
          <w:lang w:eastAsia="zh-CN"/>
        </w:rPr>
        <w:t>）分组展开实体属性、核心责任、关联角色和多重性。租赁合同、维修任务和调拨分别作为其组成对象的协调者；滑雪装备直接判断可选择性并执行借出、归还、维修和调拨相关迁移；员工对象掌握本人已有班次并承担同日冲突判断。这种责任分配使控制类不需要读取大量属性后自行完成业务计算。</w:t>
      </w:r>
    </w:p>
    <w:p w14:paraId="33920519" w14:textId="77777777" w:rsidR="0045667F" w:rsidRDefault="002D1536">
      <w:pPr>
        <w:keepNext/>
        <w:keepLines/>
        <w:spacing w:line="240" w:lineRule="auto"/>
        <w:ind w:firstLine="0"/>
        <w:jc w:val="center"/>
      </w:pPr>
      <w:r>
        <w:rPr>
          <w:noProof/>
        </w:rPr>
        <w:drawing>
          <wp:inline distT="0" distB="0" distL="0" distR="0" wp14:anchorId="461E9D98" wp14:editId="1F90B539">
            <wp:extent cx="5348506" cy="7128000"/>
            <wp:effectExtent l="0" t="0" r="0" b="0"/>
            <wp:docPr id="331327077" name="Picture 331327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23.png"/>
                    <pic:cNvPicPr/>
                  </pic:nvPicPr>
                  <pic:blipFill>
                    <a:blip r:embed="rId40"/>
                    <a:stretch>
                      <a:fillRect/>
                    </a:stretch>
                  </pic:blipFill>
                  <pic:spPr>
                    <a:xfrm>
                      <a:off x="0" y="0"/>
                      <a:ext cx="5348506" cy="7128000"/>
                    </a:xfrm>
                    <a:prstGeom prst="rect">
                      <a:avLst/>
                    </a:prstGeom>
                  </pic:spPr>
                </pic:pic>
              </a:graphicData>
            </a:graphic>
          </wp:inline>
        </w:drawing>
      </w:r>
    </w:p>
    <w:p w14:paraId="03DA6967"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4-2</w:t>
      </w:r>
      <w:r>
        <w:rPr>
          <w:b/>
          <w:sz w:val="18"/>
          <w:lang w:eastAsia="zh-CN"/>
        </w:rPr>
        <w:t>（</w:t>
      </w:r>
      <w:r>
        <w:rPr>
          <w:b/>
          <w:sz w:val="18"/>
          <w:lang w:eastAsia="zh-CN"/>
        </w:rPr>
        <w:t>g</w:t>
      </w:r>
      <w:r>
        <w:rPr>
          <w:b/>
          <w:sz w:val="18"/>
          <w:lang w:eastAsia="zh-CN"/>
        </w:rPr>
        <w:t>）</w:t>
      </w:r>
      <w:r>
        <w:rPr>
          <w:b/>
          <w:sz w:val="18"/>
          <w:lang w:eastAsia="zh-CN"/>
        </w:rPr>
        <w:t xml:space="preserve"> BSR</w:t>
      </w:r>
      <w:r>
        <w:rPr>
          <w:b/>
          <w:sz w:val="18"/>
          <w:lang w:eastAsia="zh-CN"/>
        </w:rPr>
        <w:t>核心实体类图</w:t>
      </w:r>
      <w:r>
        <w:rPr>
          <w:b/>
          <w:sz w:val="18"/>
          <w:lang w:eastAsia="zh-CN"/>
        </w:rPr>
        <w:t xml:space="preserve"> </w:t>
      </w:r>
      <w:r>
        <w:rPr>
          <w:b/>
          <w:sz w:val="18"/>
          <w:lang w:eastAsia="zh-CN"/>
        </w:rPr>
        <w:t>调拨与排班</w:t>
      </w:r>
    </w:p>
    <w:p w14:paraId="6D0A354F" w14:textId="77777777" w:rsidR="005D31FF" w:rsidRDefault="00DA4A02">
      <w:pPr>
        <w:pStyle w:val="21"/>
        <w:rPr>
          <w:lang w:eastAsia="zh-CN"/>
        </w:rPr>
      </w:pPr>
      <w:bookmarkStart w:id="50" w:name="_Toc242864060"/>
      <w:bookmarkStart w:id="51" w:name="_Toc244021249"/>
      <w:r>
        <w:rPr>
          <w:rFonts w:ascii="Times New Roman" w:eastAsia="黑体" w:hAnsi="Times New Roman"/>
          <w:lang w:eastAsia="zh-CN"/>
        </w:rPr>
        <w:t xml:space="preserve">4.4 </w:t>
      </w:r>
      <w:r>
        <w:rPr>
          <w:rFonts w:ascii="Times New Roman" w:eastAsia="黑体" w:hAnsi="Times New Roman"/>
          <w:lang w:eastAsia="zh-CN"/>
        </w:rPr>
        <w:t>核心用例分析序列</w:t>
      </w:r>
      <w:bookmarkEnd w:id="50"/>
      <w:bookmarkEnd w:id="51"/>
    </w:p>
    <w:p w14:paraId="3BAC0DF0" w14:textId="77777777" w:rsidR="005D31FF" w:rsidRDefault="00DA4A02">
      <w:pPr>
        <w:pStyle w:val="31"/>
        <w:rPr>
          <w:lang w:eastAsia="zh-CN"/>
        </w:rPr>
      </w:pPr>
      <w:r>
        <w:rPr>
          <w:rFonts w:ascii="Times New Roman" w:eastAsia="黑体" w:hAnsi="Times New Roman"/>
          <w:lang w:eastAsia="zh-CN"/>
        </w:rPr>
        <w:t xml:space="preserve">4.4.1 </w:t>
      </w:r>
      <w:r>
        <w:rPr>
          <w:rFonts w:ascii="Times New Roman" w:eastAsia="黑体" w:hAnsi="Times New Roman"/>
          <w:lang w:eastAsia="zh-CN"/>
        </w:rPr>
        <w:t>租赁建立与发放分析序列</w:t>
      </w:r>
    </w:p>
    <w:p w14:paraId="529F7BF0" w14:textId="77777777" w:rsidR="005D31FF" w:rsidRDefault="00DA4A02">
      <w:pPr>
        <w:keepLines/>
        <w:jc w:val="both"/>
        <w:rPr>
          <w:lang w:eastAsia="zh-CN"/>
        </w:rPr>
      </w:pPr>
      <w:r>
        <w:rPr>
          <w:lang w:eastAsia="zh-CN"/>
        </w:rPr>
        <w:t>图</w:t>
      </w:r>
      <w:r>
        <w:rPr>
          <w:lang w:eastAsia="zh-CN"/>
        </w:rPr>
        <w:t>4-3</w:t>
      </w:r>
      <w:r>
        <w:rPr>
          <w:lang w:eastAsia="zh-CN"/>
        </w:rPr>
        <w:t>（</w:t>
      </w:r>
      <w:r>
        <w:rPr>
          <w:lang w:eastAsia="zh-CN"/>
        </w:rPr>
        <w:t>a</w:t>
      </w:r>
      <w:r>
        <w:rPr>
          <w:lang w:eastAsia="zh-CN"/>
        </w:rPr>
        <w:t>）至（</w:t>
      </w:r>
      <w:r>
        <w:rPr>
          <w:lang w:eastAsia="zh-CN"/>
        </w:rPr>
        <w:t>c</w:t>
      </w:r>
      <w:r>
        <w:rPr>
          <w:lang w:eastAsia="zh-CN"/>
        </w:rPr>
        <w:t>）对应</w:t>
      </w:r>
      <w:r>
        <w:rPr>
          <w:lang w:eastAsia="zh-CN"/>
        </w:rPr>
        <w:t>UC04</w:t>
      </w:r>
      <w:r>
        <w:rPr>
          <w:lang w:eastAsia="zh-CN"/>
        </w:rPr>
        <w:t>的建约计费、顾客确认与交易结果、逐件发放三个阶段。确认后可查询电子发票，模拟付款和外部结果分别保存，成功结清后再由员工完成实物发放。合同、项目、费用及装备各自承担相应业务动作。</w:t>
      </w:r>
    </w:p>
    <w:p w14:paraId="4B629887" w14:textId="77777777" w:rsidR="005D31FF" w:rsidRDefault="00DA4A02">
      <w:pPr>
        <w:keepLines/>
        <w:jc w:val="both"/>
        <w:rPr>
          <w:lang w:eastAsia="zh-CN"/>
        </w:rPr>
      </w:pPr>
      <w:r>
        <w:rPr>
          <w:lang w:eastAsia="zh-CN"/>
        </w:rPr>
        <w:t>租赁需求掌握受理结果和已选装备，负责在条件满足时转为合同；租赁合同作为整体创建合同项目并汇总金额；合同项目掌握日租金快照和对应逐件装备；滑雪装备判断自身在当前门店和技能要求下能否被选择。初始费用按</w:t>
      </w:r>
      <w:r>
        <w:rPr>
          <w:lang w:eastAsia="zh-CN"/>
        </w:rPr>
        <w:t>“</w:t>
      </w:r>
      <w:r>
        <w:rPr>
          <w:lang w:eastAsia="zh-CN"/>
        </w:rPr>
        <w:t>各合同项目日租金快照乘以约定租赁天数后求和</w:t>
      </w:r>
      <w:r>
        <w:rPr>
          <w:lang w:eastAsia="zh-CN"/>
        </w:rPr>
        <w:t>”</w:t>
      </w:r>
      <w:r>
        <w:rPr>
          <w:lang w:eastAsia="zh-CN"/>
        </w:rPr>
        <w:t>形成。员工核对顾客在独立渠道完成的交易后登记结果，租赁费用只表达</w:t>
      </w:r>
      <w:r>
        <w:rPr>
          <w:lang w:eastAsia="zh-CN"/>
        </w:rPr>
        <w:t xml:space="preserve"> BSR </w:t>
      </w:r>
      <w:r>
        <w:rPr>
          <w:lang w:eastAsia="zh-CN"/>
        </w:rPr>
        <w:t>内部业务费用事实，并据已登记结果判断费用是否明确。发放时，租赁合同协调各合同项目，合同项目再请求对应装备登记借出。</w:t>
      </w:r>
    </w:p>
    <w:p w14:paraId="208253ED" w14:textId="77777777" w:rsidR="0045667F" w:rsidRDefault="002D1536">
      <w:pPr>
        <w:keepNext/>
        <w:keepLines/>
        <w:spacing w:line="240" w:lineRule="auto"/>
        <w:ind w:firstLine="0"/>
        <w:jc w:val="center"/>
      </w:pPr>
      <w:r>
        <w:rPr>
          <w:noProof/>
        </w:rPr>
        <w:drawing>
          <wp:inline distT="0" distB="0" distL="0" distR="0" wp14:anchorId="0D851FDB" wp14:editId="4723C75C">
            <wp:extent cx="5724000" cy="7354763"/>
            <wp:effectExtent l="0" t="0" r="0" b="0"/>
            <wp:docPr id="331327078" name="Picture 331327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724000" cy="7354763"/>
                    </a:xfrm>
                    <a:prstGeom prst="rect">
                      <a:avLst/>
                    </a:prstGeom>
                  </pic:spPr>
                </pic:pic>
              </a:graphicData>
            </a:graphic>
          </wp:inline>
        </w:drawing>
      </w:r>
    </w:p>
    <w:p w14:paraId="42DA7F9E"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4-3</w:t>
      </w:r>
      <w:r>
        <w:rPr>
          <w:b/>
          <w:sz w:val="18"/>
          <w:lang w:eastAsia="zh-CN"/>
        </w:rPr>
        <w:t>（</w:t>
      </w:r>
      <w:r>
        <w:rPr>
          <w:b/>
          <w:sz w:val="18"/>
          <w:lang w:eastAsia="zh-CN"/>
        </w:rPr>
        <w:t>a</w:t>
      </w:r>
      <w:r>
        <w:rPr>
          <w:b/>
          <w:sz w:val="18"/>
          <w:lang w:eastAsia="zh-CN"/>
        </w:rPr>
        <w:t>）</w:t>
      </w:r>
      <w:r>
        <w:rPr>
          <w:b/>
          <w:sz w:val="18"/>
          <w:lang w:eastAsia="zh-CN"/>
        </w:rPr>
        <w:t xml:space="preserve"> </w:t>
      </w:r>
      <w:r>
        <w:rPr>
          <w:b/>
          <w:sz w:val="18"/>
          <w:lang w:eastAsia="zh-CN"/>
        </w:rPr>
        <w:t>租赁分析序列图</w:t>
      </w:r>
      <w:r>
        <w:rPr>
          <w:b/>
          <w:sz w:val="18"/>
          <w:lang w:eastAsia="zh-CN"/>
        </w:rPr>
        <w:t xml:space="preserve"> </w:t>
      </w:r>
      <w:r>
        <w:rPr>
          <w:b/>
          <w:sz w:val="18"/>
          <w:lang w:eastAsia="zh-CN"/>
        </w:rPr>
        <w:t>合同建立与计费</w:t>
      </w:r>
    </w:p>
    <w:p w14:paraId="535EA60A" w14:textId="77777777" w:rsidR="0045667F" w:rsidRDefault="002D1536">
      <w:pPr>
        <w:keepNext/>
        <w:keepLines/>
        <w:spacing w:line="240" w:lineRule="auto"/>
        <w:ind w:firstLine="0"/>
        <w:jc w:val="center"/>
      </w:pPr>
      <w:r>
        <w:rPr>
          <w:noProof/>
        </w:rPr>
        <w:drawing>
          <wp:inline distT="0" distB="0" distL="0" distR="0" wp14:anchorId="42A3F41B" wp14:editId="26D887ED">
            <wp:extent cx="4197726" cy="8171999"/>
            <wp:effectExtent l="0" t="0" r="0" b="0"/>
            <wp:docPr id="331327079" name="Picture 331327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tal-b.png"/>
                    <pic:cNvPicPr/>
                  </pic:nvPicPr>
                  <pic:blipFill>
                    <a:blip r:embed="rId42"/>
                    <a:stretch>
                      <a:fillRect/>
                    </a:stretch>
                  </pic:blipFill>
                  <pic:spPr>
                    <a:xfrm>
                      <a:off x="0" y="0"/>
                      <a:ext cx="4197726" cy="8171999"/>
                    </a:xfrm>
                    <a:prstGeom prst="rect">
                      <a:avLst/>
                    </a:prstGeom>
                  </pic:spPr>
                </pic:pic>
              </a:graphicData>
            </a:graphic>
          </wp:inline>
        </w:drawing>
      </w:r>
    </w:p>
    <w:p w14:paraId="7114BF12"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4-3</w:t>
      </w:r>
      <w:r>
        <w:rPr>
          <w:b/>
          <w:sz w:val="18"/>
          <w:lang w:eastAsia="zh-CN"/>
        </w:rPr>
        <w:t>（</w:t>
      </w:r>
      <w:r>
        <w:rPr>
          <w:b/>
          <w:sz w:val="18"/>
          <w:lang w:eastAsia="zh-CN"/>
        </w:rPr>
        <w:t>b</w:t>
      </w:r>
      <w:r>
        <w:rPr>
          <w:b/>
          <w:sz w:val="18"/>
          <w:lang w:eastAsia="zh-CN"/>
        </w:rPr>
        <w:t>）</w:t>
      </w:r>
      <w:r>
        <w:rPr>
          <w:b/>
          <w:sz w:val="18"/>
          <w:lang w:eastAsia="zh-CN"/>
        </w:rPr>
        <w:t xml:space="preserve"> </w:t>
      </w:r>
      <w:r>
        <w:rPr>
          <w:b/>
          <w:sz w:val="18"/>
          <w:lang w:eastAsia="zh-CN"/>
        </w:rPr>
        <w:t>租赁分析序列图</w:t>
      </w:r>
      <w:r>
        <w:rPr>
          <w:b/>
          <w:sz w:val="18"/>
          <w:lang w:eastAsia="zh-CN"/>
        </w:rPr>
        <w:t xml:space="preserve"> </w:t>
      </w:r>
      <w:r>
        <w:rPr>
          <w:b/>
          <w:sz w:val="18"/>
          <w:lang w:eastAsia="zh-CN"/>
        </w:rPr>
        <w:t>确认与交易结果</w:t>
      </w:r>
    </w:p>
    <w:p w14:paraId="43F315E4" w14:textId="77777777" w:rsidR="0045667F" w:rsidRDefault="002D1536">
      <w:pPr>
        <w:keepNext/>
        <w:keepLines/>
        <w:spacing w:line="240" w:lineRule="auto"/>
        <w:ind w:firstLine="0"/>
        <w:jc w:val="center"/>
      </w:pPr>
      <w:r>
        <w:rPr>
          <w:noProof/>
        </w:rPr>
        <w:drawing>
          <wp:inline distT="0" distB="0" distL="0" distR="0" wp14:anchorId="5BE359F3" wp14:editId="3BFEAABA">
            <wp:extent cx="5724000" cy="5989546"/>
            <wp:effectExtent l="0" t="0" r="0" b="0"/>
            <wp:docPr id="331327080" name="Picture 331327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724000" cy="5989546"/>
                    </a:xfrm>
                    <a:prstGeom prst="rect">
                      <a:avLst/>
                    </a:prstGeom>
                  </pic:spPr>
                </pic:pic>
              </a:graphicData>
            </a:graphic>
          </wp:inline>
        </w:drawing>
      </w:r>
    </w:p>
    <w:p w14:paraId="5F9BAB83"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4-3</w:t>
      </w:r>
      <w:r>
        <w:rPr>
          <w:b/>
          <w:sz w:val="18"/>
          <w:lang w:eastAsia="zh-CN"/>
        </w:rPr>
        <w:t>（</w:t>
      </w:r>
      <w:r>
        <w:rPr>
          <w:b/>
          <w:sz w:val="18"/>
          <w:lang w:eastAsia="zh-CN"/>
        </w:rPr>
        <w:t>c</w:t>
      </w:r>
      <w:r>
        <w:rPr>
          <w:b/>
          <w:sz w:val="18"/>
          <w:lang w:eastAsia="zh-CN"/>
        </w:rPr>
        <w:t>）</w:t>
      </w:r>
      <w:r>
        <w:rPr>
          <w:b/>
          <w:sz w:val="18"/>
          <w:lang w:eastAsia="zh-CN"/>
        </w:rPr>
        <w:t xml:space="preserve"> </w:t>
      </w:r>
      <w:r>
        <w:rPr>
          <w:b/>
          <w:sz w:val="18"/>
          <w:lang w:eastAsia="zh-CN"/>
        </w:rPr>
        <w:t>租赁分析序列图</w:t>
      </w:r>
      <w:r>
        <w:rPr>
          <w:b/>
          <w:sz w:val="18"/>
          <w:lang w:eastAsia="zh-CN"/>
        </w:rPr>
        <w:t xml:space="preserve"> </w:t>
      </w:r>
      <w:r>
        <w:rPr>
          <w:b/>
          <w:sz w:val="18"/>
          <w:lang w:eastAsia="zh-CN"/>
        </w:rPr>
        <w:t>逐件发放</w:t>
      </w:r>
    </w:p>
    <w:p w14:paraId="720F98B4" w14:textId="77777777" w:rsidR="005D31FF" w:rsidRDefault="00DA4A02">
      <w:pPr>
        <w:pStyle w:val="31"/>
        <w:rPr>
          <w:lang w:eastAsia="zh-CN"/>
        </w:rPr>
      </w:pPr>
      <w:r>
        <w:rPr>
          <w:rFonts w:ascii="Times New Roman" w:eastAsia="黑体" w:hAnsi="Times New Roman"/>
          <w:lang w:eastAsia="zh-CN"/>
        </w:rPr>
        <w:t xml:space="preserve">4.4.2 </w:t>
      </w:r>
      <w:r>
        <w:rPr>
          <w:rFonts w:ascii="Times New Roman" w:eastAsia="黑体" w:hAnsi="Times New Roman"/>
          <w:lang w:eastAsia="zh-CN"/>
        </w:rPr>
        <w:t>租赁调整与归还分析序列</w:t>
      </w:r>
    </w:p>
    <w:p w14:paraId="5B62229B" w14:textId="77777777" w:rsidR="005D31FF" w:rsidRDefault="00DA4A02">
      <w:pPr>
        <w:keepLines/>
        <w:jc w:val="both"/>
        <w:rPr>
          <w:lang w:eastAsia="zh-CN"/>
        </w:rPr>
      </w:pPr>
      <w:r>
        <w:rPr>
          <w:lang w:eastAsia="zh-CN"/>
        </w:rPr>
        <w:t>图</w:t>
      </w:r>
      <w:r>
        <w:rPr>
          <w:lang w:eastAsia="zh-CN"/>
        </w:rPr>
        <w:t>4-4</w:t>
      </w:r>
      <w:r>
        <w:rPr>
          <w:lang w:eastAsia="zh-CN"/>
        </w:rPr>
        <w:t>（</w:t>
      </w:r>
      <w:r>
        <w:rPr>
          <w:lang w:eastAsia="zh-CN"/>
        </w:rPr>
        <w:t>a</w:t>
      </w:r>
      <w:r>
        <w:rPr>
          <w:lang w:eastAsia="zh-CN"/>
        </w:rPr>
        <w:t>）与图</w:t>
      </w:r>
      <w:r>
        <w:rPr>
          <w:lang w:eastAsia="zh-CN"/>
        </w:rPr>
        <w:t>4-4</w:t>
      </w:r>
      <w:r>
        <w:rPr>
          <w:lang w:eastAsia="zh-CN"/>
        </w:rPr>
        <w:t>（</w:t>
      </w:r>
      <w:r>
        <w:rPr>
          <w:lang w:eastAsia="zh-CN"/>
        </w:rPr>
        <w:t>b</w:t>
      </w:r>
      <w:r>
        <w:rPr>
          <w:lang w:eastAsia="zh-CN"/>
        </w:rPr>
        <w:t>）展示</w:t>
      </w:r>
      <w:r>
        <w:rPr>
          <w:lang w:eastAsia="zh-CN"/>
        </w:rPr>
        <w:t>UC05</w:t>
      </w:r>
      <w:r>
        <w:rPr>
          <w:lang w:eastAsia="zh-CN"/>
        </w:rPr>
        <w:t>的接收检查及项目费用调整，图</w:t>
      </w:r>
      <w:r>
        <w:rPr>
          <w:lang w:eastAsia="zh-CN"/>
        </w:rPr>
        <w:t>4-4</w:t>
      </w:r>
      <w:r>
        <w:rPr>
          <w:lang w:eastAsia="zh-CN"/>
        </w:rPr>
        <w:t>（</w:t>
      </w:r>
      <w:r>
        <w:rPr>
          <w:lang w:eastAsia="zh-CN"/>
        </w:rPr>
        <w:t>c</w:t>
      </w:r>
      <w:r>
        <w:rPr>
          <w:lang w:eastAsia="zh-CN"/>
        </w:rPr>
        <w:t>）展示</w:t>
      </w:r>
      <w:r>
        <w:rPr>
          <w:lang w:eastAsia="zh-CN"/>
        </w:rPr>
        <w:t>UC06</w:t>
      </w:r>
      <w:r>
        <w:rPr>
          <w:lang w:eastAsia="zh-CN"/>
        </w:rPr>
        <w:t>的逐件归还与合同收尾。</w:t>
      </w:r>
    </w:p>
    <w:p w14:paraId="5ED67FD4" w14:textId="77777777" w:rsidR="005D31FF" w:rsidRDefault="00DA4A02">
      <w:pPr>
        <w:keepLines/>
        <w:jc w:val="both"/>
        <w:rPr>
          <w:lang w:eastAsia="zh-CN"/>
        </w:rPr>
      </w:pPr>
      <w:r>
        <w:rPr>
          <w:lang w:eastAsia="zh-CN"/>
        </w:rPr>
        <w:t>租赁合同协调逐件借还；正式调整分别计算退回项目退款和新增项目费用。退回项目只退尚未开始的未来整日，新增及替换入项目从调整当天计入完整租赁日。计费日按</w:t>
      </w:r>
      <w:r>
        <w:rPr>
          <w:lang w:eastAsia="zh-CN"/>
        </w:rPr>
        <w:t xml:space="preserve"> Europe/Oslo </w:t>
      </w:r>
      <w:r>
        <w:rPr>
          <w:lang w:eastAsia="zh-CN"/>
        </w:rPr>
        <w:t>本地日历划分。单纯提前交回实物只记录归还；已归还项目可在原租期内按正式减少或部分归还流程办理尚未退款的剩余整日。退款失败保留真实归还、检查及项目变化，合同继续待结清。</w:t>
      </w:r>
    </w:p>
    <w:p w14:paraId="65F2DAF4" w14:textId="77777777" w:rsidR="0045667F" w:rsidRDefault="002D1536">
      <w:pPr>
        <w:keepNext/>
        <w:keepLines/>
        <w:spacing w:line="240" w:lineRule="auto"/>
        <w:ind w:firstLine="0"/>
        <w:jc w:val="center"/>
      </w:pPr>
      <w:r>
        <w:rPr>
          <w:noProof/>
        </w:rPr>
        <w:drawing>
          <wp:inline distT="0" distB="0" distL="0" distR="0" wp14:anchorId="33E8672E" wp14:editId="75CB1FBB">
            <wp:extent cx="5724000" cy="5489357"/>
            <wp:effectExtent l="0" t="0" r="0" b="0"/>
            <wp:docPr id="331327081" name="Picture 331327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724000" cy="5489357"/>
                    </a:xfrm>
                    <a:prstGeom prst="rect">
                      <a:avLst/>
                    </a:prstGeom>
                  </pic:spPr>
                </pic:pic>
              </a:graphicData>
            </a:graphic>
          </wp:inline>
        </w:drawing>
      </w:r>
    </w:p>
    <w:p w14:paraId="30C6B4E8"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4-4</w:t>
      </w:r>
      <w:r>
        <w:rPr>
          <w:b/>
          <w:sz w:val="18"/>
          <w:lang w:eastAsia="zh-CN"/>
        </w:rPr>
        <w:t>（</w:t>
      </w:r>
      <w:r>
        <w:rPr>
          <w:b/>
          <w:sz w:val="18"/>
          <w:lang w:eastAsia="zh-CN"/>
        </w:rPr>
        <w:t>a</w:t>
      </w:r>
      <w:r>
        <w:rPr>
          <w:b/>
          <w:sz w:val="18"/>
          <w:lang w:eastAsia="zh-CN"/>
        </w:rPr>
        <w:t>）</w:t>
      </w:r>
      <w:r>
        <w:rPr>
          <w:b/>
          <w:sz w:val="18"/>
          <w:lang w:eastAsia="zh-CN"/>
        </w:rPr>
        <w:t xml:space="preserve"> </w:t>
      </w:r>
      <w:r>
        <w:rPr>
          <w:b/>
          <w:sz w:val="18"/>
          <w:lang w:eastAsia="zh-CN"/>
        </w:rPr>
        <w:t>租赁调整分析序列图</w:t>
      </w:r>
      <w:r>
        <w:rPr>
          <w:b/>
          <w:sz w:val="18"/>
          <w:lang w:eastAsia="zh-CN"/>
        </w:rPr>
        <w:t xml:space="preserve"> </w:t>
      </w:r>
      <w:r>
        <w:rPr>
          <w:b/>
          <w:sz w:val="18"/>
          <w:lang w:eastAsia="zh-CN"/>
        </w:rPr>
        <w:t>接收与检查</w:t>
      </w:r>
    </w:p>
    <w:p w14:paraId="52170232" w14:textId="77777777" w:rsidR="0045667F" w:rsidRDefault="002D1536">
      <w:pPr>
        <w:keepNext/>
        <w:keepLines/>
        <w:spacing w:line="240" w:lineRule="auto"/>
        <w:ind w:firstLine="0"/>
        <w:jc w:val="center"/>
      </w:pPr>
      <w:r>
        <w:rPr>
          <w:noProof/>
        </w:rPr>
        <w:drawing>
          <wp:inline distT="0" distB="0" distL="0" distR="0" wp14:anchorId="0C8D48D7" wp14:editId="233015FB">
            <wp:extent cx="5724000" cy="6798382"/>
            <wp:effectExtent l="0" t="0" r="0" b="0"/>
            <wp:docPr id="331327082" name="Picture 331327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b.png"/>
                    <pic:cNvPicPr/>
                  </pic:nvPicPr>
                  <pic:blipFill>
                    <a:blip r:embed="rId45"/>
                    <a:stretch>
                      <a:fillRect/>
                    </a:stretch>
                  </pic:blipFill>
                  <pic:spPr>
                    <a:xfrm>
                      <a:off x="0" y="0"/>
                      <a:ext cx="5724000" cy="6798382"/>
                    </a:xfrm>
                    <a:prstGeom prst="rect">
                      <a:avLst/>
                    </a:prstGeom>
                  </pic:spPr>
                </pic:pic>
              </a:graphicData>
            </a:graphic>
          </wp:inline>
        </w:drawing>
      </w:r>
    </w:p>
    <w:p w14:paraId="57BC10CE"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4-4</w:t>
      </w:r>
      <w:r>
        <w:rPr>
          <w:b/>
          <w:sz w:val="18"/>
          <w:lang w:eastAsia="zh-CN"/>
        </w:rPr>
        <w:t>（</w:t>
      </w:r>
      <w:r>
        <w:rPr>
          <w:b/>
          <w:sz w:val="18"/>
          <w:lang w:eastAsia="zh-CN"/>
        </w:rPr>
        <w:t>b</w:t>
      </w:r>
      <w:r>
        <w:rPr>
          <w:b/>
          <w:sz w:val="18"/>
          <w:lang w:eastAsia="zh-CN"/>
        </w:rPr>
        <w:t>）</w:t>
      </w:r>
      <w:r>
        <w:rPr>
          <w:b/>
          <w:sz w:val="18"/>
          <w:lang w:eastAsia="zh-CN"/>
        </w:rPr>
        <w:t xml:space="preserve"> </w:t>
      </w:r>
      <w:r>
        <w:rPr>
          <w:b/>
          <w:sz w:val="18"/>
          <w:lang w:eastAsia="zh-CN"/>
        </w:rPr>
        <w:t>租赁调整分析序列图</w:t>
      </w:r>
      <w:r>
        <w:rPr>
          <w:b/>
          <w:sz w:val="18"/>
          <w:lang w:eastAsia="zh-CN"/>
        </w:rPr>
        <w:t xml:space="preserve"> </w:t>
      </w:r>
      <w:r>
        <w:rPr>
          <w:b/>
          <w:sz w:val="18"/>
          <w:lang w:eastAsia="zh-CN"/>
        </w:rPr>
        <w:t>项目与费用</w:t>
      </w:r>
    </w:p>
    <w:p w14:paraId="64DD841A" w14:textId="77777777" w:rsidR="0045667F" w:rsidRDefault="002D1536">
      <w:pPr>
        <w:keepNext/>
        <w:keepLines/>
        <w:spacing w:line="240" w:lineRule="auto"/>
        <w:ind w:firstLine="0"/>
        <w:jc w:val="center"/>
      </w:pPr>
      <w:r>
        <w:rPr>
          <w:noProof/>
        </w:rPr>
        <w:drawing>
          <wp:inline distT="0" distB="0" distL="0" distR="0" wp14:anchorId="06C808AB" wp14:editId="43012A5D">
            <wp:extent cx="5724000" cy="5258866"/>
            <wp:effectExtent l="0" t="0" r="0" b="0"/>
            <wp:docPr id="331327083" name="Picture 331327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724000" cy="5258866"/>
                    </a:xfrm>
                    <a:prstGeom prst="rect">
                      <a:avLst/>
                    </a:prstGeom>
                  </pic:spPr>
                </pic:pic>
              </a:graphicData>
            </a:graphic>
          </wp:inline>
        </w:drawing>
      </w:r>
    </w:p>
    <w:p w14:paraId="2121CE69"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4-4</w:t>
      </w:r>
      <w:r>
        <w:rPr>
          <w:b/>
          <w:sz w:val="18"/>
          <w:lang w:eastAsia="zh-CN"/>
        </w:rPr>
        <w:t>（</w:t>
      </w:r>
      <w:r>
        <w:rPr>
          <w:b/>
          <w:sz w:val="18"/>
          <w:lang w:eastAsia="zh-CN"/>
        </w:rPr>
        <w:t>c1</w:t>
      </w:r>
      <w:r>
        <w:rPr>
          <w:b/>
          <w:sz w:val="18"/>
          <w:lang w:eastAsia="zh-CN"/>
        </w:rPr>
        <w:t>）</w:t>
      </w:r>
      <w:r>
        <w:rPr>
          <w:b/>
          <w:sz w:val="18"/>
          <w:lang w:eastAsia="zh-CN"/>
        </w:rPr>
        <w:t xml:space="preserve"> </w:t>
      </w:r>
      <w:r>
        <w:rPr>
          <w:b/>
          <w:sz w:val="18"/>
          <w:lang w:eastAsia="zh-CN"/>
        </w:rPr>
        <w:t>装备归还分析序列图</w:t>
      </w:r>
      <w:r>
        <w:rPr>
          <w:b/>
          <w:sz w:val="18"/>
          <w:lang w:eastAsia="zh-CN"/>
        </w:rPr>
        <w:t xml:space="preserve"> </w:t>
      </w:r>
      <w:r>
        <w:rPr>
          <w:b/>
          <w:sz w:val="18"/>
          <w:lang w:eastAsia="zh-CN"/>
        </w:rPr>
        <w:t>逐件接收与检查</w:t>
      </w:r>
    </w:p>
    <w:p w14:paraId="28F85A61" w14:textId="77777777" w:rsidR="0045667F" w:rsidRDefault="002D1536">
      <w:pPr>
        <w:keepNext/>
        <w:keepLines/>
        <w:spacing w:line="240" w:lineRule="auto"/>
        <w:ind w:firstLine="0"/>
        <w:jc w:val="center"/>
      </w:pPr>
      <w:r>
        <w:rPr>
          <w:noProof/>
        </w:rPr>
        <w:drawing>
          <wp:inline distT="0" distB="0" distL="0" distR="0" wp14:anchorId="1EC30C00" wp14:editId="3BB02A27">
            <wp:extent cx="5724000" cy="4805397"/>
            <wp:effectExtent l="0" t="0" r="0" b="0"/>
            <wp:docPr id="331327084" name="Picture 331327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urn-b-part2.png"/>
                    <pic:cNvPicPr/>
                  </pic:nvPicPr>
                  <pic:blipFill>
                    <a:blip r:embed="rId47"/>
                    <a:stretch>
                      <a:fillRect/>
                    </a:stretch>
                  </pic:blipFill>
                  <pic:spPr>
                    <a:xfrm>
                      <a:off x="0" y="0"/>
                      <a:ext cx="5724000" cy="4805397"/>
                    </a:xfrm>
                    <a:prstGeom prst="rect">
                      <a:avLst/>
                    </a:prstGeom>
                  </pic:spPr>
                </pic:pic>
              </a:graphicData>
            </a:graphic>
          </wp:inline>
        </w:drawing>
      </w:r>
    </w:p>
    <w:p w14:paraId="5AAFF29C"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4-4</w:t>
      </w:r>
      <w:r>
        <w:rPr>
          <w:b/>
          <w:sz w:val="18"/>
          <w:lang w:eastAsia="zh-CN"/>
        </w:rPr>
        <w:t>（</w:t>
      </w:r>
      <w:r>
        <w:rPr>
          <w:b/>
          <w:sz w:val="18"/>
          <w:lang w:eastAsia="zh-CN"/>
        </w:rPr>
        <w:t>c2</w:t>
      </w:r>
      <w:r>
        <w:rPr>
          <w:b/>
          <w:sz w:val="18"/>
          <w:lang w:eastAsia="zh-CN"/>
        </w:rPr>
        <w:t>）</w:t>
      </w:r>
      <w:r>
        <w:rPr>
          <w:b/>
          <w:sz w:val="18"/>
          <w:lang w:eastAsia="zh-CN"/>
        </w:rPr>
        <w:t xml:space="preserve"> </w:t>
      </w:r>
      <w:r>
        <w:rPr>
          <w:b/>
          <w:sz w:val="18"/>
          <w:lang w:eastAsia="zh-CN"/>
        </w:rPr>
        <w:t>装备归还分析序列图</w:t>
      </w:r>
      <w:r>
        <w:rPr>
          <w:b/>
          <w:sz w:val="18"/>
          <w:lang w:eastAsia="zh-CN"/>
        </w:rPr>
        <w:t xml:space="preserve"> </w:t>
      </w:r>
      <w:r>
        <w:rPr>
          <w:b/>
          <w:sz w:val="18"/>
          <w:lang w:eastAsia="zh-CN"/>
        </w:rPr>
        <w:t>合同结束判断</w:t>
      </w:r>
    </w:p>
    <w:p w14:paraId="2AFB2D6E" w14:textId="77777777" w:rsidR="005D31FF" w:rsidRDefault="00DA4A02">
      <w:pPr>
        <w:pStyle w:val="31"/>
        <w:rPr>
          <w:lang w:eastAsia="zh-CN"/>
        </w:rPr>
      </w:pPr>
      <w:r>
        <w:rPr>
          <w:rFonts w:ascii="Times New Roman" w:eastAsia="黑体" w:hAnsi="Times New Roman"/>
          <w:lang w:eastAsia="zh-CN"/>
        </w:rPr>
        <w:t xml:space="preserve">4.4.3 </w:t>
      </w:r>
      <w:r>
        <w:rPr>
          <w:rFonts w:ascii="Times New Roman" w:eastAsia="黑体" w:hAnsi="Times New Roman"/>
          <w:lang w:eastAsia="zh-CN"/>
        </w:rPr>
        <w:t>装备维修分析序列</w:t>
      </w:r>
    </w:p>
    <w:p w14:paraId="010A97E0" w14:textId="77777777" w:rsidR="005D31FF" w:rsidRDefault="00DA4A02">
      <w:pPr>
        <w:keepLines/>
        <w:jc w:val="both"/>
        <w:rPr>
          <w:lang w:eastAsia="zh-CN"/>
        </w:rPr>
      </w:pPr>
      <w:r>
        <w:rPr>
          <w:lang w:eastAsia="zh-CN"/>
        </w:rPr>
        <w:t>图</w:t>
      </w:r>
      <w:r>
        <w:rPr>
          <w:lang w:eastAsia="zh-CN"/>
        </w:rPr>
        <w:t>4-5</w:t>
      </w:r>
      <w:r>
        <w:rPr>
          <w:lang w:eastAsia="zh-CN"/>
        </w:rPr>
        <w:t>（</w:t>
      </w:r>
      <w:r>
        <w:rPr>
          <w:lang w:eastAsia="zh-CN"/>
        </w:rPr>
        <w:t>a</w:t>
      </w:r>
      <w:r>
        <w:rPr>
          <w:lang w:eastAsia="zh-CN"/>
        </w:rPr>
        <w:t>）至图</w:t>
      </w:r>
      <w:r>
        <w:rPr>
          <w:lang w:eastAsia="zh-CN"/>
        </w:rPr>
        <w:t>4-5</w:t>
      </w:r>
      <w:r>
        <w:rPr>
          <w:lang w:eastAsia="zh-CN"/>
        </w:rPr>
        <w:t>（</w:t>
      </w:r>
      <w:r>
        <w:rPr>
          <w:lang w:eastAsia="zh-CN"/>
        </w:rPr>
        <w:t>c</w:t>
      </w:r>
      <w:r>
        <w:rPr>
          <w:lang w:eastAsia="zh-CN"/>
        </w:rPr>
        <w:t>）依次展示</w:t>
      </w:r>
      <w:r>
        <w:rPr>
          <w:lang w:eastAsia="zh-CN"/>
        </w:rPr>
        <w:t>UC07</w:t>
      </w:r>
      <w:r>
        <w:rPr>
          <w:lang w:eastAsia="zh-CN"/>
        </w:rPr>
        <w:t>创建与分配、</w:t>
      </w:r>
      <w:r>
        <w:rPr>
          <w:lang w:eastAsia="zh-CN"/>
        </w:rPr>
        <w:t>UC08</w:t>
      </w:r>
      <w:r>
        <w:rPr>
          <w:lang w:eastAsia="zh-CN"/>
        </w:rPr>
        <w:t>工时与费率处理、</w:t>
      </w:r>
      <w:r>
        <w:rPr>
          <w:lang w:eastAsia="zh-CN"/>
        </w:rPr>
        <w:t>UC09</w:t>
      </w:r>
      <w:r>
        <w:rPr>
          <w:lang w:eastAsia="zh-CN"/>
        </w:rPr>
        <w:t>实物验收与费用确认。</w:t>
      </w:r>
    </w:p>
    <w:p w14:paraId="0E7127B9" w14:textId="77777777" w:rsidR="005D31FF" w:rsidRDefault="00DA4A02">
      <w:pPr>
        <w:keepLines/>
        <w:jc w:val="both"/>
        <w:rPr>
          <w:lang w:eastAsia="zh-CN"/>
        </w:rPr>
      </w:pPr>
      <w:r>
        <w:rPr>
          <w:lang w:eastAsia="zh-CN"/>
        </w:rPr>
        <w:t>滑雪装备校验待维修且不存在未结束任务。维修任务接收正式工时，按实际承包商和维修日期匹配历史费率，并提交验收。改派保留既有工时归属；处理中改派保持处理中，新承包商登记本人新工时后才能提交。实物验收通过使装备恢复可租，任务进入费用待确认；员工独立确认完整费用后关闭任务。</w:t>
      </w:r>
    </w:p>
    <w:p w14:paraId="260D924B" w14:textId="77777777" w:rsidR="0045667F" w:rsidRDefault="002D1536">
      <w:pPr>
        <w:keepNext/>
        <w:keepLines/>
        <w:spacing w:line="240" w:lineRule="auto"/>
        <w:ind w:firstLine="0"/>
        <w:jc w:val="center"/>
      </w:pPr>
      <w:r>
        <w:rPr>
          <w:noProof/>
        </w:rPr>
        <w:drawing>
          <wp:inline distT="0" distB="0" distL="0" distR="0" wp14:anchorId="704DDEF3" wp14:editId="766F06BC">
            <wp:extent cx="5724000" cy="6446504"/>
            <wp:effectExtent l="0" t="0" r="0" b="0"/>
            <wp:docPr id="331327085" name="Picture 33132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724000" cy="6446504"/>
                    </a:xfrm>
                    <a:prstGeom prst="rect">
                      <a:avLst/>
                    </a:prstGeom>
                  </pic:spPr>
                </pic:pic>
              </a:graphicData>
            </a:graphic>
          </wp:inline>
        </w:drawing>
      </w:r>
    </w:p>
    <w:p w14:paraId="71B1FB0E"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4-5</w:t>
      </w:r>
      <w:r>
        <w:rPr>
          <w:b/>
          <w:sz w:val="18"/>
          <w:lang w:eastAsia="zh-CN"/>
        </w:rPr>
        <w:t>（</w:t>
      </w:r>
      <w:r>
        <w:rPr>
          <w:b/>
          <w:sz w:val="18"/>
          <w:lang w:eastAsia="zh-CN"/>
        </w:rPr>
        <w:t>a</w:t>
      </w:r>
      <w:r>
        <w:rPr>
          <w:b/>
          <w:sz w:val="18"/>
          <w:lang w:eastAsia="zh-CN"/>
        </w:rPr>
        <w:t>）</w:t>
      </w:r>
      <w:r>
        <w:rPr>
          <w:b/>
          <w:sz w:val="18"/>
          <w:lang w:eastAsia="zh-CN"/>
        </w:rPr>
        <w:t xml:space="preserve"> </w:t>
      </w:r>
      <w:r>
        <w:rPr>
          <w:b/>
          <w:sz w:val="18"/>
          <w:lang w:eastAsia="zh-CN"/>
        </w:rPr>
        <w:t>维修分析序列图</w:t>
      </w:r>
      <w:r>
        <w:rPr>
          <w:b/>
          <w:sz w:val="18"/>
          <w:lang w:eastAsia="zh-CN"/>
        </w:rPr>
        <w:t xml:space="preserve"> </w:t>
      </w:r>
      <w:r>
        <w:rPr>
          <w:b/>
          <w:sz w:val="18"/>
          <w:lang w:eastAsia="zh-CN"/>
        </w:rPr>
        <w:t>创建与分配</w:t>
      </w:r>
    </w:p>
    <w:p w14:paraId="53F94C4C" w14:textId="77777777" w:rsidR="0045667F" w:rsidRDefault="002D1536">
      <w:pPr>
        <w:keepNext/>
        <w:keepLines/>
        <w:spacing w:line="240" w:lineRule="auto"/>
        <w:ind w:firstLine="0"/>
        <w:jc w:val="center"/>
      </w:pPr>
      <w:r>
        <w:rPr>
          <w:noProof/>
        </w:rPr>
        <w:drawing>
          <wp:inline distT="0" distB="0" distL="0" distR="0" wp14:anchorId="1C62613F" wp14:editId="0539669D">
            <wp:extent cx="5724000" cy="6809768"/>
            <wp:effectExtent l="0" t="0" r="0" b="0"/>
            <wp:docPr id="331327086" name="Picture 331327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air-b.png"/>
                    <pic:cNvPicPr/>
                  </pic:nvPicPr>
                  <pic:blipFill>
                    <a:blip r:embed="rId49"/>
                    <a:stretch>
                      <a:fillRect/>
                    </a:stretch>
                  </pic:blipFill>
                  <pic:spPr>
                    <a:xfrm>
                      <a:off x="0" y="0"/>
                      <a:ext cx="5724000" cy="6809768"/>
                    </a:xfrm>
                    <a:prstGeom prst="rect">
                      <a:avLst/>
                    </a:prstGeom>
                  </pic:spPr>
                </pic:pic>
              </a:graphicData>
            </a:graphic>
          </wp:inline>
        </w:drawing>
      </w:r>
    </w:p>
    <w:p w14:paraId="1DF0D9C0"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4-5</w:t>
      </w:r>
      <w:r>
        <w:rPr>
          <w:b/>
          <w:sz w:val="18"/>
          <w:lang w:eastAsia="zh-CN"/>
        </w:rPr>
        <w:t>（</w:t>
      </w:r>
      <w:r>
        <w:rPr>
          <w:b/>
          <w:sz w:val="18"/>
          <w:lang w:eastAsia="zh-CN"/>
        </w:rPr>
        <w:t>b</w:t>
      </w:r>
      <w:r>
        <w:rPr>
          <w:b/>
          <w:sz w:val="18"/>
          <w:lang w:eastAsia="zh-CN"/>
        </w:rPr>
        <w:t>）</w:t>
      </w:r>
      <w:r>
        <w:rPr>
          <w:b/>
          <w:sz w:val="18"/>
          <w:lang w:eastAsia="zh-CN"/>
        </w:rPr>
        <w:t xml:space="preserve"> </w:t>
      </w:r>
      <w:r>
        <w:rPr>
          <w:b/>
          <w:sz w:val="18"/>
          <w:lang w:eastAsia="zh-CN"/>
        </w:rPr>
        <w:t>维修分析序列图</w:t>
      </w:r>
      <w:r>
        <w:rPr>
          <w:b/>
          <w:sz w:val="18"/>
          <w:lang w:eastAsia="zh-CN"/>
        </w:rPr>
        <w:t xml:space="preserve"> </w:t>
      </w:r>
      <w:r>
        <w:rPr>
          <w:b/>
          <w:sz w:val="18"/>
          <w:lang w:eastAsia="zh-CN"/>
        </w:rPr>
        <w:t>工时与费率</w:t>
      </w:r>
    </w:p>
    <w:p w14:paraId="3BDE61EF" w14:textId="77777777" w:rsidR="0045667F" w:rsidRDefault="002D1536">
      <w:pPr>
        <w:keepNext/>
        <w:keepLines/>
        <w:spacing w:line="240" w:lineRule="auto"/>
        <w:ind w:firstLine="0"/>
        <w:jc w:val="center"/>
      </w:pPr>
      <w:r>
        <w:rPr>
          <w:noProof/>
        </w:rPr>
        <w:drawing>
          <wp:inline distT="0" distB="0" distL="0" distR="0" wp14:anchorId="06223568" wp14:editId="69679C3D">
            <wp:extent cx="5067424" cy="8172000"/>
            <wp:effectExtent l="0" t="0" r="0" b="0"/>
            <wp:docPr id="331327087" name="Picture 331327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air-c.png"/>
                    <pic:cNvPicPr/>
                  </pic:nvPicPr>
                  <pic:blipFill>
                    <a:blip r:embed="rId50"/>
                    <a:stretch>
                      <a:fillRect/>
                    </a:stretch>
                  </pic:blipFill>
                  <pic:spPr>
                    <a:xfrm>
                      <a:off x="0" y="0"/>
                      <a:ext cx="5067424" cy="8172000"/>
                    </a:xfrm>
                    <a:prstGeom prst="rect">
                      <a:avLst/>
                    </a:prstGeom>
                  </pic:spPr>
                </pic:pic>
              </a:graphicData>
            </a:graphic>
          </wp:inline>
        </w:drawing>
      </w:r>
    </w:p>
    <w:p w14:paraId="5D5FD6BA"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4-5</w:t>
      </w:r>
      <w:r>
        <w:rPr>
          <w:b/>
          <w:sz w:val="18"/>
          <w:lang w:eastAsia="zh-CN"/>
        </w:rPr>
        <w:t>（</w:t>
      </w:r>
      <w:r>
        <w:rPr>
          <w:b/>
          <w:sz w:val="18"/>
          <w:lang w:eastAsia="zh-CN"/>
        </w:rPr>
        <w:t>c</w:t>
      </w:r>
      <w:r>
        <w:rPr>
          <w:b/>
          <w:sz w:val="18"/>
          <w:lang w:eastAsia="zh-CN"/>
        </w:rPr>
        <w:t>）</w:t>
      </w:r>
      <w:r>
        <w:rPr>
          <w:b/>
          <w:sz w:val="18"/>
          <w:lang w:eastAsia="zh-CN"/>
        </w:rPr>
        <w:t xml:space="preserve"> </w:t>
      </w:r>
      <w:r>
        <w:rPr>
          <w:b/>
          <w:sz w:val="18"/>
          <w:lang w:eastAsia="zh-CN"/>
        </w:rPr>
        <w:t>维修分析序列图</w:t>
      </w:r>
      <w:r>
        <w:rPr>
          <w:b/>
          <w:sz w:val="18"/>
          <w:lang w:eastAsia="zh-CN"/>
        </w:rPr>
        <w:t xml:space="preserve"> </w:t>
      </w:r>
      <w:r>
        <w:rPr>
          <w:b/>
          <w:sz w:val="18"/>
          <w:lang w:eastAsia="zh-CN"/>
        </w:rPr>
        <w:t>验收与费用确认</w:t>
      </w:r>
    </w:p>
    <w:p w14:paraId="40BD93A8" w14:textId="77777777" w:rsidR="005D31FF" w:rsidRDefault="00DA4A02">
      <w:pPr>
        <w:pStyle w:val="31"/>
        <w:rPr>
          <w:lang w:eastAsia="zh-CN"/>
        </w:rPr>
      </w:pPr>
      <w:r>
        <w:rPr>
          <w:rFonts w:ascii="Times New Roman" w:eastAsia="黑体" w:hAnsi="Times New Roman"/>
          <w:lang w:eastAsia="zh-CN"/>
        </w:rPr>
        <w:t xml:space="preserve">4.4.4 </w:t>
      </w:r>
      <w:r>
        <w:rPr>
          <w:rFonts w:ascii="Times New Roman" w:eastAsia="黑体" w:hAnsi="Times New Roman"/>
          <w:lang w:eastAsia="zh-CN"/>
        </w:rPr>
        <w:t>跨门店装备调拨分析序列</w:t>
      </w:r>
    </w:p>
    <w:p w14:paraId="43D67810" w14:textId="77777777" w:rsidR="005D31FF" w:rsidRDefault="00DA4A02">
      <w:pPr>
        <w:keepLines/>
        <w:jc w:val="both"/>
        <w:rPr>
          <w:lang w:eastAsia="zh-CN"/>
        </w:rPr>
      </w:pPr>
      <w:r>
        <w:rPr>
          <w:lang w:eastAsia="zh-CN"/>
        </w:rPr>
        <w:t>图</w:t>
      </w:r>
      <w:r>
        <w:rPr>
          <w:lang w:eastAsia="zh-CN"/>
        </w:rPr>
        <w:t>4-6</w:t>
      </w:r>
      <w:r>
        <w:rPr>
          <w:lang w:eastAsia="zh-CN"/>
        </w:rPr>
        <w:t>（</w:t>
      </w:r>
      <w:r>
        <w:rPr>
          <w:lang w:eastAsia="zh-CN"/>
        </w:rPr>
        <w:t>a</w:t>
      </w:r>
      <w:r>
        <w:rPr>
          <w:lang w:eastAsia="zh-CN"/>
        </w:rPr>
        <w:t>）至图</w:t>
      </w:r>
      <w:r>
        <w:rPr>
          <w:lang w:eastAsia="zh-CN"/>
        </w:rPr>
        <w:t>4-6</w:t>
      </w:r>
      <w:r>
        <w:rPr>
          <w:lang w:eastAsia="zh-CN"/>
        </w:rPr>
        <w:t>（</w:t>
      </w:r>
      <w:r>
        <w:rPr>
          <w:lang w:eastAsia="zh-CN"/>
        </w:rPr>
        <w:t>c</w:t>
      </w:r>
      <w:r>
        <w:rPr>
          <w:lang w:eastAsia="zh-CN"/>
        </w:rPr>
        <w:t>）展示</w:t>
      </w:r>
      <w:r>
        <w:rPr>
          <w:lang w:eastAsia="zh-CN"/>
        </w:rPr>
        <w:t>UC11</w:t>
      </w:r>
      <w:r>
        <w:rPr>
          <w:lang w:eastAsia="zh-CN"/>
        </w:rPr>
        <w:t>的发起批准、逐件调出及逐件接收，并列出装备冲突与部分接收分支。</w:t>
      </w:r>
    </w:p>
    <w:p w14:paraId="15C8C419" w14:textId="77777777" w:rsidR="005D31FF" w:rsidRDefault="00DA4A02">
      <w:pPr>
        <w:keepLines/>
        <w:jc w:val="both"/>
        <w:rPr>
          <w:lang w:eastAsia="zh-CN"/>
        </w:rPr>
      </w:pPr>
      <w:r>
        <w:rPr>
          <w:lang w:eastAsia="zh-CN"/>
        </w:rPr>
        <w:t>调拨作为整体协调调拨项目，调拨项目只与其直接认识的滑雪装备协作。发起和批准是两个独立动作，分别记录人员、时间和审计事实；具有相应权限时可由同一人员执行。装备自行判断是否可租且实际位于调出门店，并在调出确认后进入调拨中。接收时逐件更新结果：永久调拨同时改变通常归属和实际所在，临时调拨只改变实际所在。未到装备继续保持调拨中，已接收和异常项目分别保留结果。</w:t>
      </w:r>
    </w:p>
    <w:p w14:paraId="5217B518" w14:textId="77777777" w:rsidR="0045667F" w:rsidRDefault="002D1536">
      <w:pPr>
        <w:keepNext/>
        <w:keepLines/>
        <w:spacing w:line="240" w:lineRule="auto"/>
        <w:ind w:firstLine="0"/>
        <w:jc w:val="center"/>
      </w:pPr>
      <w:r>
        <w:rPr>
          <w:noProof/>
        </w:rPr>
        <w:drawing>
          <wp:inline distT="0" distB="0" distL="0" distR="0" wp14:anchorId="46E1B89C" wp14:editId="5C741A74">
            <wp:extent cx="5724000" cy="6733821"/>
            <wp:effectExtent l="0" t="0" r="0" b="0"/>
            <wp:docPr id="331327088" name="Picture 331327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5724000" cy="6733821"/>
                    </a:xfrm>
                    <a:prstGeom prst="rect">
                      <a:avLst/>
                    </a:prstGeom>
                  </pic:spPr>
                </pic:pic>
              </a:graphicData>
            </a:graphic>
          </wp:inline>
        </w:drawing>
      </w:r>
    </w:p>
    <w:p w14:paraId="728B3487"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4-6</w:t>
      </w:r>
      <w:r>
        <w:rPr>
          <w:b/>
          <w:sz w:val="18"/>
          <w:lang w:eastAsia="zh-CN"/>
        </w:rPr>
        <w:t>（</w:t>
      </w:r>
      <w:r>
        <w:rPr>
          <w:b/>
          <w:sz w:val="18"/>
          <w:lang w:eastAsia="zh-CN"/>
        </w:rPr>
        <w:t>a</w:t>
      </w:r>
      <w:r>
        <w:rPr>
          <w:b/>
          <w:sz w:val="18"/>
          <w:lang w:eastAsia="zh-CN"/>
        </w:rPr>
        <w:t>）</w:t>
      </w:r>
      <w:r>
        <w:rPr>
          <w:b/>
          <w:sz w:val="18"/>
          <w:lang w:eastAsia="zh-CN"/>
        </w:rPr>
        <w:t xml:space="preserve"> </w:t>
      </w:r>
      <w:r>
        <w:rPr>
          <w:b/>
          <w:sz w:val="18"/>
          <w:lang w:eastAsia="zh-CN"/>
        </w:rPr>
        <w:t>调拨分析序列图</w:t>
      </w:r>
      <w:r>
        <w:rPr>
          <w:b/>
          <w:sz w:val="18"/>
          <w:lang w:eastAsia="zh-CN"/>
        </w:rPr>
        <w:t xml:space="preserve"> </w:t>
      </w:r>
      <w:r>
        <w:rPr>
          <w:b/>
          <w:sz w:val="18"/>
          <w:lang w:eastAsia="zh-CN"/>
        </w:rPr>
        <w:t>发起与批准</w:t>
      </w:r>
    </w:p>
    <w:p w14:paraId="616B24F0" w14:textId="77777777" w:rsidR="0045667F" w:rsidRDefault="002D1536">
      <w:pPr>
        <w:keepNext/>
        <w:keepLines/>
        <w:spacing w:line="240" w:lineRule="auto"/>
        <w:ind w:firstLine="0"/>
        <w:jc w:val="center"/>
      </w:pPr>
      <w:r>
        <w:rPr>
          <w:noProof/>
        </w:rPr>
        <w:drawing>
          <wp:inline distT="0" distB="0" distL="0" distR="0" wp14:anchorId="6D27AF8D" wp14:editId="2686A524">
            <wp:extent cx="5724000" cy="6154036"/>
            <wp:effectExtent l="0" t="0" r="0" b="0"/>
            <wp:docPr id="331327089" name="Picture 331327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724000" cy="6154036"/>
                    </a:xfrm>
                    <a:prstGeom prst="rect">
                      <a:avLst/>
                    </a:prstGeom>
                  </pic:spPr>
                </pic:pic>
              </a:graphicData>
            </a:graphic>
          </wp:inline>
        </w:drawing>
      </w:r>
    </w:p>
    <w:p w14:paraId="6674FBCD"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4-6</w:t>
      </w:r>
      <w:r>
        <w:rPr>
          <w:b/>
          <w:sz w:val="18"/>
          <w:lang w:eastAsia="zh-CN"/>
        </w:rPr>
        <w:t>（</w:t>
      </w:r>
      <w:r>
        <w:rPr>
          <w:b/>
          <w:sz w:val="18"/>
          <w:lang w:eastAsia="zh-CN"/>
        </w:rPr>
        <w:t>b</w:t>
      </w:r>
      <w:r>
        <w:rPr>
          <w:b/>
          <w:sz w:val="18"/>
          <w:lang w:eastAsia="zh-CN"/>
        </w:rPr>
        <w:t>）</w:t>
      </w:r>
      <w:r>
        <w:rPr>
          <w:b/>
          <w:sz w:val="18"/>
          <w:lang w:eastAsia="zh-CN"/>
        </w:rPr>
        <w:t xml:space="preserve"> </w:t>
      </w:r>
      <w:r>
        <w:rPr>
          <w:b/>
          <w:sz w:val="18"/>
          <w:lang w:eastAsia="zh-CN"/>
        </w:rPr>
        <w:t>调拨分析序列图</w:t>
      </w:r>
      <w:r>
        <w:rPr>
          <w:b/>
          <w:sz w:val="18"/>
          <w:lang w:eastAsia="zh-CN"/>
        </w:rPr>
        <w:t xml:space="preserve"> </w:t>
      </w:r>
      <w:r>
        <w:rPr>
          <w:b/>
          <w:sz w:val="18"/>
          <w:lang w:eastAsia="zh-CN"/>
        </w:rPr>
        <w:t>逐件调出</w:t>
      </w:r>
    </w:p>
    <w:p w14:paraId="30ECE7E7" w14:textId="77777777" w:rsidR="0045667F" w:rsidRDefault="002D1536">
      <w:pPr>
        <w:keepNext/>
        <w:keepLines/>
        <w:spacing w:line="240" w:lineRule="auto"/>
        <w:ind w:firstLine="0"/>
        <w:jc w:val="center"/>
      </w:pPr>
      <w:r>
        <w:rPr>
          <w:noProof/>
        </w:rPr>
        <w:drawing>
          <wp:inline distT="0" distB="0" distL="0" distR="0" wp14:anchorId="167A25BB" wp14:editId="67062DA1">
            <wp:extent cx="5724000" cy="6315331"/>
            <wp:effectExtent l="0" t="0" r="0" b="0"/>
            <wp:docPr id="331327090" name="Picture 331327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er-c.png"/>
                    <pic:cNvPicPr/>
                  </pic:nvPicPr>
                  <pic:blipFill>
                    <a:blip r:embed="rId53"/>
                    <a:stretch>
                      <a:fillRect/>
                    </a:stretch>
                  </pic:blipFill>
                  <pic:spPr>
                    <a:xfrm>
                      <a:off x="0" y="0"/>
                      <a:ext cx="5724000" cy="6315331"/>
                    </a:xfrm>
                    <a:prstGeom prst="rect">
                      <a:avLst/>
                    </a:prstGeom>
                  </pic:spPr>
                </pic:pic>
              </a:graphicData>
            </a:graphic>
          </wp:inline>
        </w:drawing>
      </w:r>
    </w:p>
    <w:p w14:paraId="0B894923"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4-6</w:t>
      </w:r>
      <w:r>
        <w:rPr>
          <w:b/>
          <w:sz w:val="18"/>
          <w:lang w:eastAsia="zh-CN"/>
        </w:rPr>
        <w:t>（</w:t>
      </w:r>
      <w:r>
        <w:rPr>
          <w:b/>
          <w:sz w:val="18"/>
          <w:lang w:eastAsia="zh-CN"/>
        </w:rPr>
        <w:t>c</w:t>
      </w:r>
      <w:r>
        <w:rPr>
          <w:b/>
          <w:sz w:val="18"/>
          <w:lang w:eastAsia="zh-CN"/>
        </w:rPr>
        <w:t>）</w:t>
      </w:r>
      <w:r>
        <w:rPr>
          <w:b/>
          <w:sz w:val="18"/>
          <w:lang w:eastAsia="zh-CN"/>
        </w:rPr>
        <w:t xml:space="preserve"> </w:t>
      </w:r>
      <w:r>
        <w:rPr>
          <w:b/>
          <w:sz w:val="18"/>
          <w:lang w:eastAsia="zh-CN"/>
        </w:rPr>
        <w:t>调拨分析序列图</w:t>
      </w:r>
      <w:r>
        <w:rPr>
          <w:b/>
          <w:sz w:val="18"/>
          <w:lang w:eastAsia="zh-CN"/>
        </w:rPr>
        <w:t xml:space="preserve"> </w:t>
      </w:r>
      <w:r>
        <w:rPr>
          <w:b/>
          <w:sz w:val="18"/>
          <w:lang w:eastAsia="zh-CN"/>
        </w:rPr>
        <w:t>逐件接收</w:t>
      </w:r>
    </w:p>
    <w:p w14:paraId="2CC76A61" w14:textId="77777777" w:rsidR="005D31FF" w:rsidRDefault="00DA4A02">
      <w:pPr>
        <w:pStyle w:val="31"/>
        <w:rPr>
          <w:lang w:eastAsia="zh-CN"/>
        </w:rPr>
      </w:pPr>
      <w:r>
        <w:rPr>
          <w:rFonts w:ascii="Times New Roman" w:eastAsia="黑体" w:hAnsi="Times New Roman"/>
          <w:lang w:eastAsia="zh-CN"/>
        </w:rPr>
        <w:t xml:space="preserve">4.4.5 </w:t>
      </w:r>
      <w:r>
        <w:rPr>
          <w:rFonts w:ascii="Times New Roman" w:eastAsia="黑体" w:hAnsi="Times New Roman"/>
          <w:lang w:eastAsia="zh-CN"/>
        </w:rPr>
        <w:t>员工排班分析序列</w:t>
      </w:r>
    </w:p>
    <w:p w14:paraId="7948DA96" w14:textId="77777777" w:rsidR="005D31FF" w:rsidRDefault="00DA4A02">
      <w:pPr>
        <w:keepLines/>
        <w:jc w:val="both"/>
        <w:rPr>
          <w:lang w:eastAsia="zh-CN"/>
        </w:rPr>
      </w:pPr>
      <w:r>
        <w:rPr>
          <w:lang w:eastAsia="zh-CN"/>
        </w:rPr>
        <w:t>图</w:t>
      </w:r>
      <w:r>
        <w:rPr>
          <w:lang w:eastAsia="zh-CN"/>
        </w:rPr>
        <w:t>4-7</w:t>
      </w:r>
      <w:r>
        <w:rPr>
          <w:lang w:eastAsia="zh-CN"/>
        </w:rPr>
        <w:t>（</w:t>
      </w:r>
      <w:r>
        <w:rPr>
          <w:lang w:eastAsia="zh-CN"/>
        </w:rPr>
        <w:t>a</w:t>
      </w:r>
      <w:r>
        <w:rPr>
          <w:lang w:eastAsia="zh-CN"/>
        </w:rPr>
        <w:t>）与图</w:t>
      </w:r>
      <w:r>
        <w:rPr>
          <w:lang w:eastAsia="zh-CN"/>
        </w:rPr>
        <w:t>4-7</w:t>
      </w:r>
      <w:r>
        <w:rPr>
          <w:lang w:eastAsia="zh-CN"/>
        </w:rPr>
        <w:t>（</w:t>
      </w:r>
      <w:r>
        <w:rPr>
          <w:lang w:eastAsia="zh-CN"/>
        </w:rPr>
        <w:t>b</w:t>
      </w:r>
      <w:r>
        <w:rPr>
          <w:lang w:eastAsia="zh-CN"/>
        </w:rPr>
        <w:t>）分别展示</w:t>
      </w:r>
      <w:r>
        <w:rPr>
          <w:lang w:eastAsia="zh-CN"/>
        </w:rPr>
        <w:t>UC12</w:t>
      </w:r>
      <w:r>
        <w:rPr>
          <w:lang w:eastAsia="zh-CN"/>
        </w:rPr>
        <w:t>的建立及调整流程，包含同日班次冲突与营业时段校验。</w:t>
      </w:r>
    </w:p>
    <w:p w14:paraId="7AF6940A" w14:textId="77777777" w:rsidR="005D31FF" w:rsidRDefault="00DA4A02">
      <w:pPr>
        <w:keepLines/>
        <w:jc w:val="both"/>
        <w:rPr>
          <w:lang w:eastAsia="zh-CN"/>
        </w:rPr>
      </w:pPr>
      <w:r>
        <w:rPr>
          <w:lang w:eastAsia="zh-CN"/>
        </w:rPr>
        <w:t>员工对象根据已有有效班次判断同日冲突，班次对象校验开始时间早于结束时间且完整时段位于</w:t>
      </w:r>
      <w:r>
        <w:rPr>
          <w:lang w:eastAsia="zh-CN"/>
        </w:rPr>
        <w:t>08:00—22:00</w:t>
      </w:r>
      <w:r>
        <w:rPr>
          <w:lang w:eastAsia="zh-CN"/>
        </w:rPr>
        <w:t>，门店对象判断可排班性。控制类协调检查与保存，调整失败时保留原安排并反馈具体问题。</w:t>
      </w:r>
    </w:p>
    <w:p w14:paraId="609A4508" w14:textId="77777777" w:rsidR="0045667F" w:rsidRDefault="002D1536">
      <w:pPr>
        <w:keepNext/>
        <w:keepLines/>
        <w:spacing w:line="240" w:lineRule="auto"/>
        <w:ind w:firstLine="0"/>
        <w:jc w:val="center"/>
      </w:pPr>
      <w:r>
        <w:rPr>
          <w:noProof/>
        </w:rPr>
        <w:drawing>
          <wp:inline distT="0" distB="0" distL="0" distR="0" wp14:anchorId="73116A41" wp14:editId="7E26279C">
            <wp:extent cx="5400727" cy="8172000"/>
            <wp:effectExtent l="0" t="0" r="0" b="0"/>
            <wp:docPr id="331327091" name="Picture 33132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ft-a.png"/>
                    <pic:cNvPicPr/>
                  </pic:nvPicPr>
                  <pic:blipFill>
                    <a:blip r:embed="rId54"/>
                    <a:stretch>
                      <a:fillRect/>
                    </a:stretch>
                  </pic:blipFill>
                  <pic:spPr>
                    <a:xfrm>
                      <a:off x="0" y="0"/>
                      <a:ext cx="5400727" cy="8172000"/>
                    </a:xfrm>
                    <a:prstGeom prst="rect">
                      <a:avLst/>
                    </a:prstGeom>
                  </pic:spPr>
                </pic:pic>
              </a:graphicData>
            </a:graphic>
          </wp:inline>
        </w:drawing>
      </w:r>
    </w:p>
    <w:p w14:paraId="1957386C"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4-7</w:t>
      </w:r>
      <w:r>
        <w:rPr>
          <w:b/>
          <w:sz w:val="18"/>
          <w:lang w:eastAsia="zh-CN"/>
        </w:rPr>
        <w:t>（</w:t>
      </w:r>
      <w:r>
        <w:rPr>
          <w:b/>
          <w:sz w:val="18"/>
          <w:lang w:eastAsia="zh-CN"/>
        </w:rPr>
        <w:t>a</w:t>
      </w:r>
      <w:r>
        <w:rPr>
          <w:b/>
          <w:sz w:val="18"/>
          <w:lang w:eastAsia="zh-CN"/>
        </w:rPr>
        <w:t>）</w:t>
      </w:r>
      <w:r>
        <w:rPr>
          <w:b/>
          <w:sz w:val="18"/>
          <w:lang w:eastAsia="zh-CN"/>
        </w:rPr>
        <w:t xml:space="preserve"> </w:t>
      </w:r>
      <w:r>
        <w:rPr>
          <w:b/>
          <w:sz w:val="18"/>
          <w:lang w:eastAsia="zh-CN"/>
        </w:rPr>
        <w:t>排班分析序列图</w:t>
      </w:r>
      <w:r>
        <w:rPr>
          <w:b/>
          <w:sz w:val="18"/>
          <w:lang w:eastAsia="zh-CN"/>
        </w:rPr>
        <w:t xml:space="preserve"> </w:t>
      </w:r>
      <w:r>
        <w:rPr>
          <w:b/>
          <w:sz w:val="18"/>
          <w:lang w:eastAsia="zh-CN"/>
        </w:rPr>
        <w:t>建立与冲突校验</w:t>
      </w:r>
    </w:p>
    <w:p w14:paraId="421C4C05" w14:textId="77777777" w:rsidR="0045667F" w:rsidRDefault="002D1536">
      <w:pPr>
        <w:keepNext/>
        <w:keepLines/>
        <w:spacing w:line="240" w:lineRule="auto"/>
        <w:ind w:firstLine="0"/>
        <w:jc w:val="center"/>
      </w:pPr>
      <w:r>
        <w:rPr>
          <w:noProof/>
        </w:rPr>
        <w:drawing>
          <wp:inline distT="0" distB="0" distL="0" distR="0" wp14:anchorId="18CA905F" wp14:editId="2E115A5D">
            <wp:extent cx="5724000" cy="7613320"/>
            <wp:effectExtent l="0" t="0" r="0" b="0"/>
            <wp:docPr id="331327092" name="Picture 331327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5724000" cy="7613320"/>
                    </a:xfrm>
                    <a:prstGeom prst="rect">
                      <a:avLst/>
                    </a:prstGeom>
                  </pic:spPr>
                </pic:pic>
              </a:graphicData>
            </a:graphic>
          </wp:inline>
        </w:drawing>
      </w:r>
    </w:p>
    <w:p w14:paraId="529D2BEA"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4-7</w:t>
      </w:r>
      <w:r>
        <w:rPr>
          <w:b/>
          <w:sz w:val="18"/>
          <w:lang w:eastAsia="zh-CN"/>
        </w:rPr>
        <w:t>（</w:t>
      </w:r>
      <w:r>
        <w:rPr>
          <w:b/>
          <w:sz w:val="18"/>
          <w:lang w:eastAsia="zh-CN"/>
        </w:rPr>
        <w:t>b</w:t>
      </w:r>
      <w:r>
        <w:rPr>
          <w:b/>
          <w:sz w:val="18"/>
          <w:lang w:eastAsia="zh-CN"/>
        </w:rPr>
        <w:t>）</w:t>
      </w:r>
      <w:r>
        <w:rPr>
          <w:b/>
          <w:sz w:val="18"/>
          <w:lang w:eastAsia="zh-CN"/>
        </w:rPr>
        <w:t xml:space="preserve"> </w:t>
      </w:r>
      <w:r>
        <w:rPr>
          <w:b/>
          <w:sz w:val="18"/>
          <w:lang w:eastAsia="zh-CN"/>
        </w:rPr>
        <w:t>排班分析序列图</w:t>
      </w:r>
      <w:r>
        <w:rPr>
          <w:b/>
          <w:sz w:val="18"/>
          <w:lang w:eastAsia="zh-CN"/>
        </w:rPr>
        <w:t xml:space="preserve"> </w:t>
      </w:r>
      <w:r>
        <w:rPr>
          <w:b/>
          <w:sz w:val="18"/>
          <w:lang w:eastAsia="zh-CN"/>
        </w:rPr>
        <w:t>调整与复核</w:t>
      </w:r>
    </w:p>
    <w:p w14:paraId="72AA9083" w14:textId="77777777" w:rsidR="007F1172" w:rsidRDefault="00C1150F">
      <w:pPr>
        <w:pStyle w:val="31"/>
        <w:rPr>
          <w:lang w:eastAsia="zh-CN"/>
        </w:rPr>
      </w:pPr>
      <w:r>
        <w:rPr>
          <w:lang w:eastAsia="zh-CN"/>
        </w:rPr>
        <w:t xml:space="preserve">4.4.6 </w:t>
      </w:r>
      <w:r>
        <w:rPr>
          <w:lang w:eastAsia="zh-CN"/>
        </w:rPr>
        <w:t>资料维护与变更意向协作</w:t>
      </w:r>
    </w:p>
    <w:p w14:paraId="1476EFFF" w14:textId="77777777" w:rsidR="007F1172" w:rsidRDefault="00C1150F">
      <w:pPr>
        <w:keepLines/>
        <w:jc w:val="both"/>
        <w:rPr>
          <w:lang w:eastAsia="zh-CN"/>
        </w:rPr>
      </w:pPr>
      <w:r>
        <w:rPr>
          <w:lang w:eastAsia="zh-CN"/>
        </w:rPr>
        <w:t>图</w:t>
      </w:r>
      <w:r>
        <w:rPr>
          <w:lang w:eastAsia="zh-CN"/>
        </w:rPr>
        <w:t>4-8</w:t>
      </w:r>
      <w:r>
        <w:rPr>
          <w:lang w:eastAsia="zh-CN"/>
        </w:rPr>
        <w:t>（</w:t>
      </w:r>
      <w:r>
        <w:rPr>
          <w:lang w:eastAsia="zh-CN"/>
        </w:rPr>
        <w:t>a</w:t>
      </w:r>
      <w:r>
        <w:rPr>
          <w:lang w:eastAsia="zh-CN"/>
        </w:rPr>
        <w:t>）至（</w:t>
      </w:r>
      <w:r>
        <w:rPr>
          <w:lang w:eastAsia="zh-CN"/>
        </w:rPr>
        <w:t>d</w:t>
      </w:r>
      <w:r>
        <w:rPr>
          <w:lang w:eastAsia="zh-CN"/>
        </w:rPr>
        <w:t>）补充</w:t>
      </w:r>
      <w:r>
        <w:rPr>
          <w:lang w:eastAsia="zh-CN"/>
        </w:rPr>
        <w:t>UC01</w:t>
      </w:r>
      <w:r>
        <w:rPr>
          <w:lang w:eastAsia="zh-CN"/>
        </w:rPr>
        <w:t>资料维护、</w:t>
      </w:r>
      <w:r>
        <w:rPr>
          <w:lang w:eastAsia="zh-CN"/>
        </w:rPr>
        <w:t>UC03</w:t>
      </w:r>
      <w:r>
        <w:rPr>
          <w:lang w:eastAsia="zh-CN"/>
        </w:rPr>
        <w:t>拟退回意向、</w:t>
      </w:r>
      <w:r>
        <w:rPr>
          <w:lang w:eastAsia="zh-CN"/>
        </w:rPr>
        <w:t>UC10</w:t>
      </w:r>
      <w:r>
        <w:rPr>
          <w:lang w:eastAsia="zh-CN"/>
        </w:rPr>
        <w:t>装备档案及</w:t>
      </w:r>
      <w:r>
        <w:rPr>
          <w:lang w:eastAsia="zh-CN"/>
        </w:rPr>
        <w:t>UC12</w:t>
      </w:r>
      <w:r>
        <w:rPr>
          <w:lang w:eastAsia="zh-CN"/>
        </w:rPr>
        <w:t>、</w:t>
      </w:r>
      <w:r>
        <w:rPr>
          <w:lang w:eastAsia="zh-CN"/>
        </w:rPr>
        <w:t>UC14</w:t>
      </w:r>
      <w:r>
        <w:rPr>
          <w:lang w:eastAsia="zh-CN"/>
        </w:rPr>
        <w:t>、</w:t>
      </w:r>
      <w:r>
        <w:rPr>
          <w:lang w:eastAsia="zh-CN"/>
        </w:rPr>
        <w:t>UC15</w:t>
      </w:r>
      <w:r>
        <w:rPr>
          <w:lang w:eastAsia="zh-CN"/>
        </w:rPr>
        <w:t>组织资料协作。意向、档案维护和真实借还分别保存；查询对象的当前状态不等于触发状态迁移。</w:t>
      </w:r>
    </w:p>
    <w:p w14:paraId="31E1CD99" w14:textId="77777777" w:rsidR="0045667F" w:rsidRDefault="002D1536">
      <w:pPr>
        <w:keepNext/>
        <w:keepLines/>
        <w:spacing w:line="240" w:lineRule="auto"/>
        <w:ind w:firstLine="0"/>
        <w:jc w:val="center"/>
      </w:pPr>
      <w:r>
        <w:rPr>
          <w:noProof/>
        </w:rPr>
        <w:drawing>
          <wp:inline distT="0" distB="0" distL="0" distR="0" wp14:anchorId="6AC4710F" wp14:editId="0D322D09">
            <wp:extent cx="4293404" cy="6217920"/>
            <wp:effectExtent l="0" t="0" r="0" b="0"/>
            <wp:docPr id="331327120" name="contact-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ft-a.png"/>
                    <pic:cNvPicPr/>
                  </pic:nvPicPr>
                  <pic:blipFill>
                    <a:blip r:embed="rId56"/>
                    <a:stretch>
                      <a:fillRect/>
                    </a:stretch>
                  </pic:blipFill>
                  <pic:spPr>
                    <a:xfrm>
                      <a:off x="0" y="0"/>
                      <a:ext cx="4293404" cy="6217920"/>
                    </a:xfrm>
                    <a:prstGeom prst="rect">
                      <a:avLst/>
                    </a:prstGeom>
                  </pic:spPr>
                </pic:pic>
              </a:graphicData>
            </a:graphic>
          </wp:inline>
        </w:drawing>
      </w:r>
    </w:p>
    <w:p w14:paraId="3E9936C1" w14:textId="77777777" w:rsidR="007F1172" w:rsidRDefault="00C1150F">
      <w:pPr>
        <w:keepLines/>
        <w:spacing w:before="80" w:after="140" w:line="240" w:lineRule="auto"/>
        <w:ind w:firstLine="0"/>
        <w:jc w:val="center"/>
        <w:rPr>
          <w:lang w:eastAsia="zh-CN"/>
        </w:rPr>
      </w:pPr>
      <w:r>
        <w:rPr>
          <w:lang w:eastAsia="zh-CN"/>
        </w:rPr>
        <w:t>图</w:t>
      </w:r>
      <w:r>
        <w:rPr>
          <w:lang w:eastAsia="zh-CN"/>
        </w:rPr>
        <w:t>4-8</w:t>
      </w:r>
      <w:r>
        <w:rPr>
          <w:lang w:eastAsia="zh-CN"/>
        </w:rPr>
        <w:t>（</w:t>
      </w:r>
      <w:r>
        <w:rPr>
          <w:lang w:eastAsia="zh-CN"/>
        </w:rPr>
        <w:t>a</w:t>
      </w:r>
      <w:r>
        <w:rPr>
          <w:lang w:eastAsia="zh-CN"/>
        </w:rPr>
        <w:t>）</w:t>
      </w:r>
      <w:r>
        <w:rPr>
          <w:lang w:eastAsia="zh-CN"/>
        </w:rPr>
        <w:t xml:space="preserve"> </w:t>
      </w:r>
      <w:r>
        <w:rPr>
          <w:lang w:eastAsia="zh-CN"/>
        </w:rPr>
        <w:t>顾客联系资料与适配尺寸分析序列图</w:t>
      </w:r>
    </w:p>
    <w:p w14:paraId="16D67198" w14:textId="77777777" w:rsidR="0045667F" w:rsidRDefault="002D1536">
      <w:pPr>
        <w:keepNext/>
        <w:keepLines/>
        <w:pageBreakBefore/>
        <w:spacing w:line="240" w:lineRule="auto"/>
        <w:ind w:firstLine="0"/>
        <w:jc w:val="center"/>
      </w:pPr>
      <w:r>
        <w:rPr>
          <w:noProof/>
        </w:rPr>
        <w:drawing>
          <wp:inline distT="0" distB="0" distL="0" distR="0" wp14:anchorId="58F66AFD" wp14:editId="00735903">
            <wp:extent cx="5852160" cy="4900495"/>
            <wp:effectExtent l="0" t="0" r="0" b="0"/>
            <wp:docPr id="331327121" name="intent-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ft-a.png"/>
                    <pic:cNvPicPr/>
                  </pic:nvPicPr>
                  <pic:blipFill>
                    <a:blip r:embed="rId57"/>
                    <a:stretch>
                      <a:fillRect/>
                    </a:stretch>
                  </pic:blipFill>
                  <pic:spPr>
                    <a:xfrm>
                      <a:off x="0" y="0"/>
                      <a:ext cx="5852160" cy="4900495"/>
                    </a:xfrm>
                    <a:prstGeom prst="rect">
                      <a:avLst/>
                    </a:prstGeom>
                  </pic:spPr>
                </pic:pic>
              </a:graphicData>
            </a:graphic>
          </wp:inline>
        </w:drawing>
      </w:r>
    </w:p>
    <w:p w14:paraId="3BD081C7" w14:textId="77777777" w:rsidR="007F1172" w:rsidRDefault="00C1150F">
      <w:pPr>
        <w:keepLines/>
        <w:spacing w:before="80" w:after="140" w:line="240" w:lineRule="auto"/>
        <w:ind w:firstLine="0"/>
        <w:jc w:val="center"/>
        <w:rPr>
          <w:lang w:eastAsia="zh-CN"/>
        </w:rPr>
      </w:pPr>
      <w:r>
        <w:rPr>
          <w:lang w:eastAsia="zh-CN"/>
        </w:rPr>
        <w:t>图</w:t>
      </w:r>
      <w:r>
        <w:rPr>
          <w:lang w:eastAsia="zh-CN"/>
        </w:rPr>
        <w:t>4-8</w:t>
      </w:r>
      <w:r>
        <w:rPr>
          <w:lang w:eastAsia="zh-CN"/>
        </w:rPr>
        <w:t>（</w:t>
      </w:r>
      <w:r>
        <w:rPr>
          <w:lang w:eastAsia="zh-CN"/>
        </w:rPr>
        <w:t>b</w:t>
      </w:r>
      <w:r>
        <w:rPr>
          <w:lang w:eastAsia="zh-CN"/>
        </w:rPr>
        <w:t>）</w:t>
      </w:r>
      <w:r>
        <w:rPr>
          <w:lang w:eastAsia="zh-CN"/>
        </w:rPr>
        <w:t xml:space="preserve"> </w:t>
      </w:r>
      <w:r>
        <w:rPr>
          <w:lang w:eastAsia="zh-CN"/>
        </w:rPr>
        <w:t>拟退回项目与变更意向分析序列图</w:t>
      </w:r>
    </w:p>
    <w:p w14:paraId="490F738D" w14:textId="77777777" w:rsidR="0045667F" w:rsidRDefault="002D1536">
      <w:pPr>
        <w:keepNext/>
        <w:keepLines/>
        <w:pageBreakBefore/>
        <w:spacing w:line="240" w:lineRule="auto"/>
        <w:ind w:firstLine="0"/>
        <w:jc w:val="center"/>
      </w:pPr>
      <w:r>
        <w:rPr>
          <w:noProof/>
        </w:rPr>
        <w:drawing>
          <wp:inline distT="0" distB="0" distL="0" distR="0" wp14:anchorId="642A672F" wp14:editId="49C55E86">
            <wp:extent cx="5756865" cy="6217920"/>
            <wp:effectExtent l="0" t="0" r="0" b="0"/>
            <wp:docPr id="331327122" name="catalog-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ft-a.png"/>
                    <pic:cNvPicPr/>
                  </pic:nvPicPr>
                  <pic:blipFill>
                    <a:blip r:embed="rId58"/>
                    <a:stretch>
                      <a:fillRect/>
                    </a:stretch>
                  </pic:blipFill>
                  <pic:spPr>
                    <a:xfrm>
                      <a:off x="0" y="0"/>
                      <a:ext cx="5756865" cy="6217920"/>
                    </a:xfrm>
                    <a:prstGeom prst="rect">
                      <a:avLst/>
                    </a:prstGeom>
                  </pic:spPr>
                </pic:pic>
              </a:graphicData>
            </a:graphic>
          </wp:inline>
        </w:drawing>
      </w:r>
    </w:p>
    <w:p w14:paraId="70D0D444" w14:textId="77777777" w:rsidR="007F1172" w:rsidRDefault="00C1150F">
      <w:pPr>
        <w:keepLines/>
        <w:spacing w:before="80" w:after="140" w:line="240" w:lineRule="auto"/>
        <w:ind w:firstLine="0"/>
        <w:jc w:val="center"/>
        <w:rPr>
          <w:lang w:eastAsia="zh-CN"/>
        </w:rPr>
      </w:pPr>
      <w:r>
        <w:rPr>
          <w:lang w:eastAsia="zh-CN"/>
        </w:rPr>
        <w:t>图</w:t>
      </w:r>
      <w:r>
        <w:rPr>
          <w:lang w:eastAsia="zh-CN"/>
        </w:rPr>
        <w:t>4-8</w:t>
      </w:r>
      <w:r>
        <w:rPr>
          <w:lang w:eastAsia="zh-CN"/>
        </w:rPr>
        <w:t>（</w:t>
      </w:r>
      <w:r>
        <w:rPr>
          <w:lang w:eastAsia="zh-CN"/>
        </w:rPr>
        <w:t>c</w:t>
      </w:r>
      <w:r>
        <w:rPr>
          <w:lang w:eastAsia="zh-CN"/>
        </w:rPr>
        <w:t>）</w:t>
      </w:r>
      <w:r>
        <w:rPr>
          <w:lang w:eastAsia="zh-CN"/>
        </w:rPr>
        <w:t xml:space="preserve"> </w:t>
      </w:r>
      <w:r>
        <w:rPr>
          <w:lang w:eastAsia="zh-CN"/>
        </w:rPr>
        <w:t>装备档案查询与维护分析序列图</w:t>
      </w:r>
    </w:p>
    <w:p w14:paraId="166C3210" w14:textId="77777777" w:rsidR="0045667F" w:rsidRDefault="002D1536">
      <w:pPr>
        <w:keepNext/>
        <w:keepLines/>
        <w:pageBreakBefore/>
        <w:spacing w:line="240" w:lineRule="auto"/>
        <w:ind w:firstLine="0"/>
        <w:jc w:val="center"/>
      </w:pPr>
      <w:r>
        <w:rPr>
          <w:noProof/>
        </w:rPr>
        <w:drawing>
          <wp:inline distT="0" distB="0" distL="0" distR="0" wp14:anchorId="33C827ED" wp14:editId="20B0827F">
            <wp:extent cx="5400230" cy="6217920"/>
            <wp:effectExtent l="0" t="0" r="0" b="0"/>
            <wp:docPr id="331327123" name="organization-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ft-a.png"/>
                    <pic:cNvPicPr/>
                  </pic:nvPicPr>
                  <pic:blipFill>
                    <a:blip r:embed="rId59"/>
                    <a:stretch>
                      <a:fillRect/>
                    </a:stretch>
                  </pic:blipFill>
                  <pic:spPr>
                    <a:xfrm>
                      <a:off x="0" y="0"/>
                      <a:ext cx="5400230" cy="6217920"/>
                    </a:xfrm>
                    <a:prstGeom prst="rect">
                      <a:avLst/>
                    </a:prstGeom>
                  </pic:spPr>
                </pic:pic>
              </a:graphicData>
            </a:graphic>
          </wp:inline>
        </w:drawing>
      </w:r>
    </w:p>
    <w:p w14:paraId="4FC93EF1" w14:textId="77777777" w:rsidR="007F1172" w:rsidRDefault="00C1150F">
      <w:pPr>
        <w:keepLines/>
        <w:spacing w:before="80" w:after="140" w:line="240" w:lineRule="auto"/>
        <w:ind w:firstLine="0"/>
        <w:jc w:val="center"/>
        <w:rPr>
          <w:lang w:eastAsia="zh-CN"/>
        </w:rPr>
      </w:pPr>
      <w:r>
        <w:rPr>
          <w:lang w:eastAsia="zh-CN"/>
        </w:rPr>
        <w:t>图</w:t>
      </w:r>
      <w:r>
        <w:rPr>
          <w:lang w:eastAsia="zh-CN"/>
        </w:rPr>
        <w:t>4-8</w:t>
      </w:r>
      <w:r>
        <w:rPr>
          <w:lang w:eastAsia="zh-CN"/>
        </w:rPr>
        <w:t>（</w:t>
      </w:r>
      <w:r>
        <w:rPr>
          <w:lang w:eastAsia="zh-CN"/>
        </w:rPr>
        <w:t>d</w:t>
      </w:r>
      <w:r>
        <w:rPr>
          <w:lang w:eastAsia="zh-CN"/>
        </w:rPr>
        <w:t>）</w:t>
      </w:r>
      <w:r>
        <w:rPr>
          <w:lang w:eastAsia="zh-CN"/>
        </w:rPr>
        <w:t xml:space="preserve"> </w:t>
      </w:r>
      <w:r>
        <w:rPr>
          <w:lang w:eastAsia="zh-CN"/>
        </w:rPr>
        <w:t>组织资料维护分析序列图</w:t>
      </w:r>
    </w:p>
    <w:p w14:paraId="7680870D" w14:textId="77777777" w:rsidR="005D31FF" w:rsidRDefault="00DA4A02">
      <w:pPr>
        <w:pStyle w:val="21"/>
        <w:rPr>
          <w:lang w:eastAsia="zh-CN"/>
        </w:rPr>
      </w:pPr>
      <w:bookmarkStart w:id="52" w:name="_Toc242864061"/>
      <w:bookmarkStart w:id="53" w:name="_Toc244021250"/>
      <w:r>
        <w:rPr>
          <w:rFonts w:ascii="Times New Roman" w:eastAsia="黑体" w:hAnsi="Times New Roman"/>
          <w:lang w:eastAsia="zh-CN"/>
        </w:rPr>
        <w:t xml:space="preserve">4.5 </w:t>
      </w:r>
      <w:r>
        <w:rPr>
          <w:rFonts w:ascii="Times New Roman" w:eastAsia="黑体" w:hAnsi="Times New Roman"/>
          <w:lang w:eastAsia="zh-CN"/>
        </w:rPr>
        <w:t>核心对象状态模型</w:t>
      </w:r>
      <w:bookmarkEnd w:id="52"/>
      <w:bookmarkEnd w:id="53"/>
    </w:p>
    <w:p w14:paraId="3BCA0651" w14:textId="77777777" w:rsidR="005D31FF" w:rsidRDefault="00DA4A02">
      <w:pPr>
        <w:keepLines/>
        <w:jc w:val="both"/>
        <w:rPr>
          <w:lang w:eastAsia="zh-CN"/>
        </w:rPr>
      </w:pPr>
      <w:r>
        <w:rPr>
          <w:lang w:eastAsia="zh-CN"/>
        </w:rPr>
        <w:t>状态模型选择滑雪装备、租赁合同和维修任务。这三个对象的允许行为显著依赖当前生命周期阶段，并且大量规则要求状态、事件、条件和动作保持一致。门店位置、费用结果和班次日期分别由关联或专门对象表达，不混入装备生命周期状态。</w:t>
      </w:r>
    </w:p>
    <w:p w14:paraId="5061305C" w14:textId="77777777" w:rsidR="005D31FF" w:rsidRDefault="00DA4A02">
      <w:pPr>
        <w:pStyle w:val="31"/>
      </w:pPr>
      <w:r>
        <w:rPr>
          <w:rFonts w:ascii="Times New Roman" w:eastAsia="黑体" w:hAnsi="Times New Roman"/>
        </w:rPr>
        <w:t xml:space="preserve">4.5.1 </w:t>
      </w:r>
      <w:r>
        <w:rPr>
          <w:rFonts w:ascii="Times New Roman" w:eastAsia="黑体" w:hAnsi="Times New Roman"/>
        </w:rPr>
        <w:t>滑雪装备状态机</w:t>
      </w:r>
    </w:p>
    <w:p w14:paraId="3B891895" w14:textId="77777777" w:rsidR="0045667F" w:rsidRDefault="002D1536">
      <w:pPr>
        <w:keepNext/>
        <w:keepLines/>
        <w:spacing w:line="240" w:lineRule="auto"/>
        <w:ind w:firstLine="0"/>
        <w:jc w:val="center"/>
      </w:pPr>
      <w:r>
        <w:rPr>
          <w:noProof/>
        </w:rPr>
        <w:drawing>
          <wp:inline distT="0" distB="0" distL="0" distR="0" wp14:anchorId="2E8AFBFC" wp14:editId="24F1AEB7">
            <wp:extent cx="5576713" cy="8171999"/>
            <wp:effectExtent l="0" t="0" r="0" b="0"/>
            <wp:docPr id="331327093" name="Picture 331327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equipment.png"/>
                    <pic:cNvPicPr/>
                  </pic:nvPicPr>
                  <pic:blipFill>
                    <a:blip r:embed="rId60"/>
                    <a:stretch>
                      <a:fillRect/>
                    </a:stretch>
                  </pic:blipFill>
                  <pic:spPr>
                    <a:xfrm>
                      <a:off x="0" y="0"/>
                      <a:ext cx="5576713" cy="8171999"/>
                    </a:xfrm>
                    <a:prstGeom prst="rect">
                      <a:avLst/>
                    </a:prstGeom>
                  </pic:spPr>
                </pic:pic>
              </a:graphicData>
            </a:graphic>
          </wp:inline>
        </w:drawing>
      </w:r>
    </w:p>
    <w:p w14:paraId="1580D9D5"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 xml:space="preserve">4-9 </w:t>
      </w:r>
      <w:r>
        <w:rPr>
          <w:b/>
          <w:sz w:val="18"/>
          <w:lang w:eastAsia="zh-CN"/>
        </w:rPr>
        <w:t>滑雪装备状态机图</w:t>
      </w:r>
    </w:p>
    <w:p w14:paraId="0B3181B8" w14:textId="77777777" w:rsidR="005D31FF" w:rsidRDefault="00DA4A02">
      <w:pPr>
        <w:pStyle w:val="af7"/>
        <w:keepNext/>
        <w:keepLines/>
        <w:spacing w:before="80" w:line="240" w:lineRule="auto"/>
        <w:jc w:val="center"/>
        <w:rPr>
          <w:lang w:eastAsia="zh-CN"/>
        </w:rPr>
      </w:pPr>
      <w:r>
        <w:rPr>
          <w:sz w:val="18"/>
          <w:lang w:eastAsia="zh-CN"/>
        </w:rPr>
        <w:t>表</w:t>
      </w:r>
      <w:r>
        <w:rPr>
          <w:sz w:val="18"/>
          <w:lang w:eastAsia="zh-CN"/>
        </w:rPr>
        <w:t xml:space="preserve">4-5 </w:t>
      </w:r>
      <w:r>
        <w:rPr>
          <w:sz w:val="18"/>
          <w:lang w:eastAsia="zh-CN"/>
        </w:rPr>
        <w:t>状态迁移事件、条件与动作</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90" w:type="dxa"/>
          <w:right w:w="90" w:type="dxa"/>
        </w:tblCellMar>
        <w:tblLook w:val="04A0" w:firstRow="1" w:lastRow="0" w:firstColumn="1" w:lastColumn="0" w:noHBand="0" w:noVBand="1"/>
      </w:tblPr>
      <w:tblGrid>
        <w:gridCol w:w="935"/>
        <w:gridCol w:w="8079"/>
      </w:tblGrid>
      <w:tr w:rsidR="005D31FF" w14:paraId="544E8C63" w14:textId="77777777">
        <w:trPr>
          <w:cantSplit/>
          <w:tblHeader/>
          <w:jc w:val="center"/>
        </w:trPr>
        <w:tc>
          <w:tcPr>
            <w:tcW w:w="935" w:type="dxa"/>
            <w:shd w:val="clear" w:color="auto" w:fill="EDF1F5"/>
            <w:vAlign w:val="center"/>
          </w:tcPr>
          <w:p w14:paraId="054A324F" w14:textId="77777777" w:rsidR="005D31FF" w:rsidRDefault="00DA4A02">
            <w:pPr>
              <w:keepNext/>
              <w:keepLines/>
              <w:spacing w:before="40" w:after="40" w:line="276" w:lineRule="auto"/>
              <w:ind w:firstLine="0"/>
            </w:pPr>
            <w:r>
              <w:rPr>
                <w:b/>
              </w:rPr>
              <w:t>编号</w:t>
            </w:r>
          </w:p>
        </w:tc>
        <w:tc>
          <w:tcPr>
            <w:tcW w:w="8079" w:type="dxa"/>
            <w:shd w:val="clear" w:color="auto" w:fill="EDF1F5"/>
            <w:vAlign w:val="center"/>
          </w:tcPr>
          <w:p w14:paraId="0A78B899" w14:textId="77777777" w:rsidR="005D31FF" w:rsidRDefault="00DA4A02">
            <w:pPr>
              <w:keepNext/>
              <w:keepLines/>
              <w:spacing w:before="40" w:after="40" w:line="276" w:lineRule="auto"/>
              <w:ind w:firstLine="0"/>
            </w:pPr>
            <w:r>
              <w:rPr>
                <w:b/>
              </w:rPr>
              <w:t>事件、条件与动作</w:t>
            </w:r>
          </w:p>
        </w:tc>
      </w:tr>
      <w:tr w:rsidR="005D31FF" w14:paraId="188F2536" w14:textId="77777777">
        <w:trPr>
          <w:cantSplit/>
          <w:jc w:val="center"/>
        </w:trPr>
        <w:tc>
          <w:tcPr>
            <w:tcW w:w="935" w:type="dxa"/>
            <w:shd w:val="clear" w:color="auto" w:fill="FFFFFF"/>
            <w:vAlign w:val="center"/>
          </w:tcPr>
          <w:p w14:paraId="646CA4C1" w14:textId="77777777" w:rsidR="005D31FF" w:rsidRDefault="00DA4A02">
            <w:pPr>
              <w:keepNext/>
              <w:keepLines/>
              <w:spacing w:before="40" w:after="40" w:line="276" w:lineRule="auto"/>
              <w:ind w:firstLine="0"/>
            </w:pPr>
            <w:r>
              <w:t>T1</w:t>
            </w:r>
          </w:p>
        </w:tc>
        <w:tc>
          <w:tcPr>
            <w:tcW w:w="8079" w:type="dxa"/>
            <w:shd w:val="clear" w:color="auto" w:fill="FFFFFF"/>
            <w:vAlign w:val="center"/>
          </w:tcPr>
          <w:p w14:paraId="36F96471" w14:textId="77777777" w:rsidR="005D31FF" w:rsidRDefault="00DA4A02">
            <w:pPr>
              <w:keepNext/>
              <w:keepLines/>
              <w:spacing w:before="40" w:after="40" w:line="276" w:lineRule="auto"/>
              <w:ind w:firstLine="0"/>
            </w:pPr>
            <w:r>
              <w:t>建档并完成初始检查</w:t>
            </w:r>
          </w:p>
        </w:tc>
      </w:tr>
      <w:tr w:rsidR="005D31FF" w14:paraId="0D8DB290" w14:textId="77777777">
        <w:trPr>
          <w:cantSplit/>
          <w:jc w:val="center"/>
        </w:trPr>
        <w:tc>
          <w:tcPr>
            <w:tcW w:w="935" w:type="dxa"/>
            <w:shd w:val="clear" w:color="auto" w:fill="FFFFFF"/>
            <w:vAlign w:val="center"/>
          </w:tcPr>
          <w:p w14:paraId="46933A25" w14:textId="77777777" w:rsidR="005D31FF" w:rsidRDefault="00DA4A02">
            <w:pPr>
              <w:keepLines/>
              <w:spacing w:before="40" w:after="40" w:line="276" w:lineRule="auto"/>
              <w:ind w:firstLine="0"/>
            </w:pPr>
            <w:r>
              <w:t>T2</w:t>
            </w:r>
          </w:p>
        </w:tc>
        <w:tc>
          <w:tcPr>
            <w:tcW w:w="8079" w:type="dxa"/>
            <w:shd w:val="clear" w:color="auto" w:fill="FFFFFF"/>
            <w:vAlign w:val="center"/>
          </w:tcPr>
          <w:p w14:paraId="192A79C1" w14:textId="77777777" w:rsidR="005D31FF" w:rsidRDefault="00DA4A02">
            <w:pPr>
              <w:keepLines/>
              <w:spacing w:before="40" w:after="40" w:line="276" w:lineRule="auto"/>
              <w:ind w:firstLine="0"/>
              <w:rPr>
                <w:lang w:eastAsia="zh-CN"/>
              </w:rPr>
            </w:pPr>
            <w:r>
              <w:rPr>
                <w:lang w:eastAsia="zh-CN"/>
              </w:rPr>
              <w:t>建立合同</w:t>
            </w:r>
            <w:r>
              <w:rPr>
                <w:lang w:eastAsia="zh-CN"/>
              </w:rPr>
              <w:t xml:space="preserve"> [</w:t>
            </w:r>
            <w:r>
              <w:rPr>
                <w:lang w:eastAsia="zh-CN"/>
              </w:rPr>
              <w:t>逐件装备可用且实际位置符合</w:t>
            </w:r>
            <w:r>
              <w:rPr>
                <w:lang w:eastAsia="zh-CN"/>
              </w:rPr>
              <w:t xml:space="preserve">] / </w:t>
            </w:r>
            <w:r>
              <w:rPr>
                <w:lang w:eastAsia="zh-CN"/>
              </w:rPr>
              <w:t>为合同保留</w:t>
            </w:r>
          </w:p>
        </w:tc>
      </w:tr>
      <w:tr w:rsidR="005D31FF" w14:paraId="69B96BA7" w14:textId="77777777">
        <w:trPr>
          <w:cantSplit/>
          <w:jc w:val="center"/>
        </w:trPr>
        <w:tc>
          <w:tcPr>
            <w:tcW w:w="935" w:type="dxa"/>
            <w:shd w:val="clear" w:color="auto" w:fill="FFFFFF"/>
            <w:vAlign w:val="center"/>
          </w:tcPr>
          <w:p w14:paraId="100802CD" w14:textId="77777777" w:rsidR="005D31FF" w:rsidRDefault="00DA4A02">
            <w:pPr>
              <w:keepLines/>
              <w:spacing w:before="40" w:after="40" w:line="276" w:lineRule="auto"/>
              <w:ind w:firstLine="0"/>
            </w:pPr>
            <w:r>
              <w:t>T3</w:t>
            </w:r>
          </w:p>
        </w:tc>
        <w:tc>
          <w:tcPr>
            <w:tcW w:w="8079" w:type="dxa"/>
            <w:shd w:val="clear" w:color="auto" w:fill="FFFFFF"/>
            <w:vAlign w:val="center"/>
          </w:tcPr>
          <w:p w14:paraId="1E6026B3" w14:textId="77777777" w:rsidR="005D31FF" w:rsidRDefault="00DA4A02">
            <w:pPr>
              <w:keepLines/>
              <w:spacing w:before="40" w:after="40" w:line="276" w:lineRule="auto"/>
              <w:ind w:firstLine="0"/>
              <w:rPr>
                <w:lang w:eastAsia="zh-CN"/>
              </w:rPr>
            </w:pPr>
            <w:r>
              <w:rPr>
                <w:lang w:eastAsia="zh-CN"/>
              </w:rPr>
              <w:t>取消或释放</w:t>
            </w:r>
            <w:r>
              <w:rPr>
                <w:lang w:eastAsia="zh-CN"/>
              </w:rPr>
              <w:t xml:space="preserve"> / </w:t>
            </w:r>
            <w:r>
              <w:rPr>
                <w:lang w:eastAsia="zh-CN"/>
              </w:rPr>
              <w:t>解除合同占用</w:t>
            </w:r>
          </w:p>
        </w:tc>
      </w:tr>
      <w:tr w:rsidR="005D31FF" w14:paraId="5E4078C6" w14:textId="77777777">
        <w:trPr>
          <w:cantSplit/>
          <w:jc w:val="center"/>
        </w:trPr>
        <w:tc>
          <w:tcPr>
            <w:tcW w:w="935" w:type="dxa"/>
            <w:shd w:val="clear" w:color="auto" w:fill="FFFFFF"/>
            <w:vAlign w:val="center"/>
          </w:tcPr>
          <w:p w14:paraId="0963E294" w14:textId="77777777" w:rsidR="005D31FF" w:rsidRDefault="00DA4A02">
            <w:pPr>
              <w:keepLines/>
              <w:spacing w:before="40" w:after="40" w:line="276" w:lineRule="auto"/>
              <w:ind w:firstLine="0"/>
            </w:pPr>
            <w:r>
              <w:t>T4</w:t>
            </w:r>
          </w:p>
        </w:tc>
        <w:tc>
          <w:tcPr>
            <w:tcW w:w="8079" w:type="dxa"/>
            <w:shd w:val="clear" w:color="auto" w:fill="FFFFFF"/>
            <w:vAlign w:val="center"/>
          </w:tcPr>
          <w:p w14:paraId="57F7F35F" w14:textId="77777777" w:rsidR="0045667F" w:rsidRDefault="002D1536">
            <w:pPr>
              <w:keepLines/>
              <w:spacing w:before="40" w:after="40" w:line="276" w:lineRule="auto"/>
              <w:ind w:firstLine="0"/>
              <w:rPr>
                <w:lang w:eastAsia="zh-CN"/>
              </w:rPr>
            </w:pPr>
            <w:r>
              <w:rPr>
                <w:lang w:eastAsia="zh-CN"/>
              </w:rPr>
              <w:t>确认发放</w:t>
            </w:r>
            <w:r>
              <w:rPr>
                <w:lang w:eastAsia="zh-CN"/>
              </w:rPr>
              <w:t xml:space="preserve"> [</w:t>
            </w:r>
            <w:r>
              <w:rPr>
                <w:lang w:eastAsia="zh-CN"/>
              </w:rPr>
              <w:t>合同满足费用条件且完成实物交接</w:t>
            </w:r>
            <w:r>
              <w:rPr>
                <w:lang w:eastAsia="zh-CN"/>
              </w:rPr>
              <w:t xml:space="preserve">] / </w:t>
            </w:r>
            <w:r>
              <w:rPr>
                <w:lang w:eastAsia="zh-CN"/>
              </w:rPr>
              <w:t>记录借出时间</w:t>
            </w:r>
          </w:p>
        </w:tc>
      </w:tr>
      <w:tr w:rsidR="005D31FF" w14:paraId="56A60892" w14:textId="77777777">
        <w:trPr>
          <w:cantSplit/>
          <w:jc w:val="center"/>
        </w:trPr>
        <w:tc>
          <w:tcPr>
            <w:tcW w:w="935" w:type="dxa"/>
            <w:shd w:val="clear" w:color="auto" w:fill="FFFFFF"/>
            <w:vAlign w:val="center"/>
          </w:tcPr>
          <w:p w14:paraId="6A662808" w14:textId="77777777" w:rsidR="005D31FF" w:rsidRDefault="00DA4A02">
            <w:pPr>
              <w:keepLines/>
              <w:spacing w:before="40" w:after="40" w:line="276" w:lineRule="auto"/>
              <w:ind w:firstLine="0"/>
            </w:pPr>
            <w:r>
              <w:t>T5</w:t>
            </w:r>
          </w:p>
        </w:tc>
        <w:tc>
          <w:tcPr>
            <w:tcW w:w="8079" w:type="dxa"/>
            <w:shd w:val="clear" w:color="auto" w:fill="FFFFFF"/>
            <w:vAlign w:val="center"/>
          </w:tcPr>
          <w:p w14:paraId="6C1AAE85" w14:textId="77777777" w:rsidR="005D31FF" w:rsidRDefault="00DA4A02">
            <w:pPr>
              <w:keepLines/>
              <w:spacing w:before="40" w:after="40" w:line="276" w:lineRule="auto"/>
              <w:ind w:firstLine="0"/>
              <w:rPr>
                <w:lang w:eastAsia="zh-CN"/>
              </w:rPr>
            </w:pPr>
            <w:r>
              <w:rPr>
                <w:lang w:eastAsia="zh-CN"/>
              </w:rPr>
              <w:t>接收归还</w:t>
            </w:r>
            <w:r>
              <w:rPr>
                <w:lang w:eastAsia="zh-CN"/>
              </w:rPr>
              <w:t xml:space="preserve"> / </w:t>
            </w:r>
            <w:r>
              <w:rPr>
                <w:lang w:eastAsia="zh-CN"/>
              </w:rPr>
              <w:t>记录归还时间与实际门店</w:t>
            </w:r>
          </w:p>
        </w:tc>
      </w:tr>
      <w:tr w:rsidR="005D31FF" w14:paraId="37EED259" w14:textId="77777777">
        <w:trPr>
          <w:cantSplit/>
          <w:jc w:val="center"/>
        </w:trPr>
        <w:tc>
          <w:tcPr>
            <w:tcW w:w="935" w:type="dxa"/>
            <w:shd w:val="clear" w:color="auto" w:fill="FFFFFF"/>
            <w:vAlign w:val="center"/>
          </w:tcPr>
          <w:p w14:paraId="3AA3A461" w14:textId="77777777" w:rsidR="005D31FF" w:rsidRDefault="00DA4A02">
            <w:pPr>
              <w:keepLines/>
              <w:spacing w:before="40" w:after="40" w:line="276" w:lineRule="auto"/>
              <w:ind w:firstLine="0"/>
            </w:pPr>
            <w:r>
              <w:t>T6</w:t>
            </w:r>
          </w:p>
        </w:tc>
        <w:tc>
          <w:tcPr>
            <w:tcW w:w="8079" w:type="dxa"/>
            <w:shd w:val="clear" w:color="auto" w:fill="FFFFFF"/>
            <w:vAlign w:val="center"/>
          </w:tcPr>
          <w:p w14:paraId="32E5E0D3" w14:textId="77777777" w:rsidR="005D31FF" w:rsidRDefault="00DA4A02">
            <w:pPr>
              <w:keepLines/>
              <w:spacing w:before="40" w:after="40" w:line="276" w:lineRule="auto"/>
              <w:ind w:firstLine="0"/>
              <w:rPr>
                <w:lang w:eastAsia="zh-CN"/>
              </w:rPr>
            </w:pPr>
            <w:r>
              <w:rPr>
                <w:lang w:eastAsia="zh-CN"/>
              </w:rPr>
              <w:t>检查通过</w:t>
            </w:r>
            <w:r>
              <w:rPr>
                <w:lang w:eastAsia="zh-CN"/>
              </w:rPr>
              <w:t xml:space="preserve"> / </w:t>
            </w:r>
            <w:r>
              <w:rPr>
                <w:lang w:eastAsia="zh-CN"/>
              </w:rPr>
              <w:t>保存检查结论</w:t>
            </w:r>
          </w:p>
        </w:tc>
      </w:tr>
      <w:tr w:rsidR="005D31FF" w14:paraId="5062356F" w14:textId="77777777">
        <w:trPr>
          <w:cantSplit/>
          <w:jc w:val="center"/>
        </w:trPr>
        <w:tc>
          <w:tcPr>
            <w:tcW w:w="935" w:type="dxa"/>
            <w:shd w:val="clear" w:color="auto" w:fill="FFFFFF"/>
            <w:vAlign w:val="center"/>
          </w:tcPr>
          <w:p w14:paraId="6008760C" w14:textId="77777777" w:rsidR="005D31FF" w:rsidRDefault="00DA4A02">
            <w:pPr>
              <w:keepLines/>
              <w:spacing w:before="40" w:after="40" w:line="276" w:lineRule="auto"/>
              <w:ind w:firstLine="0"/>
            </w:pPr>
            <w:r>
              <w:t>T7</w:t>
            </w:r>
          </w:p>
        </w:tc>
        <w:tc>
          <w:tcPr>
            <w:tcW w:w="8079" w:type="dxa"/>
            <w:shd w:val="clear" w:color="auto" w:fill="FFFFFF"/>
            <w:vAlign w:val="center"/>
          </w:tcPr>
          <w:p w14:paraId="3FA5A2C5" w14:textId="77777777" w:rsidR="005D31FF" w:rsidRDefault="00DA4A02">
            <w:pPr>
              <w:keepLines/>
              <w:spacing w:before="40" w:after="40" w:line="276" w:lineRule="auto"/>
              <w:ind w:firstLine="0"/>
              <w:rPr>
                <w:lang w:eastAsia="zh-CN"/>
              </w:rPr>
            </w:pPr>
            <w:r>
              <w:rPr>
                <w:lang w:eastAsia="zh-CN"/>
              </w:rPr>
              <w:t>发现故障</w:t>
            </w:r>
            <w:r>
              <w:rPr>
                <w:lang w:eastAsia="zh-CN"/>
              </w:rPr>
              <w:t xml:space="preserve"> / </w:t>
            </w:r>
            <w:r>
              <w:rPr>
                <w:lang w:eastAsia="zh-CN"/>
              </w:rPr>
              <w:t>建立或等待维修任务</w:t>
            </w:r>
          </w:p>
        </w:tc>
      </w:tr>
      <w:tr w:rsidR="005D31FF" w14:paraId="26DCFFE3" w14:textId="77777777">
        <w:trPr>
          <w:cantSplit/>
          <w:jc w:val="center"/>
        </w:trPr>
        <w:tc>
          <w:tcPr>
            <w:tcW w:w="935" w:type="dxa"/>
            <w:shd w:val="clear" w:color="auto" w:fill="FFFFFF"/>
            <w:vAlign w:val="center"/>
          </w:tcPr>
          <w:p w14:paraId="62A8C34E" w14:textId="77777777" w:rsidR="005D31FF" w:rsidRDefault="00DA4A02">
            <w:pPr>
              <w:keepLines/>
              <w:spacing w:before="40" w:after="40" w:line="276" w:lineRule="auto"/>
              <w:ind w:firstLine="0"/>
            </w:pPr>
            <w:r>
              <w:t>T8</w:t>
            </w:r>
          </w:p>
        </w:tc>
        <w:tc>
          <w:tcPr>
            <w:tcW w:w="8079" w:type="dxa"/>
            <w:shd w:val="clear" w:color="auto" w:fill="FFFFFF"/>
            <w:vAlign w:val="center"/>
          </w:tcPr>
          <w:p w14:paraId="7F597B52" w14:textId="77777777" w:rsidR="005D31FF" w:rsidRDefault="00DA4A02">
            <w:pPr>
              <w:keepLines/>
              <w:spacing w:before="40" w:after="40" w:line="276" w:lineRule="auto"/>
              <w:ind w:firstLine="0"/>
              <w:rPr>
                <w:lang w:eastAsia="zh-CN"/>
              </w:rPr>
            </w:pPr>
            <w:r>
              <w:rPr>
                <w:lang w:eastAsia="zh-CN"/>
              </w:rPr>
              <w:t>承包商开始处理</w:t>
            </w:r>
            <w:r>
              <w:rPr>
                <w:lang w:eastAsia="zh-CN"/>
              </w:rPr>
              <w:t xml:space="preserve"> [</w:t>
            </w:r>
            <w:r>
              <w:rPr>
                <w:lang w:eastAsia="zh-CN"/>
              </w:rPr>
              <w:t>任务已分配</w:t>
            </w:r>
            <w:r>
              <w:rPr>
                <w:lang w:eastAsia="zh-CN"/>
              </w:rPr>
              <w:t>]</w:t>
            </w:r>
          </w:p>
        </w:tc>
      </w:tr>
      <w:tr w:rsidR="005D31FF" w14:paraId="7A11C51A" w14:textId="77777777">
        <w:trPr>
          <w:cantSplit/>
          <w:jc w:val="center"/>
        </w:trPr>
        <w:tc>
          <w:tcPr>
            <w:tcW w:w="935" w:type="dxa"/>
            <w:shd w:val="clear" w:color="auto" w:fill="FFFFFF"/>
            <w:vAlign w:val="center"/>
          </w:tcPr>
          <w:p w14:paraId="07516E20" w14:textId="77777777" w:rsidR="005D31FF" w:rsidRDefault="00DA4A02">
            <w:pPr>
              <w:keepLines/>
              <w:spacing w:before="40" w:after="40" w:line="276" w:lineRule="auto"/>
              <w:ind w:firstLine="0"/>
            </w:pPr>
            <w:r>
              <w:t>T9</w:t>
            </w:r>
          </w:p>
        </w:tc>
        <w:tc>
          <w:tcPr>
            <w:tcW w:w="8079" w:type="dxa"/>
            <w:shd w:val="clear" w:color="auto" w:fill="FFFFFF"/>
            <w:vAlign w:val="center"/>
          </w:tcPr>
          <w:p w14:paraId="59FA801D" w14:textId="77777777" w:rsidR="005D31FF" w:rsidRDefault="00DA4A02">
            <w:pPr>
              <w:keepLines/>
              <w:spacing w:before="40" w:after="40" w:line="276" w:lineRule="auto"/>
              <w:ind w:firstLine="0"/>
              <w:rPr>
                <w:lang w:eastAsia="zh-CN"/>
              </w:rPr>
            </w:pPr>
            <w:r>
              <w:rPr>
                <w:lang w:eastAsia="zh-CN"/>
              </w:rPr>
              <w:t>提交维修结果</w:t>
            </w:r>
            <w:r>
              <w:rPr>
                <w:lang w:eastAsia="zh-CN"/>
              </w:rPr>
              <w:t xml:space="preserve"> [</w:t>
            </w:r>
            <w:r>
              <w:rPr>
                <w:lang w:eastAsia="zh-CN"/>
              </w:rPr>
              <w:t>日期、时长、结果完整</w:t>
            </w:r>
            <w:r>
              <w:rPr>
                <w:lang w:eastAsia="zh-CN"/>
              </w:rPr>
              <w:t xml:space="preserve">]/ </w:t>
            </w:r>
            <w:r>
              <w:rPr>
                <w:lang w:eastAsia="zh-CN"/>
              </w:rPr>
              <w:t>形成暂计费用</w:t>
            </w:r>
          </w:p>
        </w:tc>
      </w:tr>
      <w:tr w:rsidR="005D31FF" w14:paraId="49870A2B" w14:textId="77777777">
        <w:trPr>
          <w:cantSplit/>
          <w:jc w:val="center"/>
        </w:trPr>
        <w:tc>
          <w:tcPr>
            <w:tcW w:w="935" w:type="dxa"/>
            <w:shd w:val="clear" w:color="auto" w:fill="FFFFFF"/>
            <w:vAlign w:val="center"/>
          </w:tcPr>
          <w:p w14:paraId="16C37E38" w14:textId="77777777" w:rsidR="005D31FF" w:rsidRDefault="00DA4A02">
            <w:pPr>
              <w:keepLines/>
              <w:spacing w:before="40" w:after="40" w:line="276" w:lineRule="auto"/>
              <w:ind w:firstLine="0"/>
            </w:pPr>
            <w:r>
              <w:t>T10</w:t>
            </w:r>
          </w:p>
        </w:tc>
        <w:tc>
          <w:tcPr>
            <w:tcW w:w="8079" w:type="dxa"/>
            <w:shd w:val="clear" w:color="auto" w:fill="FFFFFF"/>
            <w:vAlign w:val="center"/>
          </w:tcPr>
          <w:p w14:paraId="64CDE2EA" w14:textId="77777777" w:rsidR="005D31FF" w:rsidRDefault="00DA4A02">
            <w:pPr>
              <w:keepLines/>
              <w:spacing w:before="40" w:after="40" w:line="276" w:lineRule="auto"/>
              <w:ind w:firstLine="0"/>
              <w:rPr>
                <w:lang w:eastAsia="zh-CN"/>
              </w:rPr>
            </w:pPr>
            <w:r>
              <w:rPr>
                <w:lang w:eastAsia="zh-CN"/>
              </w:rPr>
              <w:t>验收不通过</w:t>
            </w:r>
            <w:r>
              <w:rPr>
                <w:lang w:eastAsia="zh-CN"/>
              </w:rPr>
              <w:t xml:space="preserve">/ </w:t>
            </w:r>
            <w:r>
              <w:rPr>
                <w:lang w:eastAsia="zh-CN"/>
              </w:rPr>
              <w:t>记录原因并退回或重新分配</w:t>
            </w:r>
          </w:p>
        </w:tc>
      </w:tr>
      <w:tr w:rsidR="005D31FF" w14:paraId="569F1A3C" w14:textId="77777777">
        <w:trPr>
          <w:cantSplit/>
          <w:jc w:val="center"/>
        </w:trPr>
        <w:tc>
          <w:tcPr>
            <w:tcW w:w="935" w:type="dxa"/>
            <w:shd w:val="clear" w:color="auto" w:fill="FFFFFF"/>
            <w:vAlign w:val="center"/>
          </w:tcPr>
          <w:p w14:paraId="5C9DE152" w14:textId="77777777" w:rsidR="005D31FF" w:rsidRDefault="00DA4A02">
            <w:pPr>
              <w:keepLines/>
              <w:spacing w:before="40" w:after="40" w:line="276" w:lineRule="auto"/>
              <w:ind w:firstLine="0"/>
            </w:pPr>
            <w:r>
              <w:t>T11</w:t>
            </w:r>
          </w:p>
        </w:tc>
        <w:tc>
          <w:tcPr>
            <w:tcW w:w="8079" w:type="dxa"/>
            <w:shd w:val="clear" w:color="auto" w:fill="FFFFFF"/>
            <w:vAlign w:val="center"/>
          </w:tcPr>
          <w:p w14:paraId="2FD9EE7E" w14:textId="77777777" w:rsidR="005D31FF" w:rsidRDefault="00DA4A02">
            <w:pPr>
              <w:keepLines/>
              <w:spacing w:before="40" w:after="40" w:line="276" w:lineRule="auto"/>
              <w:ind w:firstLine="0"/>
              <w:rPr>
                <w:lang w:eastAsia="zh-CN"/>
              </w:rPr>
            </w:pPr>
            <w:r>
              <w:rPr>
                <w:lang w:eastAsia="zh-CN"/>
              </w:rPr>
              <w:t>实物验收通过</w:t>
            </w:r>
            <w:r>
              <w:rPr>
                <w:lang w:eastAsia="zh-CN"/>
              </w:rPr>
              <w:t xml:space="preserve"> / </w:t>
            </w:r>
            <w:r>
              <w:rPr>
                <w:lang w:eastAsia="zh-CN"/>
              </w:rPr>
              <w:t>确认装备可用</w:t>
            </w:r>
          </w:p>
        </w:tc>
      </w:tr>
      <w:tr w:rsidR="005D31FF" w14:paraId="21711C68" w14:textId="77777777">
        <w:trPr>
          <w:cantSplit/>
          <w:jc w:val="center"/>
        </w:trPr>
        <w:tc>
          <w:tcPr>
            <w:tcW w:w="935" w:type="dxa"/>
            <w:shd w:val="clear" w:color="auto" w:fill="FFFFFF"/>
            <w:vAlign w:val="center"/>
          </w:tcPr>
          <w:p w14:paraId="30BE4E0F" w14:textId="77777777" w:rsidR="005D31FF" w:rsidRDefault="00DA4A02">
            <w:pPr>
              <w:keepLines/>
              <w:spacing w:before="40" w:after="40" w:line="276" w:lineRule="auto"/>
              <w:ind w:firstLine="0"/>
            </w:pPr>
            <w:r>
              <w:t>T12</w:t>
            </w:r>
          </w:p>
        </w:tc>
        <w:tc>
          <w:tcPr>
            <w:tcW w:w="8079" w:type="dxa"/>
            <w:shd w:val="clear" w:color="auto" w:fill="FFFFFF"/>
            <w:vAlign w:val="center"/>
          </w:tcPr>
          <w:p w14:paraId="0FC55C42" w14:textId="77777777" w:rsidR="005D31FF" w:rsidRDefault="00DA4A02">
            <w:pPr>
              <w:keepLines/>
              <w:spacing w:before="40" w:after="40" w:line="276" w:lineRule="auto"/>
              <w:ind w:firstLine="0"/>
              <w:rPr>
                <w:lang w:eastAsia="zh-CN"/>
              </w:rPr>
            </w:pPr>
            <w:r>
              <w:rPr>
                <w:lang w:eastAsia="zh-CN"/>
              </w:rPr>
              <w:t>确认调出</w:t>
            </w:r>
            <w:r>
              <w:rPr>
                <w:lang w:eastAsia="zh-CN"/>
              </w:rPr>
              <w:t xml:space="preserve"> [</w:t>
            </w:r>
            <w:r>
              <w:rPr>
                <w:lang w:eastAsia="zh-CN"/>
              </w:rPr>
              <w:t>已批准且实际位于调出门店</w:t>
            </w:r>
            <w:r>
              <w:rPr>
                <w:lang w:eastAsia="zh-CN"/>
              </w:rPr>
              <w:t xml:space="preserve">]/ </w:t>
            </w:r>
            <w:r>
              <w:rPr>
                <w:lang w:eastAsia="zh-CN"/>
              </w:rPr>
              <w:t>记录调出</w:t>
            </w:r>
          </w:p>
        </w:tc>
      </w:tr>
      <w:tr w:rsidR="005D31FF" w14:paraId="5AF54063" w14:textId="77777777">
        <w:trPr>
          <w:cantSplit/>
          <w:jc w:val="center"/>
        </w:trPr>
        <w:tc>
          <w:tcPr>
            <w:tcW w:w="935" w:type="dxa"/>
            <w:shd w:val="clear" w:color="auto" w:fill="FFFFFF"/>
            <w:vAlign w:val="center"/>
          </w:tcPr>
          <w:p w14:paraId="0B5B7FC0" w14:textId="77777777" w:rsidR="005D31FF" w:rsidRDefault="00DA4A02">
            <w:pPr>
              <w:keepLines/>
              <w:spacing w:before="40" w:after="40" w:line="276" w:lineRule="auto"/>
              <w:ind w:firstLine="0"/>
            </w:pPr>
            <w:r>
              <w:t>T13</w:t>
            </w:r>
          </w:p>
        </w:tc>
        <w:tc>
          <w:tcPr>
            <w:tcW w:w="8079" w:type="dxa"/>
            <w:shd w:val="clear" w:color="auto" w:fill="FFFFFF"/>
            <w:vAlign w:val="center"/>
          </w:tcPr>
          <w:p w14:paraId="5040A48B" w14:textId="77777777" w:rsidR="005D31FF" w:rsidRDefault="00DA4A02">
            <w:pPr>
              <w:keepLines/>
              <w:spacing w:before="40" w:after="40" w:line="276" w:lineRule="auto"/>
              <w:ind w:firstLine="0"/>
              <w:rPr>
                <w:lang w:eastAsia="zh-CN"/>
              </w:rPr>
            </w:pPr>
            <w:r>
              <w:rPr>
                <w:lang w:eastAsia="zh-CN"/>
              </w:rPr>
              <w:t>逐件接收</w:t>
            </w:r>
            <w:r>
              <w:rPr>
                <w:lang w:eastAsia="zh-CN"/>
              </w:rPr>
              <w:t xml:space="preserve"> / </w:t>
            </w:r>
            <w:r>
              <w:rPr>
                <w:lang w:eastAsia="zh-CN"/>
              </w:rPr>
              <w:t>更新实际所在门店</w:t>
            </w:r>
          </w:p>
        </w:tc>
      </w:tr>
      <w:tr w:rsidR="005D31FF" w14:paraId="17EC9203" w14:textId="77777777">
        <w:trPr>
          <w:cantSplit/>
          <w:jc w:val="center"/>
        </w:trPr>
        <w:tc>
          <w:tcPr>
            <w:tcW w:w="935" w:type="dxa"/>
            <w:shd w:val="clear" w:color="auto" w:fill="FFFFFF"/>
            <w:vAlign w:val="center"/>
          </w:tcPr>
          <w:p w14:paraId="0DB3F248" w14:textId="77777777" w:rsidR="005D31FF" w:rsidRDefault="00DA4A02">
            <w:pPr>
              <w:keepLines/>
              <w:spacing w:before="40" w:after="40" w:line="276" w:lineRule="auto"/>
              <w:ind w:firstLine="0"/>
            </w:pPr>
            <w:r>
              <w:t>T14</w:t>
            </w:r>
          </w:p>
        </w:tc>
        <w:tc>
          <w:tcPr>
            <w:tcW w:w="8079" w:type="dxa"/>
            <w:shd w:val="clear" w:color="auto" w:fill="FFFFFF"/>
            <w:vAlign w:val="center"/>
          </w:tcPr>
          <w:p w14:paraId="4B625F3D" w14:textId="77777777" w:rsidR="005D31FF" w:rsidRDefault="00DA4A02">
            <w:pPr>
              <w:keepLines/>
              <w:spacing w:before="40" w:after="40" w:line="276" w:lineRule="auto"/>
              <w:ind w:firstLine="0"/>
              <w:rPr>
                <w:lang w:eastAsia="zh-CN"/>
              </w:rPr>
            </w:pPr>
            <w:r>
              <w:rPr>
                <w:lang w:eastAsia="zh-CN"/>
              </w:rPr>
              <w:t>检查结果待核查</w:t>
            </w:r>
            <w:r>
              <w:rPr>
                <w:lang w:eastAsia="zh-CN"/>
              </w:rPr>
              <w:t xml:space="preserve"> / </w:t>
            </w:r>
            <w:r>
              <w:rPr>
                <w:lang w:eastAsia="zh-CN"/>
              </w:rPr>
              <w:t>暂停出租与调拨</w:t>
            </w:r>
          </w:p>
        </w:tc>
      </w:tr>
    </w:tbl>
    <w:p w14:paraId="69AA3150" w14:textId="77777777" w:rsidR="005D31FF" w:rsidRDefault="00DA4A02">
      <w:pPr>
        <w:keepLines/>
        <w:jc w:val="both"/>
        <w:rPr>
          <w:lang w:eastAsia="zh-CN"/>
        </w:rPr>
      </w:pPr>
      <w:r>
        <w:rPr>
          <w:lang w:eastAsia="zh-CN"/>
        </w:rPr>
        <w:t>装备完成初始检查后进入可租。员工选择逐件装备并建立合同时，装备进入待发放；发放前取消、移除项目或释放占用时恢复可租。合同满足费用条件并完成实物交接后进入租出。归还检查根据正常、故障或身份状态不一致的结果，分别进入可租、待维修或待核查。待核查装备由员工核对实物和原合同记录，核查期间保持不可租。实物维修验收通过后恢复可租，维修任务的费用确认另行记录。</w:t>
      </w:r>
    </w:p>
    <w:p w14:paraId="4132BB0E" w14:textId="77777777" w:rsidR="005D31FF" w:rsidRDefault="00DA4A02">
      <w:pPr>
        <w:keepLines/>
        <w:jc w:val="both"/>
        <w:rPr>
          <w:lang w:eastAsia="zh-CN"/>
        </w:rPr>
      </w:pPr>
      <w:r>
        <w:rPr>
          <w:lang w:eastAsia="zh-CN"/>
        </w:rPr>
        <w:t>调拨只允许从可租进入调拨中。逐件接收事件使装备恢复可租并更新实际所在门店；永久调拨额外更新通常归属门店。通常归属和实际所在是装备与门店的关联角色，由装备与门店的关联角色表达。</w:t>
      </w:r>
    </w:p>
    <w:p w14:paraId="523EDEA1" w14:textId="77777777" w:rsidR="005D31FF" w:rsidRDefault="00DA4A02">
      <w:pPr>
        <w:pStyle w:val="31"/>
      </w:pPr>
      <w:r>
        <w:rPr>
          <w:rFonts w:ascii="Times New Roman" w:eastAsia="黑体" w:hAnsi="Times New Roman"/>
        </w:rPr>
        <w:t xml:space="preserve">4.5.2 </w:t>
      </w:r>
      <w:r>
        <w:rPr>
          <w:rFonts w:ascii="Times New Roman" w:eastAsia="黑体" w:hAnsi="Times New Roman"/>
        </w:rPr>
        <w:t>租赁合同状态机</w:t>
      </w:r>
    </w:p>
    <w:p w14:paraId="50EF9876" w14:textId="77777777" w:rsidR="0045667F" w:rsidRDefault="002D1536">
      <w:pPr>
        <w:keepNext/>
        <w:keepLines/>
        <w:spacing w:line="240" w:lineRule="auto"/>
        <w:ind w:firstLine="0"/>
        <w:jc w:val="center"/>
      </w:pPr>
      <w:r>
        <w:rPr>
          <w:noProof/>
        </w:rPr>
        <w:drawing>
          <wp:inline distT="0" distB="0" distL="0" distR="0" wp14:anchorId="66C876D9" wp14:editId="338450E7">
            <wp:extent cx="5724000" cy="7731634"/>
            <wp:effectExtent l="0" t="0" r="0" b="0"/>
            <wp:docPr id="331327094" name="Picture 331327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contract.png"/>
                    <pic:cNvPicPr/>
                  </pic:nvPicPr>
                  <pic:blipFill>
                    <a:blip r:embed="rId61"/>
                    <a:stretch>
                      <a:fillRect/>
                    </a:stretch>
                  </pic:blipFill>
                  <pic:spPr>
                    <a:xfrm>
                      <a:off x="0" y="0"/>
                      <a:ext cx="5724000" cy="7731634"/>
                    </a:xfrm>
                    <a:prstGeom prst="rect">
                      <a:avLst/>
                    </a:prstGeom>
                  </pic:spPr>
                </pic:pic>
              </a:graphicData>
            </a:graphic>
          </wp:inline>
        </w:drawing>
      </w:r>
    </w:p>
    <w:p w14:paraId="12B8B5C5"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 xml:space="preserve">4-10 </w:t>
      </w:r>
      <w:r>
        <w:rPr>
          <w:b/>
          <w:sz w:val="18"/>
          <w:lang w:eastAsia="zh-CN"/>
        </w:rPr>
        <w:t>租赁合同状态机图</w:t>
      </w:r>
    </w:p>
    <w:p w14:paraId="5322044E" w14:textId="77777777" w:rsidR="005D31FF" w:rsidRDefault="00DA4A02">
      <w:pPr>
        <w:pStyle w:val="af7"/>
        <w:keepNext/>
        <w:keepLines/>
        <w:spacing w:before="80" w:line="240" w:lineRule="auto"/>
        <w:jc w:val="center"/>
        <w:rPr>
          <w:lang w:eastAsia="zh-CN"/>
        </w:rPr>
      </w:pPr>
      <w:r>
        <w:rPr>
          <w:sz w:val="18"/>
          <w:lang w:eastAsia="zh-CN"/>
        </w:rPr>
        <w:t>表</w:t>
      </w:r>
      <w:r>
        <w:rPr>
          <w:sz w:val="18"/>
          <w:lang w:eastAsia="zh-CN"/>
        </w:rPr>
        <w:t xml:space="preserve">4-6 </w:t>
      </w:r>
      <w:r>
        <w:rPr>
          <w:sz w:val="18"/>
          <w:lang w:eastAsia="zh-CN"/>
        </w:rPr>
        <w:t>状态迁移事件、条件与动作</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90" w:type="dxa"/>
          <w:right w:w="90" w:type="dxa"/>
        </w:tblCellMar>
        <w:tblLook w:val="04A0" w:firstRow="1" w:lastRow="0" w:firstColumn="1" w:lastColumn="0" w:noHBand="0" w:noVBand="1"/>
      </w:tblPr>
      <w:tblGrid>
        <w:gridCol w:w="935"/>
        <w:gridCol w:w="8079"/>
      </w:tblGrid>
      <w:tr w:rsidR="005D31FF" w14:paraId="6017A198" w14:textId="77777777">
        <w:trPr>
          <w:cantSplit/>
          <w:tblHeader/>
          <w:jc w:val="center"/>
        </w:trPr>
        <w:tc>
          <w:tcPr>
            <w:tcW w:w="935" w:type="dxa"/>
            <w:shd w:val="clear" w:color="auto" w:fill="EDF1F5"/>
            <w:vAlign w:val="center"/>
          </w:tcPr>
          <w:p w14:paraId="5B0C17F3" w14:textId="77777777" w:rsidR="005D31FF" w:rsidRDefault="00DA4A02">
            <w:pPr>
              <w:keepNext/>
              <w:keepLines/>
              <w:spacing w:before="40" w:after="40" w:line="276" w:lineRule="auto"/>
              <w:ind w:firstLine="0"/>
            </w:pPr>
            <w:r>
              <w:rPr>
                <w:b/>
              </w:rPr>
              <w:t>编号</w:t>
            </w:r>
          </w:p>
        </w:tc>
        <w:tc>
          <w:tcPr>
            <w:tcW w:w="8079" w:type="dxa"/>
            <w:shd w:val="clear" w:color="auto" w:fill="EDF1F5"/>
            <w:vAlign w:val="center"/>
          </w:tcPr>
          <w:p w14:paraId="79FFA987" w14:textId="77777777" w:rsidR="005D31FF" w:rsidRDefault="00DA4A02">
            <w:pPr>
              <w:keepNext/>
              <w:keepLines/>
              <w:spacing w:before="40" w:after="40" w:line="276" w:lineRule="auto"/>
              <w:ind w:firstLine="0"/>
            </w:pPr>
            <w:r>
              <w:rPr>
                <w:b/>
              </w:rPr>
              <w:t>事件、条件与动作</w:t>
            </w:r>
          </w:p>
        </w:tc>
      </w:tr>
      <w:tr w:rsidR="005D31FF" w14:paraId="5D65A25F" w14:textId="77777777">
        <w:trPr>
          <w:cantSplit/>
          <w:jc w:val="center"/>
        </w:trPr>
        <w:tc>
          <w:tcPr>
            <w:tcW w:w="935" w:type="dxa"/>
            <w:shd w:val="clear" w:color="auto" w:fill="FFFFFF"/>
            <w:vAlign w:val="center"/>
          </w:tcPr>
          <w:p w14:paraId="059F204F" w14:textId="77777777" w:rsidR="005D31FF" w:rsidRDefault="00DA4A02">
            <w:pPr>
              <w:keepNext/>
              <w:keepLines/>
              <w:spacing w:before="40" w:after="40" w:line="276" w:lineRule="auto"/>
              <w:ind w:firstLine="0"/>
            </w:pPr>
            <w:r>
              <w:t>T1</w:t>
            </w:r>
          </w:p>
        </w:tc>
        <w:tc>
          <w:tcPr>
            <w:tcW w:w="8079" w:type="dxa"/>
            <w:shd w:val="clear" w:color="auto" w:fill="FFFFFF"/>
            <w:vAlign w:val="center"/>
          </w:tcPr>
          <w:p w14:paraId="44A7333E" w14:textId="77777777" w:rsidR="005D31FF" w:rsidRDefault="00DA4A02">
            <w:pPr>
              <w:keepNext/>
              <w:keepLines/>
              <w:spacing w:before="40" w:after="40" w:line="276" w:lineRule="auto"/>
              <w:ind w:firstLine="0"/>
              <w:rPr>
                <w:lang w:eastAsia="zh-CN"/>
              </w:rPr>
            </w:pPr>
            <w:r>
              <w:rPr>
                <w:lang w:eastAsia="zh-CN"/>
              </w:rPr>
              <w:t>建立合同</w:t>
            </w:r>
            <w:r>
              <w:rPr>
                <w:lang w:eastAsia="zh-CN"/>
              </w:rPr>
              <w:t xml:space="preserve"> / </w:t>
            </w:r>
            <w:r>
              <w:rPr>
                <w:lang w:eastAsia="zh-CN"/>
              </w:rPr>
              <w:t>保存逐件项目和租金快照</w:t>
            </w:r>
          </w:p>
        </w:tc>
      </w:tr>
      <w:tr w:rsidR="005D31FF" w14:paraId="24EBA416" w14:textId="77777777">
        <w:trPr>
          <w:cantSplit/>
          <w:jc w:val="center"/>
        </w:trPr>
        <w:tc>
          <w:tcPr>
            <w:tcW w:w="935" w:type="dxa"/>
            <w:shd w:val="clear" w:color="auto" w:fill="FFFFFF"/>
            <w:vAlign w:val="center"/>
          </w:tcPr>
          <w:p w14:paraId="1F12EFFA" w14:textId="77777777" w:rsidR="005D31FF" w:rsidRDefault="00DA4A02">
            <w:pPr>
              <w:keepLines/>
              <w:spacing w:before="40" w:after="40" w:line="276" w:lineRule="auto"/>
              <w:ind w:firstLine="0"/>
            </w:pPr>
            <w:r>
              <w:t>T2</w:t>
            </w:r>
          </w:p>
        </w:tc>
        <w:tc>
          <w:tcPr>
            <w:tcW w:w="8079" w:type="dxa"/>
            <w:shd w:val="clear" w:color="auto" w:fill="FFFFFF"/>
            <w:vAlign w:val="center"/>
          </w:tcPr>
          <w:p w14:paraId="348D1F04" w14:textId="77777777" w:rsidR="005D31FF" w:rsidRDefault="00DA4A02">
            <w:pPr>
              <w:keepLines/>
              <w:spacing w:before="40" w:after="40" w:line="276" w:lineRule="auto"/>
              <w:ind w:firstLine="0"/>
              <w:rPr>
                <w:lang w:eastAsia="zh-CN"/>
              </w:rPr>
            </w:pPr>
            <w:r>
              <w:rPr>
                <w:lang w:eastAsia="zh-CN"/>
              </w:rPr>
              <w:t>员工完成核对</w:t>
            </w:r>
            <w:r>
              <w:rPr>
                <w:lang w:eastAsia="zh-CN"/>
              </w:rPr>
              <w:t xml:space="preserve"> [</w:t>
            </w:r>
            <w:r>
              <w:rPr>
                <w:lang w:eastAsia="zh-CN"/>
              </w:rPr>
              <w:t>至少一件装备可用</w:t>
            </w:r>
            <w:r>
              <w:rPr>
                <w:lang w:eastAsia="zh-CN"/>
              </w:rPr>
              <w:t xml:space="preserve">]/ </w:t>
            </w:r>
            <w:r>
              <w:rPr>
                <w:lang w:eastAsia="zh-CN"/>
              </w:rPr>
              <w:t>计算应付金额</w:t>
            </w:r>
          </w:p>
        </w:tc>
      </w:tr>
      <w:tr w:rsidR="005D31FF" w14:paraId="579341F1" w14:textId="77777777">
        <w:trPr>
          <w:cantSplit/>
          <w:jc w:val="center"/>
        </w:trPr>
        <w:tc>
          <w:tcPr>
            <w:tcW w:w="935" w:type="dxa"/>
            <w:shd w:val="clear" w:color="auto" w:fill="FFFFFF"/>
            <w:vAlign w:val="center"/>
          </w:tcPr>
          <w:p w14:paraId="7F02AC57" w14:textId="77777777" w:rsidR="005D31FF" w:rsidRDefault="00DA4A02">
            <w:pPr>
              <w:keepLines/>
              <w:spacing w:before="40" w:after="40" w:line="276" w:lineRule="auto"/>
              <w:ind w:firstLine="0"/>
            </w:pPr>
            <w:r>
              <w:t>T3</w:t>
            </w:r>
          </w:p>
        </w:tc>
        <w:tc>
          <w:tcPr>
            <w:tcW w:w="8079" w:type="dxa"/>
            <w:shd w:val="clear" w:color="auto" w:fill="FFFFFF"/>
            <w:vAlign w:val="center"/>
          </w:tcPr>
          <w:p w14:paraId="249A8955" w14:textId="77777777" w:rsidR="005D31FF" w:rsidRDefault="00DA4A02">
            <w:pPr>
              <w:keepLines/>
              <w:spacing w:before="40" w:after="40" w:line="276" w:lineRule="auto"/>
              <w:ind w:firstLine="0"/>
              <w:rPr>
                <w:lang w:eastAsia="zh-CN"/>
              </w:rPr>
            </w:pPr>
            <w:r>
              <w:rPr>
                <w:lang w:eastAsia="zh-CN"/>
              </w:rPr>
              <w:t>顾客拒绝确认</w:t>
            </w:r>
            <w:r>
              <w:rPr>
                <w:lang w:eastAsia="zh-CN"/>
              </w:rPr>
              <w:t xml:space="preserve"> / </w:t>
            </w:r>
            <w:r>
              <w:rPr>
                <w:lang w:eastAsia="zh-CN"/>
              </w:rPr>
              <w:t>保留可修正内容</w:t>
            </w:r>
          </w:p>
        </w:tc>
      </w:tr>
      <w:tr w:rsidR="005D31FF" w14:paraId="75D20070" w14:textId="77777777">
        <w:trPr>
          <w:cantSplit/>
          <w:jc w:val="center"/>
        </w:trPr>
        <w:tc>
          <w:tcPr>
            <w:tcW w:w="935" w:type="dxa"/>
            <w:shd w:val="clear" w:color="auto" w:fill="FFFFFF"/>
            <w:vAlign w:val="center"/>
          </w:tcPr>
          <w:p w14:paraId="4755A001" w14:textId="77777777" w:rsidR="0045667F" w:rsidRDefault="002D1536">
            <w:pPr>
              <w:keepLines/>
              <w:spacing w:before="40" w:after="40" w:line="276" w:lineRule="auto"/>
              <w:ind w:firstLine="0"/>
            </w:pPr>
            <w:r>
              <w:t>T4</w:t>
            </w:r>
          </w:p>
        </w:tc>
        <w:tc>
          <w:tcPr>
            <w:tcW w:w="8079" w:type="dxa"/>
            <w:shd w:val="clear" w:color="auto" w:fill="FFFFFF"/>
            <w:vAlign w:val="center"/>
          </w:tcPr>
          <w:p w14:paraId="3AE81DF5" w14:textId="77777777" w:rsidR="0045667F" w:rsidRDefault="002D1536">
            <w:pPr>
              <w:keepLines/>
              <w:spacing w:before="40" w:after="40" w:line="276" w:lineRule="auto"/>
              <w:ind w:firstLine="0"/>
              <w:rPr>
                <w:lang w:eastAsia="zh-CN"/>
              </w:rPr>
            </w:pPr>
            <w:r>
              <w:rPr>
                <w:lang w:eastAsia="zh-CN"/>
              </w:rPr>
              <w:t>顾客确认</w:t>
            </w:r>
            <w:r>
              <w:rPr>
                <w:lang w:eastAsia="zh-CN"/>
              </w:rPr>
              <w:t xml:space="preserve"> [</w:t>
            </w:r>
            <w:r>
              <w:rPr>
                <w:lang w:eastAsia="zh-CN"/>
              </w:rPr>
              <w:t>初始应付</w:t>
            </w:r>
            <w:r>
              <w:rPr>
                <w:lang w:eastAsia="zh-CN"/>
              </w:rPr>
              <w:t xml:space="preserve">&gt;0] / </w:t>
            </w:r>
            <w:r>
              <w:rPr>
                <w:lang w:eastAsia="zh-CN"/>
              </w:rPr>
              <w:t>进入待支付</w:t>
            </w:r>
          </w:p>
        </w:tc>
      </w:tr>
      <w:tr w:rsidR="005D31FF" w14:paraId="567527F3" w14:textId="77777777">
        <w:trPr>
          <w:cantSplit/>
          <w:jc w:val="center"/>
        </w:trPr>
        <w:tc>
          <w:tcPr>
            <w:tcW w:w="935" w:type="dxa"/>
            <w:shd w:val="clear" w:color="auto" w:fill="FFFFFF"/>
            <w:vAlign w:val="center"/>
          </w:tcPr>
          <w:p w14:paraId="1467D0FC" w14:textId="77777777" w:rsidR="005D31FF" w:rsidRDefault="00DA4A02">
            <w:pPr>
              <w:keepLines/>
              <w:spacing w:before="40" w:after="40" w:line="276" w:lineRule="auto"/>
              <w:ind w:firstLine="0"/>
            </w:pPr>
            <w:r>
              <w:t>T5</w:t>
            </w:r>
          </w:p>
        </w:tc>
        <w:tc>
          <w:tcPr>
            <w:tcW w:w="8079" w:type="dxa"/>
            <w:shd w:val="clear" w:color="auto" w:fill="FFFFFF"/>
            <w:vAlign w:val="center"/>
          </w:tcPr>
          <w:p w14:paraId="6DC9169B" w14:textId="77777777" w:rsidR="007F1172" w:rsidRDefault="00C1150F">
            <w:pPr>
              <w:keepLines/>
              <w:spacing w:before="40" w:after="40" w:line="276" w:lineRule="auto"/>
              <w:ind w:firstLine="0"/>
              <w:rPr>
                <w:lang w:eastAsia="zh-CN"/>
              </w:rPr>
            </w:pPr>
            <w:r>
              <w:rPr>
                <w:lang w:eastAsia="zh-CN"/>
              </w:rPr>
              <w:t>模拟失败或外部结果失败、待确认</w:t>
            </w:r>
            <w:r>
              <w:rPr>
                <w:lang w:eastAsia="zh-CN"/>
              </w:rPr>
              <w:t xml:space="preserve"> / </w:t>
            </w:r>
            <w:r>
              <w:rPr>
                <w:lang w:eastAsia="zh-CN"/>
              </w:rPr>
              <w:t>保留流水，未结清费用不得发放</w:t>
            </w:r>
          </w:p>
        </w:tc>
      </w:tr>
      <w:tr w:rsidR="005D31FF" w14:paraId="56424521" w14:textId="77777777">
        <w:trPr>
          <w:cantSplit/>
          <w:jc w:val="center"/>
        </w:trPr>
        <w:tc>
          <w:tcPr>
            <w:tcW w:w="935" w:type="dxa"/>
            <w:shd w:val="clear" w:color="auto" w:fill="FFFFFF"/>
            <w:vAlign w:val="center"/>
          </w:tcPr>
          <w:p w14:paraId="678A87FE" w14:textId="77777777" w:rsidR="005D31FF" w:rsidRDefault="00DA4A02">
            <w:pPr>
              <w:keepLines/>
              <w:spacing w:before="40" w:after="40" w:line="276" w:lineRule="auto"/>
              <w:ind w:firstLine="0"/>
            </w:pPr>
            <w:r>
              <w:t>T6</w:t>
            </w:r>
          </w:p>
        </w:tc>
        <w:tc>
          <w:tcPr>
            <w:tcW w:w="8079" w:type="dxa"/>
            <w:shd w:val="clear" w:color="auto" w:fill="FFFFFF"/>
            <w:vAlign w:val="center"/>
          </w:tcPr>
          <w:p w14:paraId="488FF8A2" w14:textId="77777777" w:rsidR="007F1172" w:rsidRDefault="00C1150F">
            <w:pPr>
              <w:keepLines/>
              <w:spacing w:before="40" w:after="40" w:line="276" w:lineRule="auto"/>
              <w:ind w:firstLine="0"/>
              <w:rPr>
                <w:lang w:eastAsia="zh-CN"/>
              </w:rPr>
            </w:pPr>
            <w:r>
              <w:rPr>
                <w:lang w:eastAsia="zh-CN"/>
              </w:rPr>
              <w:t>初始付款成功</w:t>
            </w:r>
            <w:r>
              <w:rPr>
                <w:lang w:eastAsia="zh-CN"/>
              </w:rPr>
              <w:t xml:space="preserve"> [</w:t>
            </w:r>
            <w:r>
              <w:rPr>
                <w:lang w:eastAsia="zh-CN"/>
              </w:rPr>
              <w:t>成功金额结清费用</w:t>
            </w:r>
            <w:r>
              <w:rPr>
                <w:lang w:eastAsia="zh-CN"/>
              </w:rPr>
              <w:t xml:space="preserve">] / </w:t>
            </w:r>
            <w:r>
              <w:rPr>
                <w:lang w:eastAsia="zh-CN"/>
              </w:rPr>
              <w:t>待支付</w:t>
            </w:r>
            <w:r>
              <w:rPr>
                <w:lang w:eastAsia="zh-CN"/>
              </w:rPr>
              <w:t>→</w:t>
            </w:r>
            <w:r>
              <w:rPr>
                <w:lang w:eastAsia="zh-CN"/>
              </w:rPr>
              <w:t>待发放，保留明确交易来源</w:t>
            </w:r>
          </w:p>
        </w:tc>
      </w:tr>
      <w:tr w:rsidR="005D31FF" w14:paraId="6B21A0B7" w14:textId="77777777">
        <w:trPr>
          <w:cantSplit/>
          <w:jc w:val="center"/>
        </w:trPr>
        <w:tc>
          <w:tcPr>
            <w:tcW w:w="935" w:type="dxa"/>
            <w:shd w:val="clear" w:color="auto" w:fill="FFFFFF"/>
            <w:vAlign w:val="center"/>
          </w:tcPr>
          <w:p w14:paraId="4762DA81" w14:textId="77777777" w:rsidR="0045667F" w:rsidRDefault="002D1536">
            <w:pPr>
              <w:keepLines/>
              <w:spacing w:before="40" w:after="40" w:line="276" w:lineRule="auto"/>
              <w:ind w:firstLine="0"/>
            </w:pPr>
            <w:r>
              <w:t>T7</w:t>
            </w:r>
          </w:p>
        </w:tc>
        <w:tc>
          <w:tcPr>
            <w:tcW w:w="8079" w:type="dxa"/>
            <w:shd w:val="clear" w:color="auto" w:fill="FFFFFF"/>
            <w:vAlign w:val="center"/>
          </w:tcPr>
          <w:p w14:paraId="366566B3" w14:textId="77777777" w:rsidR="0045667F" w:rsidRDefault="002D1536">
            <w:pPr>
              <w:keepLines/>
              <w:spacing w:before="40" w:after="40" w:line="276" w:lineRule="auto"/>
              <w:ind w:firstLine="0"/>
              <w:rPr>
                <w:lang w:eastAsia="zh-CN"/>
              </w:rPr>
            </w:pPr>
            <w:r>
              <w:rPr>
                <w:lang w:eastAsia="zh-CN"/>
              </w:rPr>
              <w:t>草稿修订</w:t>
            </w:r>
            <w:r>
              <w:rPr>
                <w:lang w:eastAsia="zh-CN"/>
              </w:rPr>
              <w:t xml:space="preserve"> [</w:t>
            </w:r>
            <w:r>
              <w:rPr>
                <w:lang w:eastAsia="zh-CN"/>
              </w:rPr>
              <w:t>合同未确认、替换项目未发放、类别和技能数量一致</w:t>
            </w:r>
            <w:r>
              <w:rPr>
                <w:lang w:eastAsia="zh-CN"/>
              </w:rPr>
              <w:t xml:space="preserve">] / </w:t>
            </w:r>
            <w:r>
              <w:rPr>
                <w:lang w:eastAsia="zh-CN"/>
              </w:rPr>
              <w:t>释放旧装备并占用新装备，重算应付，保留调整历史</w:t>
            </w:r>
          </w:p>
        </w:tc>
      </w:tr>
      <w:tr w:rsidR="005D31FF" w14:paraId="35C6DB0B" w14:textId="77777777">
        <w:trPr>
          <w:cantSplit/>
          <w:jc w:val="center"/>
        </w:trPr>
        <w:tc>
          <w:tcPr>
            <w:tcW w:w="935" w:type="dxa"/>
            <w:shd w:val="clear" w:color="auto" w:fill="FFFFFF"/>
            <w:vAlign w:val="center"/>
          </w:tcPr>
          <w:p w14:paraId="041F7576" w14:textId="77777777" w:rsidR="005D31FF" w:rsidRDefault="00DA4A02">
            <w:pPr>
              <w:keepLines/>
              <w:spacing w:before="40" w:after="40" w:line="276" w:lineRule="auto"/>
              <w:ind w:firstLine="0"/>
            </w:pPr>
            <w:r>
              <w:t>T8</w:t>
            </w:r>
          </w:p>
        </w:tc>
        <w:tc>
          <w:tcPr>
            <w:tcW w:w="8079" w:type="dxa"/>
            <w:shd w:val="clear" w:color="auto" w:fill="FFFFFF"/>
            <w:vAlign w:val="center"/>
          </w:tcPr>
          <w:p w14:paraId="45E9CF69" w14:textId="77777777" w:rsidR="005D31FF" w:rsidRDefault="00DA4A02">
            <w:pPr>
              <w:keepLines/>
              <w:spacing w:before="40" w:after="40" w:line="276" w:lineRule="auto"/>
              <w:ind w:firstLine="0"/>
            </w:pPr>
            <w:r>
              <w:t>开始合同办理</w:t>
            </w:r>
          </w:p>
        </w:tc>
      </w:tr>
      <w:tr w:rsidR="005D31FF" w14:paraId="429F8964" w14:textId="77777777">
        <w:trPr>
          <w:cantSplit/>
          <w:jc w:val="center"/>
        </w:trPr>
        <w:tc>
          <w:tcPr>
            <w:tcW w:w="935" w:type="dxa"/>
            <w:shd w:val="clear" w:color="auto" w:fill="FFFFFF"/>
            <w:vAlign w:val="center"/>
          </w:tcPr>
          <w:p w14:paraId="28CDFE0E" w14:textId="77777777" w:rsidR="0045667F" w:rsidRDefault="002D1536">
            <w:pPr>
              <w:keepLines/>
              <w:spacing w:before="40" w:after="40" w:line="276" w:lineRule="auto"/>
              <w:ind w:firstLine="0"/>
            </w:pPr>
            <w:r>
              <w:t>T9</w:t>
            </w:r>
          </w:p>
        </w:tc>
        <w:tc>
          <w:tcPr>
            <w:tcW w:w="8079" w:type="dxa"/>
            <w:shd w:val="clear" w:color="auto" w:fill="FFFFFF"/>
            <w:vAlign w:val="center"/>
          </w:tcPr>
          <w:p w14:paraId="01981663" w14:textId="77777777" w:rsidR="0045667F" w:rsidRDefault="002D1536">
            <w:pPr>
              <w:keepLines/>
              <w:spacing w:before="40" w:after="40" w:line="276" w:lineRule="auto"/>
              <w:ind w:firstLine="0"/>
              <w:rPr>
                <w:lang w:eastAsia="zh-CN"/>
              </w:rPr>
            </w:pPr>
            <w:r>
              <w:rPr>
                <w:lang w:eastAsia="zh-CN"/>
              </w:rPr>
              <w:t>首件确认发放</w:t>
            </w:r>
            <w:r>
              <w:rPr>
                <w:lang w:eastAsia="zh-CN"/>
              </w:rPr>
              <w:t xml:space="preserve"> [</w:t>
            </w:r>
            <w:r>
              <w:rPr>
                <w:lang w:eastAsia="zh-CN"/>
              </w:rPr>
              <w:t>费用条件满足且实际交接</w:t>
            </w:r>
            <w:r>
              <w:rPr>
                <w:lang w:eastAsia="zh-CN"/>
              </w:rPr>
              <w:t xml:space="preserve">] / </w:t>
            </w:r>
            <w:r>
              <w:rPr>
                <w:lang w:eastAsia="zh-CN"/>
              </w:rPr>
              <w:t>合同有效，未发放项目保持待发放</w:t>
            </w:r>
          </w:p>
        </w:tc>
      </w:tr>
      <w:tr w:rsidR="005D31FF" w14:paraId="0AB61A4C" w14:textId="77777777">
        <w:trPr>
          <w:cantSplit/>
          <w:jc w:val="center"/>
        </w:trPr>
        <w:tc>
          <w:tcPr>
            <w:tcW w:w="935" w:type="dxa"/>
            <w:shd w:val="clear" w:color="auto" w:fill="FFFFFF"/>
            <w:vAlign w:val="center"/>
          </w:tcPr>
          <w:p w14:paraId="7D66885C" w14:textId="77777777" w:rsidR="005D31FF" w:rsidRDefault="00DA4A02">
            <w:pPr>
              <w:keepLines/>
              <w:spacing w:before="40" w:after="40" w:line="276" w:lineRule="auto"/>
              <w:ind w:firstLine="0"/>
            </w:pPr>
            <w:r>
              <w:t>T10</w:t>
            </w:r>
          </w:p>
        </w:tc>
        <w:tc>
          <w:tcPr>
            <w:tcW w:w="8079" w:type="dxa"/>
            <w:shd w:val="clear" w:color="auto" w:fill="FFFFFF"/>
            <w:vAlign w:val="center"/>
          </w:tcPr>
          <w:p w14:paraId="618A1E37" w14:textId="77777777" w:rsidR="005D31FF" w:rsidRDefault="00DA4A02">
            <w:pPr>
              <w:keepLines/>
              <w:spacing w:before="40" w:after="40" w:line="276" w:lineRule="auto"/>
              <w:ind w:firstLine="0"/>
              <w:rPr>
                <w:lang w:eastAsia="zh-CN"/>
              </w:rPr>
            </w:pPr>
            <w:r>
              <w:rPr>
                <w:lang w:eastAsia="zh-CN"/>
              </w:rPr>
              <w:t>取消办理</w:t>
            </w:r>
            <w:r>
              <w:rPr>
                <w:lang w:eastAsia="zh-CN"/>
              </w:rPr>
              <w:t xml:space="preserve"> [</w:t>
            </w:r>
            <w:r>
              <w:rPr>
                <w:lang w:eastAsia="zh-CN"/>
              </w:rPr>
              <w:t>尚未交付</w:t>
            </w:r>
            <w:r>
              <w:rPr>
                <w:lang w:eastAsia="zh-CN"/>
              </w:rPr>
              <w:t xml:space="preserve">]/ </w:t>
            </w:r>
            <w:r>
              <w:rPr>
                <w:lang w:eastAsia="zh-CN"/>
              </w:rPr>
              <w:t>解除占用并保留交易结果</w:t>
            </w:r>
          </w:p>
        </w:tc>
      </w:tr>
      <w:tr w:rsidR="005D31FF" w14:paraId="2B644DC1" w14:textId="77777777">
        <w:trPr>
          <w:cantSplit/>
          <w:jc w:val="center"/>
        </w:trPr>
        <w:tc>
          <w:tcPr>
            <w:tcW w:w="935" w:type="dxa"/>
            <w:shd w:val="clear" w:color="auto" w:fill="FFFFFF"/>
            <w:vAlign w:val="center"/>
          </w:tcPr>
          <w:p w14:paraId="071B81D2" w14:textId="77777777" w:rsidR="005D31FF" w:rsidRDefault="00DA4A02">
            <w:pPr>
              <w:keepLines/>
              <w:spacing w:before="40" w:after="40" w:line="276" w:lineRule="auto"/>
              <w:ind w:firstLine="0"/>
            </w:pPr>
            <w:r>
              <w:t>T11</w:t>
            </w:r>
          </w:p>
        </w:tc>
        <w:tc>
          <w:tcPr>
            <w:tcW w:w="8079" w:type="dxa"/>
            <w:shd w:val="clear" w:color="auto" w:fill="FFFFFF"/>
            <w:vAlign w:val="center"/>
          </w:tcPr>
          <w:p w14:paraId="45500F35" w14:textId="77777777" w:rsidR="005D31FF" w:rsidRDefault="00DA4A02">
            <w:pPr>
              <w:keepLines/>
              <w:spacing w:before="40" w:after="40" w:line="276" w:lineRule="auto"/>
              <w:ind w:firstLine="0"/>
              <w:rPr>
                <w:lang w:eastAsia="zh-CN"/>
              </w:rPr>
            </w:pPr>
            <w:r>
              <w:rPr>
                <w:lang w:eastAsia="zh-CN"/>
              </w:rPr>
              <w:t>部分归还或调整完成</w:t>
            </w:r>
            <w:r>
              <w:rPr>
                <w:lang w:eastAsia="zh-CN"/>
              </w:rPr>
              <w:t xml:space="preserve">/ </w:t>
            </w:r>
            <w:r>
              <w:rPr>
                <w:lang w:eastAsia="zh-CN"/>
              </w:rPr>
              <w:t>保留项目与费用变更历史</w:t>
            </w:r>
          </w:p>
        </w:tc>
      </w:tr>
      <w:tr w:rsidR="005D31FF" w14:paraId="7EBAAC72" w14:textId="77777777">
        <w:trPr>
          <w:cantSplit/>
          <w:jc w:val="center"/>
        </w:trPr>
        <w:tc>
          <w:tcPr>
            <w:tcW w:w="935" w:type="dxa"/>
            <w:shd w:val="clear" w:color="auto" w:fill="FFFFFF"/>
            <w:vAlign w:val="center"/>
          </w:tcPr>
          <w:p w14:paraId="4207B55D" w14:textId="77777777" w:rsidR="005D31FF" w:rsidRDefault="00DA4A02">
            <w:pPr>
              <w:keepLines/>
              <w:spacing w:before="40" w:after="40" w:line="276" w:lineRule="auto"/>
              <w:ind w:firstLine="0"/>
            </w:pPr>
            <w:r>
              <w:t>T12</w:t>
            </w:r>
          </w:p>
        </w:tc>
        <w:tc>
          <w:tcPr>
            <w:tcW w:w="8079" w:type="dxa"/>
            <w:shd w:val="clear" w:color="auto" w:fill="FFFFFF"/>
            <w:vAlign w:val="center"/>
          </w:tcPr>
          <w:p w14:paraId="3CC578DE" w14:textId="77777777" w:rsidR="005D31FF" w:rsidRDefault="00DA4A02">
            <w:pPr>
              <w:keepLines/>
              <w:spacing w:before="40" w:after="40" w:line="276" w:lineRule="auto"/>
              <w:ind w:firstLine="0"/>
              <w:rPr>
                <w:lang w:eastAsia="zh-CN"/>
              </w:rPr>
            </w:pPr>
            <w:r>
              <w:rPr>
                <w:lang w:eastAsia="zh-CN"/>
              </w:rPr>
              <w:t>全部项目归还</w:t>
            </w:r>
            <w:r>
              <w:rPr>
                <w:lang w:eastAsia="zh-CN"/>
              </w:rPr>
              <w:t xml:space="preserve"> [</w:t>
            </w:r>
            <w:r>
              <w:rPr>
                <w:lang w:eastAsia="zh-CN"/>
              </w:rPr>
              <w:t>仍有费用待处理</w:t>
            </w:r>
            <w:r>
              <w:rPr>
                <w:lang w:eastAsia="zh-CN"/>
              </w:rPr>
              <w:t xml:space="preserve">]/ </w:t>
            </w:r>
            <w:r>
              <w:rPr>
                <w:lang w:eastAsia="zh-CN"/>
              </w:rPr>
              <w:t>保存真实归还结果</w:t>
            </w:r>
          </w:p>
        </w:tc>
      </w:tr>
      <w:tr w:rsidR="005D31FF" w14:paraId="397978DF" w14:textId="77777777">
        <w:trPr>
          <w:cantSplit/>
          <w:jc w:val="center"/>
        </w:trPr>
        <w:tc>
          <w:tcPr>
            <w:tcW w:w="935" w:type="dxa"/>
            <w:shd w:val="clear" w:color="auto" w:fill="FFFFFF"/>
            <w:vAlign w:val="center"/>
          </w:tcPr>
          <w:p w14:paraId="5A767C69" w14:textId="77777777" w:rsidR="0045667F" w:rsidRDefault="002D1536">
            <w:pPr>
              <w:keepLines/>
              <w:spacing w:before="40" w:after="40" w:line="276" w:lineRule="auto"/>
              <w:ind w:firstLine="0"/>
            </w:pPr>
            <w:r>
              <w:t>T13</w:t>
            </w:r>
          </w:p>
        </w:tc>
        <w:tc>
          <w:tcPr>
            <w:tcW w:w="8079" w:type="dxa"/>
            <w:shd w:val="clear" w:color="auto" w:fill="FFFFFF"/>
            <w:vAlign w:val="center"/>
          </w:tcPr>
          <w:p w14:paraId="0E8FB0AC" w14:textId="77777777" w:rsidR="0045667F" w:rsidRDefault="002D1536">
            <w:pPr>
              <w:keepLines/>
              <w:spacing w:before="40" w:after="40" w:line="276" w:lineRule="auto"/>
              <w:ind w:firstLine="0"/>
              <w:rPr>
                <w:lang w:eastAsia="zh-CN"/>
              </w:rPr>
            </w:pPr>
            <w:r>
              <w:rPr>
                <w:lang w:eastAsia="zh-CN"/>
              </w:rPr>
              <w:t>全部项目归还</w:t>
            </w:r>
            <w:r>
              <w:rPr>
                <w:lang w:eastAsia="zh-CN"/>
              </w:rPr>
              <w:t xml:space="preserve"> [</w:t>
            </w:r>
            <w:r>
              <w:rPr>
                <w:lang w:eastAsia="zh-CN"/>
              </w:rPr>
              <w:t>必要费用结清</w:t>
            </w:r>
            <w:r>
              <w:rPr>
                <w:lang w:eastAsia="zh-CN"/>
              </w:rPr>
              <w:t xml:space="preserve">] / </w:t>
            </w:r>
            <w:r>
              <w:rPr>
                <w:lang w:eastAsia="zh-CN"/>
              </w:rPr>
              <w:t>合同已结束</w:t>
            </w:r>
          </w:p>
        </w:tc>
      </w:tr>
      <w:tr w:rsidR="005D31FF" w14:paraId="3E68D5C1" w14:textId="77777777">
        <w:trPr>
          <w:cantSplit/>
          <w:jc w:val="center"/>
        </w:trPr>
        <w:tc>
          <w:tcPr>
            <w:tcW w:w="935" w:type="dxa"/>
            <w:shd w:val="clear" w:color="auto" w:fill="FFFFFF"/>
            <w:vAlign w:val="center"/>
          </w:tcPr>
          <w:p w14:paraId="041EDA4F" w14:textId="77777777" w:rsidR="005D31FF" w:rsidRDefault="00DA4A02">
            <w:pPr>
              <w:keepLines/>
              <w:spacing w:before="40" w:after="40" w:line="276" w:lineRule="auto"/>
              <w:ind w:firstLine="0"/>
            </w:pPr>
            <w:r>
              <w:t>T14</w:t>
            </w:r>
          </w:p>
        </w:tc>
        <w:tc>
          <w:tcPr>
            <w:tcW w:w="8079" w:type="dxa"/>
            <w:shd w:val="clear" w:color="auto" w:fill="FFFFFF"/>
            <w:vAlign w:val="center"/>
          </w:tcPr>
          <w:p w14:paraId="2EA9AD44" w14:textId="77777777" w:rsidR="005D31FF" w:rsidRDefault="00DA4A02">
            <w:pPr>
              <w:keepLines/>
              <w:spacing w:before="40" w:after="40" w:line="276" w:lineRule="auto"/>
              <w:ind w:firstLine="0"/>
            </w:pPr>
            <w:r>
              <w:t>费用结清</w:t>
            </w:r>
            <w:r>
              <w:t xml:space="preserve"> / </w:t>
            </w:r>
            <w:r>
              <w:t>确认结束</w:t>
            </w:r>
          </w:p>
        </w:tc>
      </w:tr>
      <w:tr w:rsidR="0045667F" w14:paraId="30B5A002" w14:textId="77777777">
        <w:trPr>
          <w:cantSplit/>
          <w:jc w:val="center"/>
        </w:trPr>
        <w:tc>
          <w:tcPr>
            <w:tcW w:w="935" w:type="dxa"/>
          </w:tcPr>
          <w:p w14:paraId="56DD34F6" w14:textId="77777777" w:rsidR="0045667F" w:rsidRDefault="002D1536">
            <w:pPr>
              <w:keepLines/>
              <w:spacing w:before="40" w:after="40" w:line="276" w:lineRule="auto"/>
              <w:ind w:firstLine="0"/>
            </w:pPr>
            <w:r>
              <w:t>T15</w:t>
            </w:r>
          </w:p>
        </w:tc>
        <w:tc>
          <w:tcPr>
            <w:tcW w:w="8079" w:type="dxa"/>
          </w:tcPr>
          <w:p w14:paraId="7F45B820" w14:textId="77777777" w:rsidR="0045667F" w:rsidRDefault="002D1536">
            <w:pPr>
              <w:keepLines/>
              <w:spacing w:before="40" w:after="40" w:line="276" w:lineRule="auto"/>
              <w:ind w:firstLine="0"/>
              <w:rPr>
                <w:lang w:eastAsia="zh-CN"/>
              </w:rPr>
            </w:pPr>
            <w:r>
              <w:rPr>
                <w:lang w:eastAsia="zh-CN"/>
              </w:rPr>
              <w:t>顾客提交减少或部分归还</w:t>
            </w:r>
            <w:r>
              <w:rPr>
                <w:lang w:eastAsia="zh-CN"/>
              </w:rPr>
              <w:t xml:space="preserve"> [</w:t>
            </w:r>
            <w:r>
              <w:rPr>
                <w:lang w:eastAsia="zh-CN"/>
              </w:rPr>
              <w:t>原租期内，有未来整日；至少一个已归还项目尚未完成退回或换出退款</w:t>
            </w:r>
            <w:r>
              <w:rPr>
                <w:lang w:eastAsia="zh-CN"/>
              </w:rPr>
              <w:t xml:space="preserve">] / </w:t>
            </w:r>
            <w:r>
              <w:rPr>
                <w:lang w:eastAsia="zh-CN"/>
              </w:rPr>
              <w:t>已结束</w:t>
            </w:r>
            <w:r>
              <w:rPr>
                <w:lang w:eastAsia="zh-CN"/>
              </w:rPr>
              <w:t>→</w:t>
            </w:r>
            <w:r>
              <w:rPr>
                <w:lang w:eastAsia="zh-CN"/>
              </w:rPr>
              <w:t>待结清，保存员工待办</w:t>
            </w:r>
          </w:p>
        </w:tc>
      </w:tr>
      <w:tr w:rsidR="0045667F" w14:paraId="013F1467" w14:textId="77777777">
        <w:trPr>
          <w:cantSplit/>
          <w:jc w:val="center"/>
        </w:trPr>
        <w:tc>
          <w:tcPr>
            <w:tcW w:w="935" w:type="dxa"/>
          </w:tcPr>
          <w:p w14:paraId="42C83449" w14:textId="77777777" w:rsidR="0045667F" w:rsidRDefault="002D1536">
            <w:pPr>
              <w:keepLines/>
              <w:spacing w:before="40" w:after="40" w:line="276" w:lineRule="auto"/>
              <w:ind w:firstLine="0"/>
            </w:pPr>
            <w:r>
              <w:t>T16</w:t>
            </w:r>
          </w:p>
        </w:tc>
        <w:tc>
          <w:tcPr>
            <w:tcW w:w="8079" w:type="dxa"/>
          </w:tcPr>
          <w:p w14:paraId="158A99E8" w14:textId="77777777" w:rsidR="0045667F" w:rsidRDefault="002D1536">
            <w:pPr>
              <w:keepLines/>
              <w:spacing w:before="40" w:after="40" w:line="276" w:lineRule="auto"/>
              <w:ind w:firstLine="0"/>
              <w:rPr>
                <w:lang w:eastAsia="zh-CN"/>
              </w:rPr>
            </w:pPr>
            <w:r>
              <w:rPr>
                <w:lang w:eastAsia="zh-CN"/>
              </w:rPr>
              <w:t>顾客确认</w:t>
            </w:r>
            <w:r>
              <w:rPr>
                <w:lang w:eastAsia="zh-CN"/>
              </w:rPr>
              <w:t xml:space="preserve"> [</w:t>
            </w:r>
            <w:r>
              <w:rPr>
                <w:lang w:eastAsia="zh-CN"/>
              </w:rPr>
              <w:t>初始应付</w:t>
            </w:r>
            <w:r>
              <w:rPr>
                <w:lang w:eastAsia="zh-CN"/>
              </w:rPr>
              <w:t xml:space="preserve">=0] / </w:t>
            </w:r>
            <w:r>
              <w:rPr>
                <w:lang w:eastAsia="zh-CN"/>
              </w:rPr>
              <w:t>待确认</w:t>
            </w:r>
            <w:r>
              <w:rPr>
                <w:lang w:eastAsia="zh-CN"/>
              </w:rPr>
              <w:t>→</w:t>
            </w:r>
            <w:r>
              <w:rPr>
                <w:lang w:eastAsia="zh-CN"/>
              </w:rPr>
              <w:t>待发放，不生成零金额费用或交易</w:t>
            </w:r>
          </w:p>
        </w:tc>
      </w:tr>
      <w:tr w:rsidR="0045667F" w14:paraId="0AAE0BB0" w14:textId="77777777">
        <w:trPr>
          <w:cantSplit/>
          <w:jc w:val="center"/>
        </w:trPr>
        <w:tc>
          <w:tcPr>
            <w:tcW w:w="935" w:type="dxa"/>
          </w:tcPr>
          <w:p w14:paraId="6BFE72F4" w14:textId="77777777" w:rsidR="0045667F" w:rsidRDefault="002D1536">
            <w:pPr>
              <w:keepLines/>
              <w:spacing w:before="40" w:after="40" w:line="276" w:lineRule="auto"/>
              <w:ind w:firstLine="0"/>
            </w:pPr>
            <w:r>
              <w:t>T17</w:t>
            </w:r>
          </w:p>
        </w:tc>
        <w:tc>
          <w:tcPr>
            <w:tcW w:w="8079" w:type="dxa"/>
          </w:tcPr>
          <w:p w14:paraId="1B8CFC0C" w14:textId="77777777" w:rsidR="0045667F" w:rsidRDefault="002D1536">
            <w:pPr>
              <w:keepLines/>
              <w:spacing w:before="40" w:after="40" w:line="276" w:lineRule="auto"/>
              <w:ind w:firstLine="0"/>
              <w:rPr>
                <w:lang w:eastAsia="zh-CN"/>
              </w:rPr>
            </w:pPr>
            <w:r>
              <w:rPr>
                <w:lang w:eastAsia="zh-CN"/>
              </w:rPr>
              <w:t>顾客确认调整</w:t>
            </w:r>
            <w:r>
              <w:rPr>
                <w:lang w:eastAsia="zh-CN"/>
              </w:rPr>
              <w:t xml:space="preserve"> [</w:t>
            </w:r>
            <w:r>
              <w:rPr>
                <w:lang w:eastAsia="zh-CN"/>
              </w:rPr>
              <w:t>存在本次新增或替换入的待发放项目</w:t>
            </w:r>
            <w:r>
              <w:rPr>
                <w:lang w:eastAsia="zh-CN"/>
              </w:rPr>
              <w:t xml:space="preserve">] / </w:t>
            </w:r>
            <w:r>
              <w:rPr>
                <w:lang w:eastAsia="zh-CN"/>
              </w:rPr>
              <w:t>待结清</w:t>
            </w:r>
            <w:r>
              <w:rPr>
                <w:lang w:eastAsia="zh-CN"/>
              </w:rPr>
              <w:t>→</w:t>
            </w:r>
            <w:r>
              <w:rPr>
                <w:lang w:eastAsia="zh-CN"/>
              </w:rPr>
              <w:t>有效，按补缴条件发放新增项目</w:t>
            </w:r>
          </w:p>
        </w:tc>
      </w:tr>
    </w:tbl>
    <w:p w14:paraId="520322AC" w14:textId="77777777" w:rsidR="005D31FF" w:rsidRDefault="00DA4A02">
      <w:pPr>
        <w:keepLines/>
        <w:jc w:val="both"/>
        <w:rPr>
          <w:lang w:eastAsia="zh-CN"/>
        </w:rPr>
      </w:pPr>
      <w:r>
        <w:rPr>
          <w:lang w:eastAsia="zh-CN"/>
        </w:rPr>
        <w:t>合同建立后进入草稿及待确认。顾客确认有正数应付金额的合同后进入待支付，登记付款成功后进入待发放；应付为零时确认后直接进入待发放。首件装备完成交接即进入有效，其他未交付项目继续待发放。全部项目归还且费用结清后进入已结束；仍有待处理费用时进入待结清。已结束合同在原租期内存在尚未开始的整日、且已归还项目尚未完成正式退款时，可由顾客提出减少或部分归还请求，进入待结清并交员工办理。</w:t>
      </w:r>
    </w:p>
    <w:p w14:paraId="5D56021D" w14:textId="77777777" w:rsidR="005D31FF" w:rsidRDefault="00DA4A02">
      <w:pPr>
        <w:pStyle w:val="31"/>
      </w:pPr>
      <w:r>
        <w:rPr>
          <w:rFonts w:ascii="Times New Roman" w:eastAsia="黑体" w:hAnsi="Times New Roman"/>
        </w:rPr>
        <w:t xml:space="preserve">4.5.3 </w:t>
      </w:r>
      <w:r>
        <w:rPr>
          <w:rFonts w:ascii="Times New Roman" w:eastAsia="黑体" w:hAnsi="Times New Roman"/>
        </w:rPr>
        <w:t>维修任务状态机</w:t>
      </w:r>
    </w:p>
    <w:p w14:paraId="479C0660" w14:textId="77777777" w:rsidR="0045667F" w:rsidRDefault="002D1536">
      <w:pPr>
        <w:keepNext/>
        <w:keepLines/>
        <w:spacing w:line="240" w:lineRule="auto"/>
        <w:ind w:firstLine="0"/>
        <w:jc w:val="center"/>
      </w:pPr>
      <w:r>
        <w:rPr>
          <w:noProof/>
        </w:rPr>
        <w:drawing>
          <wp:inline distT="0" distB="0" distL="0" distR="0" wp14:anchorId="7620813C" wp14:editId="580ADA66">
            <wp:extent cx="5498113" cy="8172000"/>
            <wp:effectExtent l="0" t="0" r="0" b="0"/>
            <wp:docPr id="331327095" name="Picture 331327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repair.png"/>
                    <pic:cNvPicPr/>
                  </pic:nvPicPr>
                  <pic:blipFill>
                    <a:blip r:embed="rId62"/>
                    <a:stretch>
                      <a:fillRect/>
                    </a:stretch>
                  </pic:blipFill>
                  <pic:spPr>
                    <a:xfrm>
                      <a:off x="0" y="0"/>
                      <a:ext cx="5498113" cy="8172000"/>
                    </a:xfrm>
                    <a:prstGeom prst="rect">
                      <a:avLst/>
                    </a:prstGeom>
                  </pic:spPr>
                </pic:pic>
              </a:graphicData>
            </a:graphic>
          </wp:inline>
        </w:drawing>
      </w:r>
    </w:p>
    <w:p w14:paraId="47AD63AC"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 xml:space="preserve">4-11 </w:t>
      </w:r>
      <w:r>
        <w:rPr>
          <w:b/>
          <w:sz w:val="18"/>
          <w:lang w:eastAsia="zh-CN"/>
        </w:rPr>
        <w:t>维修任务状态机图</w:t>
      </w:r>
    </w:p>
    <w:p w14:paraId="61D58C4F" w14:textId="77777777" w:rsidR="005D31FF" w:rsidRDefault="00DA4A02">
      <w:pPr>
        <w:pStyle w:val="af7"/>
        <w:keepNext/>
        <w:keepLines/>
        <w:spacing w:before="80" w:line="240" w:lineRule="auto"/>
        <w:jc w:val="center"/>
        <w:rPr>
          <w:lang w:eastAsia="zh-CN"/>
        </w:rPr>
      </w:pPr>
      <w:r>
        <w:rPr>
          <w:sz w:val="18"/>
          <w:lang w:eastAsia="zh-CN"/>
        </w:rPr>
        <w:t>表</w:t>
      </w:r>
      <w:r>
        <w:rPr>
          <w:sz w:val="18"/>
          <w:lang w:eastAsia="zh-CN"/>
        </w:rPr>
        <w:t xml:space="preserve">4-7 </w:t>
      </w:r>
      <w:r>
        <w:rPr>
          <w:sz w:val="18"/>
          <w:lang w:eastAsia="zh-CN"/>
        </w:rPr>
        <w:t>状态迁移事件、条件与动作</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90" w:type="dxa"/>
          <w:right w:w="90" w:type="dxa"/>
        </w:tblCellMar>
        <w:tblLook w:val="04A0" w:firstRow="1" w:lastRow="0" w:firstColumn="1" w:lastColumn="0" w:noHBand="0" w:noVBand="1"/>
      </w:tblPr>
      <w:tblGrid>
        <w:gridCol w:w="935"/>
        <w:gridCol w:w="8079"/>
      </w:tblGrid>
      <w:tr w:rsidR="005D31FF" w14:paraId="5628FA6A" w14:textId="77777777">
        <w:trPr>
          <w:cantSplit/>
          <w:tblHeader/>
          <w:jc w:val="center"/>
        </w:trPr>
        <w:tc>
          <w:tcPr>
            <w:tcW w:w="935" w:type="dxa"/>
            <w:shd w:val="clear" w:color="auto" w:fill="EDF1F5"/>
            <w:vAlign w:val="center"/>
          </w:tcPr>
          <w:p w14:paraId="58748FD5" w14:textId="77777777" w:rsidR="005D31FF" w:rsidRDefault="00DA4A02">
            <w:pPr>
              <w:keepNext/>
              <w:keepLines/>
              <w:spacing w:before="40" w:after="40" w:line="276" w:lineRule="auto"/>
              <w:ind w:firstLine="0"/>
            </w:pPr>
            <w:r>
              <w:rPr>
                <w:b/>
              </w:rPr>
              <w:t>编号</w:t>
            </w:r>
          </w:p>
        </w:tc>
        <w:tc>
          <w:tcPr>
            <w:tcW w:w="8079" w:type="dxa"/>
            <w:shd w:val="clear" w:color="auto" w:fill="EDF1F5"/>
            <w:vAlign w:val="center"/>
          </w:tcPr>
          <w:p w14:paraId="0ABED61E" w14:textId="77777777" w:rsidR="005D31FF" w:rsidRDefault="00DA4A02">
            <w:pPr>
              <w:keepNext/>
              <w:keepLines/>
              <w:spacing w:before="40" w:after="40" w:line="276" w:lineRule="auto"/>
              <w:ind w:firstLine="0"/>
            </w:pPr>
            <w:r>
              <w:rPr>
                <w:b/>
              </w:rPr>
              <w:t>事件、条件与动作</w:t>
            </w:r>
          </w:p>
        </w:tc>
      </w:tr>
      <w:tr w:rsidR="005D31FF" w14:paraId="59D6E8B8" w14:textId="77777777">
        <w:trPr>
          <w:cantSplit/>
          <w:jc w:val="center"/>
        </w:trPr>
        <w:tc>
          <w:tcPr>
            <w:tcW w:w="935" w:type="dxa"/>
            <w:shd w:val="clear" w:color="auto" w:fill="FFFFFF"/>
            <w:vAlign w:val="center"/>
          </w:tcPr>
          <w:p w14:paraId="7D1B9337" w14:textId="77777777" w:rsidR="005D31FF" w:rsidRDefault="00DA4A02">
            <w:pPr>
              <w:keepNext/>
              <w:keepLines/>
              <w:spacing w:before="40" w:after="40" w:line="276" w:lineRule="auto"/>
              <w:ind w:firstLine="0"/>
            </w:pPr>
            <w:r>
              <w:t>T1</w:t>
            </w:r>
          </w:p>
        </w:tc>
        <w:tc>
          <w:tcPr>
            <w:tcW w:w="8079" w:type="dxa"/>
            <w:shd w:val="clear" w:color="auto" w:fill="FFFFFF"/>
            <w:vAlign w:val="center"/>
          </w:tcPr>
          <w:p w14:paraId="25EB959A" w14:textId="77777777" w:rsidR="005D31FF" w:rsidRDefault="00DA4A02">
            <w:pPr>
              <w:keepNext/>
              <w:keepLines/>
              <w:spacing w:before="40" w:after="40" w:line="276" w:lineRule="auto"/>
              <w:ind w:firstLine="0"/>
            </w:pPr>
            <w:r>
              <w:t>创建任务</w:t>
            </w:r>
            <w:r>
              <w:t xml:space="preserve"> / </w:t>
            </w:r>
            <w:r>
              <w:t>记录申请</w:t>
            </w:r>
          </w:p>
        </w:tc>
      </w:tr>
      <w:tr w:rsidR="005D31FF" w14:paraId="2B296686" w14:textId="77777777">
        <w:trPr>
          <w:cantSplit/>
          <w:jc w:val="center"/>
        </w:trPr>
        <w:tc>
          <w:tcPr>
            <w:tcW w:w="935" w:type="dxa"/>
            <w:shd w:val="clear" w:color="auto" w:fill="FFFFFF"/>
            <w:vAlign w:val="center"/>
          </w:tcPr>
          <w:p w14:paraId="24AAC864" w14:textId="77777777" w:rsidR="005D31FF" w:rsidRDefault="00DA4A02">
            <w:pPr>
              <w:keepLines/>
              <w:spacing w:before="40" w:after="40" w:line="276" w:lineRule="auto"/>
              <w:ind w:firstLine="0"/>
            </w:pPr>
            <w:r>
              <w:t>T2</w:t>
            </w:r>
          </w:p>
        </w:tc>
        <w:tc>
          <w:tcPr>
            <w:tcW w:w="8079" w:type="dxa"/>
            <w:shd w:val="clear" w:color="auto" w:fill="FFFFFF"/>
            <w:vAlign w:val="center"/>
          </w:tcPr>
          <w:p w14:paraId="46D66D3C" w14:textId="77777777" w:rsidR="005D31FF" w:rsidRDefault="00DA4A02">
            <w:pPr>
              <w:keepLines/>
              <w:spacing w:before="40" w:after="40" w:line="276" w:lineRule="auto"/>
              <w:ind w:firstLine="0"/>
            </w:pPr>
            <w:r>
              <w:t>[</w:t>
            </w:r>
            <w:r>
              <w:t>已指定有效承包商</w:t>
            </w:r>
            <w:r>
              <w:t xml:space="preserve">] / </w:t>
            </w:r>
            <w:r>
              <w:t>完成分配</w:t>
            </w:r>
          </w:p>
        </w:tc>
      </w:tr>
      <w:tr w:rsidR="005D31FF" w14:paraId="4B167B8F" w14:textId="77777777">
        <w:trPr>
          <w:cantSplit/>
          <w:jc w:val="center"/>
        </w:trPr>
        <w:tc>
          <w:tcPr>
            <w:tcW w:w="935" w:type="dxa"/>
            <w:shd w:val="clear" w:color="auto" w:fill="FFFFFF"/>
            <w:vAlign w:val="center"/>
          </w:tcPr>
          <w:p w14:paraId="6E4EE058" w14:textId="77777777" w:rsidR="005D31FF" w:rsidRDefault="00DA4A02">
            <w:pPr>
              <w:keepLines/>
              <w:spacing w:before="40" w:after="40" w:line="276" w:lineRule="auto"/>
              <w:ind w:firstLine="0"/>
            </w:pPr>
            <w:r>
              <w:t>T3</w:t>
            </w:r>
          </w:p>
        </w:tc>
        <w:tc>
          <w:tcPr>
            <w:tcW w:w="8079" w:type="dxa"/>
            <w:shd w:val="clear" w:color="auto" w:fill="FFFFFF"/>
            <w:vAlign w:val="center"/>
          </w:tcPr>
          <w:p w14:paraId="63017C9D" w14:textId="77777777" w:rsidR="005D31FF" w:rsidRDefault="00DA4A02">
            <w:pPr>
              <w:keepLines/>
              <w:spacing w:before="40" w:after="40" w:line="276" w:lineRule="auto"/>
              <w:ind w:firstLine="0"/>
              <w:rPr>
                <w:lang w:eastAsia="zh-CN"/>
              </w:rPr>
            </w:pPr>
            <w:r>
              <w:rPr>
                <w:lang w:eastAsia="zh-CN"/>
              </w:rPr>
              <w:t>[</w:t>
            </w:r>
            <w:r>
              <w:rPr>
                <w:lang w:eastAsia="zh-CN"/>
              </w:rPr>
              <w:t>暂无可用承包商</w:t>
            </w:r>
            <w:r>
              <w:rPr>
                <w:lang w:eastAsia="zh-CN"/>
              </w:rPr>
              <w:t xml:space="preserve">] / </w:t>
            </w:r>
            <w:r>
              <w:rPr>
                <w:lang w:eastAsia="zh-CN"/>
              </w:rPr>
              <w:t>保持装备待维修</w:t>
            </w:r>
          </w:p>
        </w:tc>
      </w:tr>
      <w:tr w:rsidR="005D31FF" w14:paraId="15B9C3B8" w14:textId="77777777">
        <w:trPr>
          <w:cantSplit/>
          <w:jc w:val="center"/>
        </w:trPr>
        <w:tc>
          <w:tcPr>
            <w:tcW w:w="935" w:type="dxa"/>
            <w:shd w:val="clear" w:color="auto" w:fill="FFFFFF"/>
            <w:vAlign w:val="center"/>
          </w:tcPr>
          <w:p w14:paraId="388F05B3" w14:textId="77777777" w:rsidR="005D31FF" w:rsidRDefault="00DA4A02">
            <w:pPr>
              <w:keepLines/>
              <w:spacing w:before="40" w:after="40" w:line="276" w:lineRule="auto"/>
              <w:ind w:firstLine="0"/>
            </w:pPr>
            <w:r>
              <w:t>T4</w:t>
            </w:r>
          </w:p>
        </w:tc>
        <w:tc>
          <w:tcPr>
            <w:tcW w:w="8079" w:type="dxa"/>
            <w:shd w:val="clear" w:color="auto" w:fill="FFFFFF"/>
            <w:vAlign w:val="center"/>
          </w:tcPr>
          <w:p w14:paraId="61DA7B51" w14:textId="77777777" w:rsidR="005D31FF" w:rsidRDefault="00DA4A02">
            <w:pPr>
              <w:keepLines/>
              <w:spacing w:before="40" w:after="40" w:line="276" w:lineRule="auto"/>
              <w:ind w:firstLine="0"/>
            </w:pPr>
            <w:r>
              <w:t>分配</w:t>
            </w:r>
            <w:r>
              <w:t xml:space="preserve"> [</w:t>
            </w:r>
            <w:r>
              <w:t>承包商有效</w:t>
            </w:r>
            <w:r>
              <w:t>]</w:t>
            </w:r>
          </w:p>
        </w:tc>
      </w:tr>
      <w:tr w:rsidR="005D31FF" w14:paraId="05BCC866" w14:textId="77777777">
        <w:trPr>
          <w:cantSplit/>
          <w:jc w:val="center"/>
        </w:trPr>
        <w:tc>
          <w:tcPr>
            <w:tcW w:w="935" w:type="dxa"/>
            <w:shd w:val="clear" w:color="auto" w:fill="FFFFFF"/>
            <w:vAlign w:val="center"/>
          </w:tcPr>
          <w:p w14:paraId="129635E6" w14:textId="77777777" w:rsidR="005D31FF" w:rsidRDefault="00DA4A02">
            <w:pPr>
              <w:keepLines/>
              <w:spacing w:before="40" w:after="40" w:line="276" w:lineRule="auto"/>
              <w:ind w:firstLine="0"/>
            </w:pPr>
            <w:r>
              <w:t>T5</w:t>
            </w:r>
          </w:p>
        </w:tc>
        <w:tc>
          <w:tcPr>
            <w:tcW w:w="8079" w:type="dxa"/>
            <w:shd w:val="clear" w:color="auto" w:fill="FFFFFF"/>
            <w:vAlign w:val="center"/>
          </w:tcPr>
          <w:p w14:paraId="279E7A0B" w14:textId="77777777" w:rsidR="005D31FF" w:rsidRDefault="00DA4A02">
            <w:pPr>
              <w:keepLines/>
              <w:spacing w:before="40" w:after="40" w:line="276" w:lineRule="auto"/>
              <w:ind w:firstLine="0"/>
            </w:pPr>
            <w:r>
              <w:t>承包商开始处理</w:t>
            </w:r>
          </w:p>
        </w:tc>
      </w:tr>
      <w:tr w:rsidR="005D31FF" w14:paraId="529F0B3B" w14:textId="77777777">
        <w:trPr>
          <w:cantSplit/>
          <w:jc w:val="center"/>
        </w:trPr>
        <w:tc>
          <w:tcPr>
            <w:tcW w:w="935" w:type="dxa"/>
            <w:shd w:val="clear" w:color="auto" w:fill="FFFFFF"/>
            <w:vAlign w:val="center"/>
          </w:tcPr>
          <w:p w14:paraId="3660A0B6" w14:textId="77777777" w:rsidR="0045667F" w:rsidRDefault="002D1536">
            <w:pPr>
              <w:keepLines/>
              <w:spacing w:before="40" w:after="40" w:line="276" w:lineRule="auto"/>
              <w:ind w:firstLine="0"/>
            </w:pPr>
            <w:r>
              <w:t>T6</w:t>
            </w:r>
          </w:p>
        </w:tc>
        <w:tc>
          <w:tcPr>
            <w:tcW w:w="8079" w:type="dxa"/>
            <w:shd w:val="clear" w:color="auto" w:fill="FFFFFF"/>
            <w:vAlign w:val="center"/>
          </w:tcPr>
          <w:p w14:paraId="34022DAD" w14:textId="77777777" w:rsidR="0045667F" w:rsidRDefault="002D1536">
            <w:pPr>
              <w:keepLines/>
              <w:spacing w:before="40" w:after="40" w:line="276" w:lineRule="auto"/>
              <w:ind w:firstLine="0"/>
              <w:rPr>
                <w:lang w:eastAsia="zh-CN"/>
              </w:rPr>
            </w:pPr>
            <w:r>
              <w:rPr>
                <w:lang w:eastAsia="zh-CN"/>
              </w:rPr>
              <w:t>登记正式工时</w:t>
            </w:r>
            <w:r>
              <w:rPr>
                <w:lang w:eastAsia="zh-CN"/>
              </w:rPr>
              <w:t xml:space="preserve"> [</w:t>
            </w:r>
            <w:r>
              <w:rPr>
                <w:lang w:eastAsia="zh-CN"/>
              </w:rPr>
              <w:t>日期、</w:t>
            </w:r>
            <w:r>
              <w:rPr>
                <w:lang w:eastAsia="zh-CN"/>
              </w:rPr>
              <w:t>15</w:t>
            </w:r>
            <w:r>
              <w:rPr>
                <w:lang w:eastAsia="zh-CN"/>
              </w:rPr>
              <w:t>分钟粒度正数时长、处理结果完整</w:t>
            </w:r>
            <w:r>
              <w:rPr>
                <w:lang w:eastAsia="zh-CN"/>
              </w:rPr>
              <w:t xml:space="preserve">] / </w:t>
            </w:r>
            <w:r>
              <w:rPr>
                <w:lang w:eastAsia="zh-CN"/>
              </w:rPr>
              <w:t>保存实际承包商快照，保持处理中</w:t>
            </w:r>
          </w:p>
        </w:tc>
      </w:tr>
      <w:tr w:rsidR="005D31FF" w14:paraId="1DB8D2AF" w14:textId="77777777">
        <w:trPr>
          <w:cantSplit/>
          <w:jc w:val="center"/>
        </w:trPr>
        <w:tc>
          <w:tcPr>
            <w:tcW w:w="935" w:type="dxa"/>
            <w:shd w:val="clear" w:color="auto" w:fill="FFFFFF"/>
            <w:vAlign w:val="center"/>
          </w:tcPr>
          <w:p w14:paraId="3A7EB7EA" w14:textId="77777777" w:rsidR="0045667F" w:rsidRDefault="002D1536">
            <w:pPr>
              <w:keepLines/>
              <w:spacing w:before="40" w:after="40" w:line="276" w:lineRule="auto"/>
              <w:ind w:firstLine="0"/>
            </w:pPr>
            <w:r>
              <w:t>T7</w:t>
            </w:r>
          </w:p>
        </w:tc>
        <w:tc>
          <w:tcPr>
            <w:tcW w:w="8079" w:type="dxa"/>
            <w:shd w:val="clear" w:color="auto" w:fill="FFFFFF"/>
            <w:vAlign w:val="center"/>
          </w:tcPr>
          <w:p w14:paraId="2A6271E9" w14:textId="77777777" w:rsidR="0045667F" w:rsidRDefault="002D1536">
            <w:pPr>
              <w:keepLines/>
              <w:spacing w:before="40" w:after="40" w:line="276" w:lineRule="auto"/>
              <w:ind w:firstLine="0"/>
              <w:rPr>
                <w:lang w:eastAsia="zh-CN"/>
              </w:rPr>
            </w:pPr>
            <w:r>
              <w:rPr>
                <w:lang w:eastAsia="zh-CN"/>
              </w:rPr>
              <w:t>提交结果</w:t>
            </w:r>
            <w:r>
              <w:rPr>
                <w:lang w:eastAsia="zh-CN"/>
              </w:rPr>
              <w:t xml:space="preserve"> [</w:t>
            </w:r>
            <w:r>
              <w:rPr>
                <w:lang w:eastAsia="zh-CN"/>
              </w:rPr>
              <w:t>当前承包商至少登记一条本人新工时</w:t>
            </w:r>
            <w:r>
              <w:rPr>
                <w:lang w:eastAsia="zh-CN"/>
              </w:rPr>
              <w:t xml:space="preserve">] / </w:t>
            </w:r>
            <w:r>
              <w:rPr>
                <w:lang w:eastAsia="zh-CN"/>
              </w:rPr>
              <w:t>任务和装备进入待验收</w:t>
            </w:r>
          </w:p>
        </w:tc>
      </w:tr>
      <w:tr w:rsidR="005D31FF" w14:paraId="7C6B3643" w14:textId="77777777">
        <w:trPr>
          <w:cantSplit/>
          <w:jc w:val="center"/>
        </w:trPr>
        <w:tc>
          <w:tcPr>
            <w:tcW w:w="935" w:type="dxa"/>
            <w:shd w:val="clear" w:color="auto" w:fill="FFFFFF"/>
            <w:vAlign w:val="center"/>
          </w:tcPr>
          <w:p w14:paraId="567751A6" w14:textId="77777777" w:rsidR="0045667F" w:rsidRDefault="002D1536">
            <w:pPr>
              <w:keepLines/>
              <w:spacing w:before="40" w:after="40" w:line="276" w:lineRule="auto"/>
              <w:ind w:firstLine="0"/>
            </w:pPr>
            <w:r>
              <w:t>T8</w:t>
            </w:r>
          </w:p>
        </w:tc>
        <w:tc>
          <w:tcPr>
            <w:tcW w:w="8079" w:type="dxa"/>
            <w:shd w:val="clear" w:color="auto" w:fill="FFFFFF"/>
            <w:vAlign w:val="center"/>
          </w:tcPr>
          <w:p w14:paraId="3A84317C" w14:textId="77777777" w:rsidR="0045667F" w:rsidRDefault="002D1536">
            <w:pPr>
              <w:keepLines/>
              <w:spacing w:before="40" w:after="40" w:line="276" w:lineRule="auto"/>
              <w:ind w:firstLine="0"/>
              <w:rPr>
                <w:lang w:eastAsia="zh-CN"/>
              </w:rPr>
            </w:pPr>
            <w:r>
              <w:rPr>
                <w:lang w:eastAsia="zh-CN"/>
              </w:rPr>
              <w:t>实物验收通过</w:t>
            </w:r>
            <w:r>
              <w:rPr>
                <w:lang w:eastAsia="zh-CN"/>
              </w:rPr>
              <w:t xml:space="preserve"> / </w:t>
            </w:r>
            <w:r>
              <w:rPr>
                <w:lang w:eastAsia="zh-CN"/>
              </w:rPr>
              <w:t>装备恢复可租，任务进入费用待确认；费率齐备时形成待确认费用</w:t>
            </w:r>
          </w:p>
        </w:tc>
      </w:tr>
      <w:tr w:rsidR="005D31FF" w14:paraId="13CF1FB3" w14:textId="77777777">
        <w:trPr>
          <w:cantSplit/>
          <w:jc w:val="center"/>
        </w:trPr>
        <w:tc>
          <w:tcPr>
            <w:tcW w:w="935" w:type="dxa"/>
            <w:shd w:val="clear" w:color="auto" w:fill="FFFFFF"/>
            <w:vAlign w:val="center"/>
          </w:tcPr>
          <w:p w14:paraId="380DAED6" w14:textId="77777777" w:rsidR="0045667F" w:rsidRDefault="002D1536">
            <w:pPr>
              <w:keepLines/>
              <w:spacing w:before="40" w:after="40" w:line="276" w:lineRule="auto"/>
              <w:ind w:firstLine="0"/>
            </w:pPr>
            <w:r>
              <w:t>T9</w:t>
            </w:r>
          </w:p>
        </w:tc>
        <w:tc>
          <w:tcPr>
            <w:tcW w:w="8079" w:type="dxa"/>
            <w:shd w:val="clear" w:color="auto" w:fill="FFFFFF"/>
            <w:vAlign w:val="center"/>
          </w:tcPr>
          <w:p w14:paraId="7FF92360" w14:textId="77777777" w:rsidR="0045667F" w:rsidRDefault="002D1536">
            <w:pPr>
              <w:keepLines/>
              <w:spacing w:before="40" w:after="40" w:line="276" w:lineRule="auto"/>
              <w:ind w:firstLine="0"/>
              <w:rPr>
                <w:lang w:eastAsia="zh-CN"/>
              </w:rPr>
            </w:pPr>
            <w:r>
              <w:rPr>
                <w:lang w:eastAsia="zh-CN"/>
              </w:rPr>
              <w:t>补齐历史费率</w:t>
            </w:r>
            <w:r>
              <w:rPr>
                <w:lang w:eastAsia="zh-CN"/>
              </w:rPr>
              <w:t xml:space="preserve"> [</w:t>
            </w:r>
            <w:r>
              <w:rPr>
                <w:lang w:eastAsia="zh-CN"/>
              </w:rPr>
              <w:t>任务费用待确认</w:t>
            </w:r>
            <w:r>
              <w:rPr>
                <w:lang w:eastAsia="zh-CN"/>
              </w:rPr>
              <w:t xml:space="preserve">] / </w:t>
            </w:r>
            <w:r>
              <w:rPr>
                <w:lang w:eastAsia="zh-CN"/>
              </w:rPr>
              <w:t>按实际承包商及维修日期重算费用，保持待确认</w:t>
            </w:r>
          </w:p>
        </w:tc>
      </w:tr>
      <w:tr w:rsidR="005D31FF" w14:paraId="47FCB0FB" w14:textId="77777777">
        <w:trPr>
          <w:cantSplit/>
          <w:jc w:val="center"/>
        </w:trPr>
        <w:tc>
          <w:tcPr>
            <w:tcW w:w="935" w:type="dxa"/>
            <w:shd w:val="clear" w:color="auto" w:fill="FFFFFF"/>
            <w:vAlign w:val="center"/>
          </w:tcPr>
          <w:p w14:paraId="0BFFD964" w14:textId="77777777" w:rsidR="0045667F" w:rsidRDefault="002D1536">
            <w:pPr>
              <w:keepLines/>
              <w:spacing w:before="40" w:after="40" w:line="276" w:lineRule="auto"/>
              <w:ind w:firstLine="0"/>
            </w:pPr>
            <w:r>
              <w:t>T10</w:t>
            </w:r>
          </w:p>
        </w:tc>
        <w:tc>
          <w:tcPr>
            <w:tcW w:w="8079" w:type="dxa"/>
            <w:shd w:val="clear" w:color="auto" w:fill="FFFFFF"/>
            <w:vAlign w:val="center"/>
          </w:tcPr>
          <w:p w14:paraId="7143901E" w14:textId="77777777" w:rsidR="0045667F" w:rsidRDefault="002D1536">
            <w:pPr>
              <w:keepLines/>
              <w:spacing w:before="40" w:after="40" w:line="276" w:lineRule="auto"/>
              <w:ind w:firstLine="0"/>
              <w:rPr>
                <w:lang w:eastAsia="zh-CN"/>
              </w:rPr>
            </w:pPr>
            <w:r>
              <w:rPr>
                <w:lang w:eastAsia="zh-CN"/>
              </w:rPr>
              <w:t>员工独立确认费用</w:t>
            </w:r>
            <w:r>
              <w:rPr>
                <w:lang w:eastAsia="zh-CN"/>
              </w:rPr>
              <w:t xml:space="preserve"> [</w:t>
            </w:r>
            <w:r>
              <w:rPr>
                <w:lang w:eastAsia="zh-CN"/>
              </w:rPr>
              <w:t>工时费率齐备、费用已核对</w:t>
            </w:r>
            <w:r>
              <w:rPr>
                <w:lang w:eastAsia="zh-CN"/>
              </w:rPr>
              <w:t xml:space="preserve">] / </w:t>
            </w:r>
            <w:r>
              <w:rPr>
                <w:lang w:eastAsia="zh-CN"/>
              </w:rPr>
              <w:t>任务已完成</w:t>
            </w:r>
          </w:p>
        </w:tc>
      </w:tr>
      <w:tr w:rsidR="005D31FF" w14:paraId="6AC80F7C" w14:textId="77777777">
        <w:trPr>
          <w:cantSplit/>
          <w:jc w:val="center"/>
        </w:trPr>
        <w:tc>
          <w:tcPr>
            <w:tcW w:w="935" w:type="dxa"/>
            <w:shd w:val="clear" w:color="auto" w:fill="FFFFFF"/>
            <w:vAlign w:val="center"/>
          </w:tcPr>
          <w:p w14:paraId="441E5E2E" w14:textId="77777777" w:rsidR="0045667F" w:rsidRDefault="002D1536">
            <w:pPr>
              <w:keepLines/>
              <w:spacing w:before="40" w:after="40" w:line="276" w:lineRule="auto"/>
              <w:ind w:firstLine="0"/>
            </w:pPr>
            <w:r>
              <w:t>T11</w:t>
            </w:r>
          </w:p>
        </w:tc>
        <w:tc>
          <w:tcPr>
            <w:tcW w:w="8079" w:type="dxa"/>
            <w:shd w:val="clear" w:color="auto" w:fill="FFFFFF"/>
            <w:vAlign w:val="center"/>
          </w:tcPr>
          <w:p w14:paraId="5C0FF21C" w14:textId="77777777" w:rsidR="0045667F" w:rsidRDefault="002D1536">
            <w:pPr>
              <w:keepLines/>
              <w:spacing w:before="40" w:after="40" w:line="276" w:lineRule="auto"/>
              <w:ind w:firstLine="0"/>
              <w:rPr>
                <w:lang w:eastAsia="zh-CN"/>
              </w:rPr>
            </w:pPr>
            <w:r>
              <w:rPr>
                <w:lang w:eastAsia="zh-CN"/>
              </w:rPr>
              <w:t>验收失败</w:t>
            </w:r>
            <w:r>
              <w:rPr>
                <w:lang w:eastAsia="zh-CN"/>
              </w:rPr>
              <w:t xml:space="preserve"> [</w:t>
            </w:r>
            <w:r>
              <w:rPr>
                <w:lang w:eastAsia="zh-CN"/>
              </w:rPr>
              <w:t>原因完整</w:t>
            </w:r>
            <w:r>
              <w:rPr>
                <w:lang w:eastAsia="zh-CN"/>
              </w:rPr>
              <w:t xml:space="preserve">] / </w:t>
            </w:r>
            <w:r>
              <w:rPr>
                <w:lang w:eastAsia="zh-CN"/>
              </w:rPr>
              <w:t>任务验收退回，装备待维修</w:t>
            </w:r>
          </w:p>
        </w:tc>
      </w:tr>
      <w:tr w:rsidR="005D31FF" w14:paraId="6E20A657" w14:textId="77777777">
        <w:trPr>
          <w:cantSplit/>
          <w:jc w:val="center"/>
        </w:trPr>
        <w:tc>
          <w:tcPr>
            <w:tcW w:w="935" w:type="dxa"/>
            <w:shd w:val="clear" w:color="auto" w:fill="FFFFFF"/>
            <w:vAlign w:val="center"/>
          </w:tcPr>
          <w:p w14:paraId="1806F6CB" w14:textId="77777777" w:rsidR="005D31FF" w:rsidRDefault="00DA4A02">
            <w:pPr>
              <w:keepLines/>
              <w:spacing w:before="40" w:after="40" w:line="276" w:lineRule="auto"/>
              <w:ind w:firstLine="0"/>
            </w:pPr>
            <w:r>
              <w:t>T12</w:t>
            </w:r>
          </w:p>
        </w:tc>
        <w:tc>
          <w:tcPr>
            <w:tcW w:w="8079" w:type="dxa"/>
            <w:shd w:val="clear" w:color="auto" w:fill="FFFFFF"/>
            <w:vAlign w:val="center"/>
          </w:tcPr>
          <w:p w14:paraId="5E368F34" w14:textId="77777777" w:rsidR="005D31FF" w:rsidRDefault="00DA4A02">
            <w:pPr>
              <w:keepLines/>
              <w:spacing w:before="40" w:after="40" w:line="276" w:lineRule="auto"/>
              <w:ind w:firstLine="0"/>
            </w:pPr>
            <w:r>
              <w:t>继续处理</w:t>
            </w:r>
          </w:p>
        </w:tc>
      </w:tr>
      <w:tr w:rsidR="005D31FF" w14:paraId="499F41BD" w14:textId="77777777">
        <w:trPr>
          <w:cantSplit/>
          <w:jc w:val="center"/>
        </w:trPr>
        <w:tc>
          <w:tcPr>
            <w:tcW w:w="935" w:type="dxa"/>
            <w:shd w:val="clear" w:color="auto" w:fill="FFFFFF"/>
            <w:vAlign w:val="center"/>
          </w:tcPr>
          <w:p w14:paraId="759A3962" w14:textId="77777777" w:rsidR="0045667F" w:rsidRDefault="002D1536">
            <w:pPr>
              <w:keepLines/>
              <w:spacing w:before="40" w:after="40" w:line="276" w:lineRule="auto"/>
              <w:ind w:firstLine="0"/>
            </w:pPr>
            <w:r>
              <w:t>T13</w:t>
            </w:r>
          </w:p>
        </w:tc>
        <w:tc>
          <w:tcPr>
            <w:tcW w:w="8079" w:type="dxa"/>
            <w:shd w:val="clear" w:color="auto" w:fill="FFFFFF"/>
            <w:vAlign w:val="center"/>
          </w:tcPr>
          <w:p w14:paraId="38986674" w14:textId="77777777" w:rsidR="0045667F" w:rsidRDefault="002D1536">
            <w:pPr>
              <w:keepLines/>
              <w:spacing w:before="40" w:after="40" w:line="276" w:lineRule="auto"/>
              <w:ind w:firstLine="0"/>
              <w:rPr>
                <w:lang w:eastAsia="zh-CN"/>
              </w:rPr>
            </w:pPr>
            <w:r>
              <w:rPr>
                <w:lang w:eastAsia="zh-CN"/>
              </w:rPr>
              <w:t>重新分配</w:t>
            </w:r>
            <w:r>
              <w:rPr>
                <w:lang w:eastAsia="zh-CN"/>
              </w:rPr>
              <w:t xml:space="preserve"> [</w:t>
            </w:r>
            <w:r>
              <w:rPr>
                <w:lang w:eastAsia="zh-CN"/>
              </w:rPr>
              <w:t>任务验收退回且新承包商有效</w:t>
            </w:r>
            <w:r>
              <w:rPr>
                <w:lang w:eastAsia="zh-CN"/>
              </w:rPr>
              <w:t xml:space="preserve">] / </w:t>
            </w:r>
            <w:r>
              <w:rPr>
                <w:lang w:eastAsia="zh-CN"/>
              </w:rPr>
              <w:t>进入待处理，历史工时归属保留</w:t>
            </w:r>
          </w:p>
        </w:tc>
      </w:tr>
      <w:tr w:rsidR="005D31FF" w14:paraId="0B2C4F47" w14:textId="77777777">
        <w:trPr>
          <w:cantSplit/>
          <w:jc w:val="center"/>
        </w:trPr>
        <w:tc>
          <w:tcPr>
            <w:tcW w:w="935" w:type="dxa"/>
            <w:shd w:val="clear" w:color="auto" w:fill="FFFFFF"/>
            <w:vAlign w:val="center"/>
          </w:tcPr>
          <w:p w14:paraId="7DA9C214" w14:textId="77777777" w:rsidR="0045667F" w:rsidRDefault="002D1536">
            <w:pPr>
              <w:keepLines/>
              <w:spacing w:before="40" w:after="40" w:line="276" w:lineRule="auto"/>
              <w:ind w:firstLine="0"/>
            </w:pPr>
            <w:r>
              <w:t>T14</w:t>
            </w:r>
          </w:p>
        </w:tc>
        <w:tc>
          <w:tcPr>
            <w:tcW w:w="8079" w:type="dxa"/>
            <w:shd w:val="clear" w:color="auto" w:fill="FFFFFF"/>
            <w:vAlign w:val="center"/>
          </w:tcPr>
          <w:p w14:paraId="748771F9" w14:textId="77777777" w:rsidR="0045667F" w:rsidRDefault="002D1536">
            <w:pPr>
              <w:keepLines/>
              <w:spacing w:before="40" w:after="40" w:line="276" w:lineRule="auto"/>
              <w:ind w:firstLine="0"/>
              <w:rPr>
                <w:lang w:eastAsia="zh-CN"/>
              </w:rPr>
            </w:pPr>
            <w:r>
              <w:rPr>
                <w:lang w:eastAsia="zh-CN"/>
              </w:rPr>
              <w:t>处理中改派</w:t>
            </w:r>
            <w:r>
              <w:rPr>
                <w:lang w:eastAsia="zh-CN"/>
              </w:rPr>
              <w:t xml:space="preserve"> [</w:t>
            </w:r>
            <w:r>
              <w:rPr>
                <w:lang w:eastAsia="zh-CN"/>
              </w:rPr>
              <w:t>新承包商有效</w:t>
            </w:r>
            <w:r>
              <w:rPr>
                <w:lang w:eastAsia="zh-CN"/>
              </w:rPr>
              <w:t xml:space="preserve">] / </w:t>
            </w:r>
            <w:r>
              <w:rPr>
                <w:lang w:eastAsia="zh-CN"/>
              </w:rPr>
              <w:t>保持处理中，旧承包商失去处理权限，新承包商需登记本人新工时</w:t>
            </w:r>
          </w:p>
        </w:tc>
      </w:tr>
    </w:tbl>
    <w:p w14:paraId="3DEA06F9" w14:textId="77777777" w:rsidR="005D31FF" w:rsidRDefault="00DA4A02">
      <w:pPr>
        <w:keepLines/>
        <w:jc w:val="both"/>
        <w:rPr>
          <w:lang w:eastAsia="zh-CN"/>
        </w:rPr>
      </w:pPr>
      <w:r>
        <w:rPr>
          <w:lang w:eastAsia="zh-CN"/>
        </w:rPr>
        <w:t>维修任务创建后进入待分配或待处理，承包商开始后进入处理中。正式工时必须具有日期、正数时长及处理结果；至少登记一条本次当前承包商工时后才能提交验收。验收未通过进入验收退回，装备转为待维修；继续处理或重新分配后再次提交。验收通过统一进入费用待确认，装备恢复可租；费率齐备时形成待确认费用，员工独立确认后任务完成。处理中改派保持处理中，旧工时和实际承包商快照保留，新承包商需登记本人新工时。</w:t>
      </w:r>
    </w:p>
    <w:p w14:paraId="561A506D" w14:textId="77777777" w:rsidR="005D31FF" w:rsidRDefault="00DA4A02">
      <w:pPr>
        <w:pStyle w:val="21"/>
        <w:rPr>
          <w:lang w:eastAsia="zh-CN"/>
        </w:rPr>
      </w:pPr>
      <w:bookmarkStart w:id="54" w:name="_Toc242864062"/>
      <w:bookmarkStart w:id="55" w:name="_Toc244021251"/>
      <w:r>
        <w:rPr>
          <w:rFonts w:ascii="Times New Roman" w:eastAsia="黑体" w:hAnsi="Times New Roman"/>
          <w:lang w:eastAsia="zh-CN"/>
        </w:rPr>
        <w:t xml:space="preserve">4.6 </w:t>
      </w:r>
      <w:r>
        <w:rPr>
          <w:rFonts w:ascii="Times New Roman" w:eastAsia="黑体" w:hAnsi="Times New Roman"/>
          <w:lang w:eastAsia="zh-CN"/>
        </w:rPr>
        <w:t>用例与分析模型对应关系</w:t>
      </w:r>
      <w:bookmarkEnd w:id="54"/>
      <w:bookmarkEnd w:id="55"/>
    </w:p>
    <w:p w14:paraId="4A8C5ADC" w14:textId="77777777" w:rsidR="005D31FF" w:rsidRDefault="00DA4A02">
      <w:pPr>
        <w:pStyle w:val="af7"/>
        <w:keepNext/>
        <w:keepLines/>
        <w:spacing w:before="80" w:line="240" w:lineRule="auto"/>
        <w:jc w:val="center"/>
        <w:rPr>
          <w:lang w:eastAsia="zh-CN"/>
        </w:rPr>
      </w:pPr>
      <w:r>
        <w:rPr>
          <w:sz w:val="18"/>
          <w:lang w:eastAsia="zh-CN"/>
        </w:rPr>
        <w:t>表</w:t>
      </w:r>
      <w:r>
        <w:rPr>
          <w:sz w:val="18"/>
          <w:lang w:eastAsia="zh-CN"/>
        </w:rPr>
        <w:t xml:space="preserve">4-8 </w:t>
      </w:r>
      <w:r>
        <w:rPr>
          <w:sz w:val="18"/>
          <w:lang w:eastAsia="zh-CN"/>
        </w:rPr>
        <w:t>系统用例</w:t>
      </w:r>
      <w:r>
        <w:rPr>
          <w:sz w:val="18"/>
          <w:lang w:eastAsia="zh-CN"/>
        </w:rPr>
        <w:t>—</w:t>
      </w:r>
      <w:r>
        <w:rPr>
          <w:sz w:val="18"/>
          <w:lang w:eastAsia="zh-CN"/>
        </w:rPr>
        <w:t>控制类</w:t>
      </w:r>
      <w:r>
        <w:rPr>
          <w:sz w:val="18"/>
          <w:lang w:eastAsia="zh-CN"/>
        </w:rPr>
        <w:t>—</w:t>
      </w:r>
      <w:r>
        <w:rPr>
          <w:sz w:val="18"/>
          <w:lang w:eastAsia="zh-CN"/>
        </w:rPr>
        <w:t>实体类</w:t>
      </w:r>
      <w:r>
        <w:rPr>
          <w:sz w:val="18"/>
          <w:lang w:eastAsia="zh-CN"/>
        </w:rPr>
        <w:t>—</w:t>
      </w:r>
      <w:r>
        <w:rPr>
          <w:sz w:val="18"/>
          <w:lang w:eastAsia="zh-CN"/>
        </w:rPr>
        <w:t>分析序列</w:t>
      </w:r>
      <w:r>
        <w:rPr>
          <w:sz w:val="18"/>
          <w:lang w:eastAsia="zh-CN"/>
        </w:rPr>
        <w:t>—</w:t>
      </w:r>
      <w:r>
        <w:rPr>
          <w:sz w:val="18"/>
          <w:lang w:eastAsia="zh-CN"/>
        </w:rPr>
        <w:t>状态机对应表</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591"/>
        <w:gridCol w:w="1591"/>
        <w:gridCol w:w="3181"/>
        <w:gridCol w:w="1591"/>
        <w:gridCol w:w="1060"/>
      </w:tblGrid>
      <w:tr w:rsidR="00BD729D" w14:paraId="13EAF2B8" w14:textId="77777777">
        <w:trPr>
          <w:cantSplit/>
          <w:tblHeader/>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05868E08" w14:textId="77777777" w:rsidR="00DA4A02" w:rsidRDefault="00DA4A02">
            <w:pPr>
              <w:keepNext/>
              <w:keepLines/>
              <w:spacing w:before="40" w:after="40" w:line="276" w:lineRule="auto"/>
              <w:ind w:firstLine="0"/>
              <w:jc w:val="center"/>
            </w:pPr>
            <w:r>
              <w:rPr>
                <w:b/>
              </w:rPr>
              <w:t>系统用例</w:t>
            </w:r>
          </w:p>
        </w:tc>
        <w:tc>
          <w:tcPr>
            <w:tcW w:w="1591"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16036FCC" w14:textId="77777777" w:rsidR="00DA4A02" w:rsidRDefault="00DA4A02">
            <w:pPr>
              <w:keepNext/>
              <w:keepLines/>
              <w:spacing w:before="40" w:after="40" w:line="276" w:lineRule="auto"/>
              <w:ind w:firstLine="0"/>
            </w:pPr>
            <w:r>
              <w:rPr>
                <w:b/>
              </w:rPr>
              <w:t>对应控制类</w:t>
            </w:r>
          </w:p>
        </w:tc>
        <w:tc>
          <w:tcPr>
            <w:tcW w:w="3181"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1CE4A301" w14:textId="77777777" w:rsidR="00DA4A02" w:rsidRDefault="00DA4A02">
            <w:pPr>
              <w:keepNext/>
              <w:keepLines/>
              <w:spacing w:before="40" w:after="40" w:line="276" w:lineRule="auto"/>
              <w:ind w:firstLine="0"/>
            </w:pPr>
            <w:r>
              <w:rPr>
                <w:b/>
              </w:rPr>
              <w:t>主要实体类</w:t>
            </w:r>
          </w:p>
        </w:tc>
        <w:tc>
          <w:tcPr>
            <w:tcW w:w="1591"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0A4E1231" w14:textId="77777777" w:rsidR="00DA4A02" w:rsidRDefault="00DA4A02">
            <w:pPr>
              <w:keepNext/>
              <w:keepLines/>
              <w:spacing w:before="40" w:after="40" w:line="276" w:lineRule="auto"/>
              <w:ind w:firstLine="0"/>
            </w:pPr>
            <w:r>
              <w:rPr>
                <w:b/>
              </w:rPr>
              <w:t>分析序列</w:t>
            </w:r>
          </w:p>
        </w:tc>
        <w:tc>
          <w:tcPr>
            <w:tcW w:w="1060"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701C9772" w14:textId="77777777" w:rsidR="00DA4A02" w:rsidRDefault="00DA4A02">
            <w:pPr>
              <w:keepNext/>
              <w:keepLines/>
              <w:spacing w:before="40" w:after="40" w:line="276" w:lineRule="auto"/>
              <w:ind w:firstLine="0"/>
            </w:pPr>
            <w:r>
              <w:rPr>
                <w:b/>
              </w:rPr>
              <w:t>涉及状态机</w:t>
            </w:r>
          </w:p>
        </w:tc>
      </w:tr>
      <w:tr w:rsidR="00BD729D" w14:paraId="2A062EE8"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76E2B86" w14:textId="77777777" w:rsidR="007F1172" w:rsidRDefault="00C1150F">
            <w:pPr>
              <w:keepNext/>
              <w:keepLines/>
              <w:spacing w:before="40" w:after="40" w:line="276" w:lineRule="auto"/>
              <w:ind w:firstLine="0"/>
              <w:jc w:val="center"/>
            </w:pPr>
            <w:r>
              <w:t xml:space="preserve">UC00 </w:t>
            </w:r>
            <w:r>
              <w:t>登录系统</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88893BE" w14:textId="77777777" w:rsidR="00DA4A02" w:rsidRDefault="00DA4A02">
            <w:pPr>
              <w:keepNext/>
              <w:keepLines/>
              <w:spacing w:before="40" w:after="40" w:line="276" w:lineRule="auto"/>
              <w:ind w:firstLine="0"/>
            </w:pPr>
            <w:r>
              <w:t>登录系统控制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A988E41" w14:textId="77777777" w:rsidR="00DA4A02" w:rsidRDefault="00DA4A02">
            <w:pPr>
              <w:keepNext/>
              <w:keepLines/>
              <w:spacing w:before="40" w:after="40" w:line="276" w:lineRule="auto"/>
              <w:ind w:firstLine="0"/>
            </w:pPr>
            <w:r>
              <w:t>账号、角色授权</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9963039" w14:textId="77777777" w:rsidR="00DA4A02" w:rsidRDefault="00DA4A02">
            <w:pPr>
              <w:keepNext/>
              <w:keepLines/>
              <w:spacing w:before="40" w:after="40" w:line="276" w:lineRule="auto"/>
              <w:ind w:firstLine="0"/>
            </w:pP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1C4E806" w14:textId="77777777" w:rsidR="00DA4A02" w:rsidRDefault="00DA4A02">
            <w:pPr>
              <w:keepNext/>
              <w:keepLines/>
              <w:spacing w:before="40" w:after="40" w:line="276" w:lineRule="auto"/>
              <w:ind w:firstLine="0"/>
            </w:pPr>
            <w:r>
              <w:t>—</w:t>
            </w:r>
          </w:p>
        </w:tc>
      </w:tr>
      <w:tr w:rsidR="00BD729D" w14:paraId="59AB6099"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A425685" w14:textId="77777777" w:rsidR="007F1172" w:rsidRDefault="00C1150F">
            <w:pPr>
              <w:keepLines/>
              <w:spacing w:before="40" w:after="40" w:line="276" w:lineRule="auto"/>
              <w:ind w:firstLine="0"/>
              <w:jc w:val="center"/>
            </w:pPr>
            <w:r>
              <w:t xml:space="preserve">UC01 </w:t>
            </w:r>
            <w:r>
              <w:t>提交租赁需求</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DFDF6CB" w14:textId="77777777" w:rsidR="00DA4A02" w:rsidRDefault="00DA4A02">
            <w:pPr>
              <w:keepLines/>
              <w:spacing w:before="40" w:after="40" w:line="276" w:lineRule="auto"/>
              <w:ind w:firstLine="0"/>
            </w:pPr>
            <w:r>
              <w:t>提交租赁需求控制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2F1B8B7" w14:textId="77777777" w:rsidR="00DA4A02" w:rsidRDefault="00DA4A02">
            <w:pPr>
              <w:keepLines/>
              <w:spacing w:before="40" w:after="40" w:line="276" w:lineRule="auto"/>
              <w:ind w:firstLine="0"/>
              <w:rPr>
                <w:lang w:eastAsia="zh-CN"/>
              </w:rPr>
            </w:pPr>
            <w:r>
              <w:rPr>
                <w:lang w:eastAsia="zh-CN"/>
              </w:rPr>
              <w:t>顾客、租赁需求、需求项目、门店</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E481EC5" w14:textId="77777777" w:rsidR="007F1172" w:rsidRDefault="00C1150F">
            <w:pPr>
              <w:keepLines/>
              <w:spacing w:before="40" w:after="40" w:line="276" w:lineRule="auto"/>
              <w:ind w:firstLine="0"/>
            </w:pPr>
            <w:r>
              <w:t>图</w:t>
            </w:r>
            <w:r>
              <w:t>4-8</w:t>
            </w:r>
            <w:r>
              <w:t>（</w:t>
            </w:r>
            <w:r>
              <w:t>a</w:t>
            </w: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FD140AF" w14:textId="77777777" w:rsidR="00DA4A02" w:rsidRDefault="00DA4A02">
            <w:pPr>
              <w:keepLines/>
              <w:spacing w:before="40" w:after="40" w:line="276" w:lineRule="auto"/>
              <w:ind w:firstLine="0"/>
            </w:pPr>
            <w:r>
              <w:t>—</w:t>
            </w:r>
          </w:p>
        </w:tc>
      </w:tr>
      <w:tr w:rsidR="00BD729D" w14:paraId="0DAD48A8"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EA5C46C" w14:textId="77777777" w:rsidR="007F1172" w:rsidRDefault="00C1150F">
            <w:pPr>
              <w:keepLines/>
              <w:spacing w:before="40" w:after="40" w:line="276" w:lineRule="auto"/>
              <w:ind w:firstLine="0"/>
              <w:jc w:val="center"/>
            </w:pPr>
            <w:r>
              <w:t xml:space="preserve">UC02 </w:t>
            </w:r>
            <w:r>
              <w:t>查看本人租赁与发票</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86D19DB" w14:textId="77777777" w:rsidR="00DA4A02" w:rsidRDefault="00DA4A02">
            <w:pPr>
              <w:keepLines/>
              <w:spacing w:before="40" w:after="40" w:line="276" w:lineRule="auto"/>
              <w:ind w:firstLine="0"/>
            </w:pPr>
            <w:r>
              <w:t>查看本人租赁控制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C85D05B" w14:textId="77777777" w:rsidR="007F1172" w:rsidRDefault="00C1150F">
            <w:pPr>
              <w:keepLines/>
              <w:spacing w:before="40" w:after="40" w:line="276" w:lineRule="auto"/>
              <w:ind w:firstLine="0"/>
              <w:rPr>
                <w:lang w:eastAsia="zh-CN"/>
              </w:rPr>
            </w:pPr>
            <w:r>
              <w:rPr>
                <w:lang w:eastAsia="zh-CN"/>
              </w:rPr>
              <w:t>顾客、需求、合同、逐件项目、费用及从属交易记录</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4971F2E" w14:textId="77777777" w:rsidR="007F1172" w:rsidRDefault="00C1150F">
            <w:pPr>
              <w:keepLines/>
              <w:spacing w:before="40" w:after="40" w:line="276" w:lineRule="auto"/>
              <w:ind w:firstLine="0"/>
            </w:pPr>
            <w:r>
              <w:t>图</w:t>
            </w:r>
            <w:r>
              <w:t>3-1</w:t>
            </w:r>
            <w:r>
              <w:t>、图</w:t>
            </w:r>
            <w:r>
              <w:t>6-5</w:t>
            </w:r>
            <w:r>
              <w:t>（</w:t>
            </w:r>
            <w:r>
              <w:t>a</w:t>
            </w: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49405C0" w14:textId="77777777" w:rsidR="00DA4A02" w:rsidRDefault="00DA4A02">
            <w:pPr>
              <w:keepLines/>
              <w:spacing w:before="40" w:after="40" w:line="276" w:lineRule="auto"/>
              <w:ind w:firstLine="0"/>
            </w:pPr>
            <w:r>
              <w:t>租赁合同、滑雪装备</w:t>
            </w:r>
          </w:p>
        </w:tc>
      </w:tr>
      <w:tr w:rsidR="00BD729D" w14:paraId="6BC30E8E"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BC90775" w14:textId="77777777" w:rsidR="007F1172" w:rsidRDefault="00C1150F">
            <w:pPr>
              <w:keepLines/>
              <w:spacing w:before="40" w:after="40" w:line="276" w:lineRule="auto"/>
              <w:ind w:firstLine="0"/>
              <w:rPr>
                <w:lang w:eastAsia="zh-CN"/>
              </w:rPr>
            </w:pPr>
            <w:r>
              <w:rPr>
                <w:lang w:eastAsia="zh-CN"/>
              </w:rPr>
              <w:t xml:space="preserve">UC03 </w:t>
            </w:r>
            <w:r>
              <w:rPr>
                <w:lang w:eastAsia="zh-CN"/>
              </w:rPr>
              <w:t>提交租赁变更要求</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A2FF6B5" w14:textId="77777777" w:rsidR="00DA4A02" w:rsidRDefault="00DA4A02">
            <w:pPr>
              <w:keepLines/>
              <w:spacing w:before="40" w:after="40" w:line="276" w:lineRule="auto"/>
              <w:ind w:firstLine="0"/>
              <w:rPr>
                <w:lang w:eastAsia="zh-CN"/>
              </w:rPr>
            </w:pPr>
            <w:r>
              <w:rPr>
                <w:lang w:eastAsia="zh-CN"/>
              </w:rPr>
              <w:t>提交租赁变更要求控制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D186A7A" w14:textId="77777777" w:rsidR="005D31FF" w:rsidRDefault="00DA4A02">
            <w:pPr>
              <w:keepLines/>
              <w:spacing w:before="40" w:after="40" w:line="276" w:lineRule="auto"/>
              <w:ind w:firstLine="0"/>
              <w:rPr>
                <w:lang w:eastAsia="zh-CN"/>
              </w:rPr>
            </w:pPr>
            <w:r>
              <w:rPr>
                <w:lang w:eastAsia="zh-CN"/>
              </w:rPr>
              <w:t>顾客、租赁合同、租赁调整、合同项目、门店</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CB99360" w14:textId="77777777" w:rsidR="007F1172" w:rsidRDefault="00C1150F">
            <w:pPr>
              <w:keepLines/>
              <w:spacing w:before="40" w:after="40" w:line="276" w:lineRule="auto"/>
              <w:ind w:firstLine="0"/>
              <w:rPr>
                <w:lang w:eastAsia="zh-CN"/>
              </w:rPr>
            </w:pPr>
            <w:r>
              <w:rPr>
                <w:lang w:eastAsia="zh-CN"/>
              </w:rPr>
              <w:t>图</w:t>
            </w:r>
            <w:r>
              <w:rPr>
                <w:lang w:eastAsia="zh-CN"/>
              </w:rPr>
              <w:t>4-8</w:t>
            </w:r>
            <w:r>
              <w:rPr>
                <w:lang w:eastAsia="zh-CN"/>
              </w:rPr>
              <w:t>（</w:t>
            </w:r>
            <w:r>
              <w:rPr>
                <w:lang w:eastAsia="zh-CN"/>
              </w:rPr>
              <w:t>b</w:t>
            </w:r>
            <w:r>
              <w:rPr>
                <w:lang w:eastAsia="zh-CN"/>
              </w:rP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657A78A" w14:textId="77777777" w:rsidR="00DA4A02" w:rsidRDefault="00DA4A02">
            <w:pPr>
              <w:keepLines/>
              <w:spacing w:before="40" w:after="40" w:line="276" w:lineRule="auto"/>
              <w:ind w:firstLine="0"/>
            </w:pPr>
            <w:r>
              <w:t>租赁合同、滑雪装备</w:t>
            </w:r>
          </w:p>
        </w:tc>
      </w:tr>
      <w:tr w:rsidR="00BD729D" w14:paraId="09458780"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5124AFB" w14:textId="77777777" w:rsidR="007F1172" w:rsidRDefault="00C1150F">
            <w:pPr>
              <w:keepLines/>
              <w:spacing w:before="40" w:after="40" w:line="276" w:lineRule="auto"/>
              <w:ind w:firstLine="0"/>
              <w:jc w:val="center"/>
            </w:pPr>
            <w:r>
              <w:t xml:space="preserve">UC04 </w:t>
            </w:r>
            <w:r>
              <w:t>办理装备租赁</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9D36085" w14:textId="77777777" w:rsidR="00DA4A02" w:rsidRDefault="00DA4A02">
            <w:pPr>
              <w:keepLines/>
              <w:spacing w:before="40" w:after="40" w:line="276" w:lineRule="auto"/>
              <w:ind w:firstLine="0"/>
            </w:pPr>
            <w:r>
              <w:t>办理装备租赁控制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D2A7FEB" w14:textId="77777777" w:rsidR="00DA4A02" w:rsidRDefault="00DA4A02">
            <w:pPr>
              <w:keepLines/>
              <w:spacing w:before="40" w:after="40" w:line="276" w:lineRule="auto"/>
              <w:ind w:firstLine="0"/>
              <w:rPr>
                <w:lang w:eastAsia="zh-CN"/>
              </w:rPr>
            </w:pPr>
            <w:r>
              <w:rPr>
                <w:lang w:eastAsia="zh-CN"/>
              </w:rPr>
              <w:t>顾客、租赁需求、租赁合同、合同项目、租赁费用、滑雪装备</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27A3DA7" w14:textId="77777777" w:rsidR="005D31FF" w:rsidRDefault="00DA4A02">
            <w:pPr>
              <w:keepLines/>
              <w:spacing w:before="40" w:after="40" w:line="276" w:lineRule="auto"/>
              <w:ind w:firstLine="0"/>
            </w:pPr>
            <w:r>
              <w:t>图</w:t>
            </w:r>
            <w:r>
              <w:t>4-3</w:t>
            </w:r>
            <w:r>
              <w:t>（</w:t>
            </w:r>
            <w:r>
              <w:t>a</w:t>
            </w:r>
            <w:r>
              <w:t>）至（</w:t>
            </w:r>
            <w:r>
              <w:t>c</w:t>
            </w: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69BFCFE" w14:textId="77777777" w:rsidR="00DA4A02" w:rsidRDefault="00DA4A02">
            <w:pPr>
              <w:keepLines/>
              <w:spacing w:before="40" w:after="40" w:line="276" w:lineRule="auto"/>
              <w:ind w:firstLine="0"/>
            </w:pPr>
            <w:r>
              <w:t>租赁合同、滑雪装备</w:t>
            </w:r>
          </w:p>
        </w:tc>
      </w:tr>
      <w:tr w:rsidR="00BD729D" w14:paraId="077524C9"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B6BEA34" w14:textId="77777777" w:rsidR="007F1172" w:rsidRDefault="00C1150F">
            <w:pPr>
              <w:keepLines/>
              <w:spacing w:before="40" w:after="40" w:line="276" w:lineRule="auto"/>
              <w:ind w:firstLine="0"/>
              <w:jc w:val="center"/>
            </w:pPr>
            <w:r>
              <w:t xml:space="preserve">UC05 </w:t>
            </w:r>
            <w:r>
              <w:t>调整租赁项目</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604A948" w14:textId="77777777" w:rsidR="00DA4A02" w:rsidRDefault="00DA4A02">
            <w:pPr>
              <w:keepLines/>
              <w:spacing w:before="40" w:after="40" w:line="276" w:lineRule="auto"/>
              <w:ind w:firstLine="0"/>
            </w:pPr>
            <w:r>
              <w:t>调整租赁项目控制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BDEE134" w14:textId="77777777" w:rsidR="00DA4A02" w:rsidRDefault="00DA4A02">
            <w:pPr>
              <w:keepLines/>
              <w:spacing w:before="40" w:after="40" w:line="276" w:lineRule="auto"/>
              <w:ind w:firstLine="0"/>
              <w:rPr>
                <w:lang w:eastAsia="zh-CN"/>
              </w:rPr>
            </w:pPr>
            <w:r>
              <w:rPr>
                <w:lang w:eastAsia="zh-CN"/>
              </w:rPr>
              <w:t>租赁合同、合同项目、租赁调整、租赁费用、滑雪装备、装备检查</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07294FB" w14:textId="77777777" w:rsidR="005D31FF" w:rsidRDefault="00DA4A02">
            <w:pPr>
              <w:keepLines/>
              <w:spacing w:before="40" w:after="40" w:line="276" w:lineRule="auto"/>
              <w:ind w:firstLine="0"/>
            </w:pPr>
            <w:r>
              <w:t>图</w:t>
            </w:r>
            <w:r>
              <w:t>4-4</w:t>
            </w:r>
            <w:r>
              <w:t>（</w:t>
            </w:r>
            <w:r>
              <w:t>a</w:t>
            </w:r>
            <w:r>
              <w:t>）至（</w:t>
            </w:r>
            <w:r>
              <w:t>c</w:t>
            </w: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6CA3C39" w14:textId="77777777" w:rsidR="00DA4A02" w:rsidRDefault="00DA4A02">
            <w:pPr>
              <w:keepLines/>
              <w:spacing w:before="40" w:after="40" w:line="276" w:lineRule="auto"/>
              <w:ind w:firstLine="0"/>
            </w:pPr>
            <w:r>
              <w:t>租赁合同、滑雪装备</w:t>
            </w:r>
          </w:p>
        </w:tc>
      </w:tr>
      <w:tr w:rsidR="00BD729D" w14:paraId="6AB8ADAA"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410F0D6" w14:textId="77777777" w:rsidR="007F1172" w:rsidRDefault="00C1150F">
            <w:pPr>
              <w:keepLines/>
              <w:spacing w:before="40" w:after="40" w:line="276" w:lineRule="auto"/>
              <w:ind w:firstLine="0"/>
              <w:jc w:val="center"/>
            </w:pPr>
            <w:r>
              <w:t xml:space="preserve">UC06 </w:t>
            </w:r>
            <w:r>
              <w:t>办理装备归还</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8F415F7" w14:textId="77777777" w:rsidR="00DA4A02" w:rsidRDefault="00DA4A02">
            <w:pPr>
              <w:keepLines/>
              <w:spacing w:before="40" w:after="40" w:line="276" w:lineRule="auto"/>
              <w:ind w:firstLine="0"/>
            </w:pPr>
            <w:r>
              <w:t>办理装备归还控制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6FB5E81" w14:textId="77777777" w:rsidR="00DA4A02" w:rsidRDefault="00DA4A02">
            <w:pPr>
              <w:keepLines/>
              <w:spacing w:before="40" w:after="40" w:line="276" w:lineRule="auto"/>
              <w:ind w:firstLine="0"/>
              <w:rPr>
                <w:lang w:eastAsia="zh-CN"/>
              </w:rPr>
            </w:pPr>
            <w:r>
              <w:rPr>
                <w:lang w:eastAsia="zh-CN"/>
              </w:rPr>
              <w:t>租赁合同、合同项目、滑雪装备、装备检查、门店</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4653010" w14:textId="77777777" w:rsidR="005D31FF" w:rsidRDefault="00DA4A02">
            <w:pPr>
              <w:keepLines/>
              <w:spacing w:before="40" w:after="40" w:line="276" w:lineRule="auto"/>
              <w:ind w:firstLine="0"/>
            </w:pPr>
            <w:r>
              <w:t>图</w:t>
            </w:r>
            <w:r>
              <w:t>4-4</w:t>
            </w:r>
            <w:r>
              <w:t>（</w:t>
            </w:r>
            <w:r>
              <w:t>a</w:t>
            </w:r>
            <w:r>
              <w:t>）至（</w:t>
            </w:r>
            <w:r>
              <w:t>c</w:t>
            </w: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8F1AE4D" w14:textId="77777777" w:rsidR="00DA4A02" w:rsidRDefault="00DA4A02">
            <w:pPr>
              <w:keepLines/>
              <w:spacing w:before="40" w:after="40" w:line="276" w:lineRule="auto"/>
              <w:ind w:firstLine="0"/>
            </w:pPr>
            <w:r>
              <w:t>租赁合同、滑雪装备</w:t>
            </w:r>
          </w:p>
        </w:tc>
      </w:tr>
      <w:tr w:rsidR="00BD729D" w14:paraId="265DF67E"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9EB4FF6" w14:textId="77777777" w:rsidR="007F1172" w:rsidRDefault="00C1150F">
            <w:pPr>
              <w:keepLines/>
              <w:spacing w:before="40" w:after="40" w:line="276" w:lineRule="auto"/>
              <w:ind w:firstLine="0"/>
              <w:jc w:val="center"/>
            </w:pPr>
            <w:r>
              <w:t xml:space="preserve">UC07 </w:t>
            </w:r>
            <w:r>
              <w:t>创建维修任务</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3677E36" w14:textId="77777777" w:rsidR="00DA4A02" w:rsidRDefault="00DA4A02">
            <w:pPr>
              <w:keepLines/>
              <w:spacing w:before="40" w:after="40" w:line="276" w:lineRule="auto"/>
              <w:ind w:firstLine="0"/>
            </w:pPr>
            <w:r>
              <w:t>创建维修任务控制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461C266" w14:textId="77777777" w:rsidR="00DA4A02" w:rsidRDefault="00DA4A02">
            <w:pPr>
              <w:keepLines/>
              <w:spacing w:before="40" w:after="40" w:line="276" w:lineRule="auto"/>
              <w:ind w:firstLine="0"/>
              <w:rPr>
                <w:lang w:eastAsia="zh-CN"/>
              </w:rPr>
            </w:pPr>
            <w:r>
              <w:rPr>
                <w:lang w:eastAsia="zh-CN"/>
              </w:rPr>
              <w:t>滑雪装备、维修任务、维修承包商</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56B824C" w14:textId="77777777" w:rsidR="005D31FF" w:rsidRDefault="00DA4A02">
            <w:pPr>
              <w:keepLines/>
              <w:spacing w:before="40" w:after="40" w:line="276" w:lineRule="auto"/>
              <w:ind w:firstLine="0"/>
            </w:pPr>
            <w:r>
              <w:t>图</w:t>
            </w:r>
            <w:r>
              <w:t>4-5</w:t>
            </w:r>
            <w:r>
              <w:t>（</w:t>
            </w:r>
            <w:r>
              <w:t>a</w:t>
            </w:r>
            <w:r>
              <w:t>）至（</w:t>
            </w:r>
            <w:r>
              <w:t>c</w:t>
            </w: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8725CC7" w14:textId="77777777" w:rsidR="00DA4A02" w:rsidRDefault="00DA4A02">
            <w:pPr>
              <w:keepLines/>
              <w:spacing w:before="40" w:after="40" w:line="276" w:lineRule="auto"/>
              <w:ind w:firstLine="0"/>
            </w:pPr>
            <w:r>
              <w:t>滑雪装备、维修任务</w:t>
            </w:r>
          </w:p>
        </w:tc>
      </w:tr>
      <w:tr w:rsidR="00BD729D" w14:paraId="20E3FE4B"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DC5FC16" w14:textId="77777777" w:rsidR="007F1172" w:rsidRDefault="00C1150F">
            <w:pPr>
              <w:keepLines/>
              <w:spacing w:before="40" w:after="40" w:line="276" w:lineRule="auto"/>
              <w:ind w:firstLine="0"/>
              <w:jc w:val="center"/>
            </w:pPr>
            <w:r>
              <w:t xml:space="preserve">UC08 </w:t>
            </w:r>
            <w:r>
              <w:t>完成维修任务</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F64E0AA" w14:textId="77777777" w:rsidR="00DA4A02" w:rsidRDefault="00DA4A02">
            <w:pPr>
              <w:keepLines/>
              <w:spacing w:before="40" w:after="40" w:line="276" w:lineRule="auto"/>
              <w:ind w:firstLine="0"/>
            </w:pPr>
            <w:r>
              <w:t>完成维修任务控制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C0B9939" w14:textId="77777777" w:rsidR="00DA4A02" w:rsidRDefault="00DA4A02">
            <w:pPr>
              <w:keepLines/>
              <w:spacing w:before="40" w:after="40" w:line="276" w:lineRule="auto"/>
              <w:ind w:firstLine="0"/>
              <w:rPr>
                <w:lang w:eastAsia="zh-CN"/>
              </w:rPr>
            </w:pPr>
            <w:r>
              <w:rPr>
                <w:lang w:eastAsia="zh-CN"/>
              </w:rPr>
              <w:t>维修任务、维修工时、维修费率、维修服务费用、滑雪装备</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401F3C6" w14:textId="77777777" w:rsidR="005D31FF" w:rsidRDefault="00DA4A02">
            <w:pPr>
              <w:keepLines/>
              <w:spacing w:before="40" w:after="40" w:line="276" w:lineRule="auto"/>
              <w:ind w:firstLine="0"/>
            </w:pPr>
            <w:r>
              <w:t>图</w:t>
            </w:r>
            <w:r>
              <w:t>4-5</w:t>
            </w:r>
            <w:r>
              <w:t>（</w:t>
            </w:r>
            <w:r>
              <w:t>a</w:t>
            </w:r>
            <w:r>
              <w:t>）至（</w:t>
            </w:r>
            <w:r>
              <w:t>c</w:t>
            </w: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9F1EB7E" w14:textId="77777777" w:rsidR="00DA4A02" w:rsidRDefault="00DA4A02">
            <w:pPr>
              <w:keepLines/>
              <w:spacing w:before="40" w:after="40" w:line="276" w:lineRule="auto"/>
              <w:ind w:firstLine="0"/>
            </w:pPr>
            <w:r>
              <w:t>维修任务、滑雪装备</w:t>
            </w:r>
          </w:p>
        </w:tc>
      </w:tr>
      <w:tr w:rsidR="00BD729D" w14:paraId="6AA67731"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59F3B97" w14:textId="77777777" w:rsidR="007F1172" w:rsidRDefault="00C1150F">
            <w:pPr>
              <w:keepLines/>
              <w:spacing w:before="40" w:after="40" w:line="276" w:lineRule="auto"/>
              <w:ind w:firstLine="0"/>
              <w:jc w:val="center"/>
            </w:pPr>
            <w:r>
              <w:t xml:space="preserve">UC09 </w:t>
            </w:r>
            <w:r>
              <w:t>验收维修结果</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8BE0079" w14:textId="77777777" w:rsidR="00DA4A02" w:rsidRDefault="00DA4A02">
            <w:pPr>
              <w:keepLines/>
              <w:spacing w:before="40" w:after="40" w:line="276" w:lineRule="auto"/>
              <w:ind w:firstLine="0"/>
            </w:pPr>
            <w:r>
              <w:t>验收维修结果控制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C24FC06" w14:textId="77777777" w:rsidR="00DA4A02" w:rsidRDefault="00DA4A02">
            <w:pPr>
              <w:keepLines/>
              <w:spacing w:before="40" w:after="40" w:line="276" w:lineRule="auto"/>
              <w:ind w:firstLine="0"/>
              <w:rPr>
                <w:lang w:eastAsia="zh-CN"/>
              </w:rPr>
            </w:pPr>
            <w:r>
              <w:rPr>
                <w:lang w:eastAsia="zh-CN"/>
              </w:rPr>
              <w:t>维修任务、装备检查、滑雪装备、维修服务费用</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1E53264" w14:textId="77777777" w:rsidR="005D31FF" w:rsidRDefault="00DA4A02">
            <w:pPr>
              <w:keepLines/>
              <w:spacing w:before="40" w:after="40" w:line="276" w:lineRule="auto"/>
              <w:ind w:firstLine="0"/>
            </w:pPr>
            <w:r>
              <w:t>图</w:t>
            </w:r>
            <w:r>
              <w:t>4-5</w:t>
            </w:r>
            <w:r>
              <w:t>（</w:t>
            </w:r>
            <w:r>
              <w:t>a</w:t>
            </w:r>
            <w:r>
              <w:t>）至（</w:t>
            </w:r>
            <w:r>
              <w:t>c</w:t>
            </w: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0CB19B7" w14:textId="77777777" w:rsidR="00DA4A02" w:rsidRDefault="00DA4A02">
            <w:pPr>
              <w:keepLines/>
              <w:spacing w:before="40" w:after="40" w:line="276" w:lineRule="auto"/>
              <w:ind w:firstLine="0"/>
            </w:pPr>
            <w:r>
              <w:t>维修任务、滑雪装备</w:t>
            </w:r>
          </w:p>
        </w:tc>
      </w:tr>
      <w:tr w:rsidR="00BD729D" w14:paraId="6405CCB6"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F377A5B" w14:textId="77777777" w:rsidR="007F1172" w:rsidRDefault="00C1150F">
            <w:pPr>
              <w:keepLines/>
              <w:spacing w:before="40" w:after="40" w:line="276" w:lineRule="auto"/>
              <w:ind w:firstLine="0"/>
              <w:jc w:val="center"/>
            </w:pPr>
            <w:r>
              <w:t xml:space="preserve">UC10 </w:t>
            </w:r>
            <w:r>
              <w:t>查询装备状态</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E5DA995" w14:textId="77777777" w:rsidR="00DA4A02" w:rsidRDefault="00DA4A02">
            <w:pPr>
              <w:keepLines/>
              <w:spacing w:before="40" w:after="40" w:line="276" w:lineRule="auto"/>
              <w:ind w:firstLine="0"/>
            </w:pPr>
            <w:r>
              <w:t>查询装备状态控制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A3F9FA1" w14:textId="77777777" w:rsidR="00DA4A02" w:rsidRDefault="00DA4A02">
            <w:pPr>
              <w:keepLines/>
              <w:spacing w:before="40" w:after="40" w:line="276" w:lineRule="auto"/>
              <w:ind w:firstLine="0"/>
            </w:pPr>
            <w:r>
              <w:t>门店、滑雪装备</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5DBCFEA" w14:textId="77777777" w:rsidR="007F1172" w:rsidRDefault="00C1150F">
            <w:pPr>
              <w:keepLines/>
              <w:spacing w:before="40" w:after="40" w:line="276" w:lineRule="auto"/>
              <w:ind w:firstLine="0"/>
            </w:pPr>
            <w:r>
              <w:t>图</w:t>
            </w:r>
            <w:r>
              <w:t>4-8</w:t>
            </w:r>
            <w:r>
              <w:t>（</w:t>
            </w:r>
            <w:r>
              <w:t>c</w:t>
            </w: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CC3F11D" w14:textId="77777777" w:rsidR="00DA4A02" w:rsidRDefault="00DA4A02">
            <w:pPr>
              <w:keepLines/>
              <w:spacing w:before="40" w:after="40" w:line="276" w:lineRule="auto"/>
              <w:ind w:firstLine="0"/>
            </w:pPr>
            <w:r>
              <w:t>滑雪装备</w:t>
            </w:r>
          </w:p>
        </w:tc>
      </w:tr>
      <w:tr w:rsidR="00BD729D" w14:paraId="79BB27E4"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D8B4087" w14:textId="77777777" w:rsidR="007F1172" w:rsidRDefault="00C1150F">
            <w:pPr>
              <w:keepLines/>
              <w:spacing w:before="40" w:after="40" w:line="276" w:lineRule="auto"/>
              <w:ind w:firstLine="0"/>
              <w:jc w:val="center"/>
            </w:pPr>
            <w:r>
              <w:t xml:space="preserve">UC11 </w:t>
            </w:r>
            <w:r>
              <w:t>调拨装备</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2374FC9" w14:textId="77777777" w:rsidR="00DA4A02" w:rsidRDefault="00DA4A02">
            <w:pPr>
              <w:keepLines/>
              <w:spacing w:before="40" w:after="40" w:line="276" w:lineRule="auto"/>
              <w:ind w:firstLine="0"/>
            </w:pPr>
            <w:r>
              <w:t>调拨装备控制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EFCBC91" w14:textId="77777777" w:rsidR="00DA4A02" w:rsidRDefault="00DA4A02">
            <w:pPr>
              <w:keepLines/>
              <w:spacing w:before="40" w:after="40" w:line="276" w:lineRule="auto"/>
              <w:ind w:firstLine="0"/>
              <w:rPr>
                <w:lang w:eastAsia="zh-CN"/>
              </w:rPr>
            </w:pPr>
            <w:r>
              <w:rPr>
                <w:lang w:eastAsia="zh-CN"/>
              </w:rPr>
              <w:t>调拨、调拨项目、滑雪装备、门店、员工</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0DAEBE7" w14:textId="77777777" w:rsidR="005D31FF" w:rsidRDefault="00DA4A02">
            <w:pPr>
              <w:keepLines/>
              <w:spacing w:before="40" w:after="40" w:line="276" w:lineRule="auto"/>
              <w:ind w:firstLine="0"/>
            </w:pPr>
            <w:r>
              <w:t>图</w:t>
            </w:r>
            <w:r>
              <w:t>4-6</w:t>
            </w:r>
            <w:r>
              <w:t>（</w:t>
            </w:r>
            <w:r>
              <w:t>a</w:t>
            </w:r>
            <w:r>
              <w:t>）至（</w:t>
            </w:r>
            <w:r>
              <w:t>c</w:t>
            </w: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998E5F7" w14:textId="77777777" w:rsidR="00DA4A02" w:rsidRDefault="00DA4A02">
            <w:pPr>
              <w:keepLines/>
              <w:spacing w:before="40" w:after="40" w:line="276" w:lineRule="auto"/>
              <w:ind w:firstLine="0"/>
            </w:pPr>
            <w:r>
              <w:t>滑雪装备</w:t>
            </w:r>
          </w:p>
        </w:tc>
      </w:tr>
      <w:tr w:rsidR="00BD729D" w14:paraId="4537C2DB"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BF65D14" w14:textId="77777777" w:rsidR="007F1172" w:rsidRDefault="00C1150F">
            <w:pPr>
              <w:keepLines/>
              <w:spacing w:before="40" w:after="40" w:line="276" w:lineRule="auto"/>
              <w:ind w:firstLine="0"/>
              <w:jc w:val="center"/>
            </w:pPr>
            <w:r>
              <w:t xml:space="preserve">UC12 </w:t>
            </w:r>
            <w:r>
              <w:t>维护员工班次</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55D767F" w14:textId="77777777" w:rsidR="00DA4A02" w:rsidRDefault="00DA4A02">
            <w:pPr>
              <w:keepLines/>
              <w:spacing w:before="40" w:after="40" w:line="276" w:lineRule="auto"/>
              <w:ind w:firstLine="0"/>
            </w:pPr>
            <w:r>
              <w:t>维护员工班次控制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D97C2BF" w14:textId="77777777" w:rsidR="00DA4A02" w:rsidRDefault="00DA4A02">
            <w:pPr>
              <w:keepLines/>
              <w:spacing w:before="40" w:after="40" w:line="276" w:lineRule="auto"/>
              <w:ind w:firstLine="0"/>
            </w:pPr>
            <w:r>
              <w:t>员工、门店、班次</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21706B5" w14:textId="77777777" w:rsidR="007F1172" w:rsidRDefault="00C1150F">
            <w:pPr>
              <w:keepLines/>
              <w:spacing w:before="40" w:after="40" w:line="276" w:lineRule="auto"/>
              <w:ind w:firstLine="0"/>
            </w:pPr>
            <w:r>
              <w:t>图</w:t>
            </w:r>
            <w:r>
              <w:t>4-7</w:t>
            </w:r>
            <w:r>
              <w:t>（</w:t>
            </w:r>
            <w:r>
              <w:t>a</w:t>
            </w:r>
            <w:r>
              <w:t>）、（</w:t>
            </w:r>
            <w:r>
              <w:t>b</w:t>
            </w:r>
            <w:r>
              <w:t>）；资料补充见图</w:t>
            </w:r>
            <w:r>
              <w:t>4-8</w:t>
            </w:r>
            <w:r>
              <w:t>（</w:t>
            </w:r>
            <w:r>
              <w:t>d</w:t>
            </w: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8692832" w14:textId="77777777" w:rsidR="00DA4A02" w:rsidRDefault="00DA4A02">
            <w:pPr>
              <w:keepLines/>
              <w:spacing w:before="40" w:after="40" w:line="276" w:lineRule="auto"/>
              <w:ind w:firstLine="0"/>
            </w:pPr>
            <w:r>
              <w:t>—</w:t>
            </w:r>
          </w:p>
        </w:tc>
      </w:tr>
      <w:tr w:rsidR="00BD729D" w14:paraId="7A45C7C2"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73B2A59" w14:textId="77777777" w:rsidR="007F1172" w:rsidRDefault="00C1150F">
            <w:pPr>
              <w:keepLines/>
              <w:spacing w:before="40" w:after="40" w:line="276" w:lineRule="auto"/>
              <w:ind w:firstLine="0"/>
              <w:jc w:val="center"/>
            </w:pPr>
            <w:r>
              <w:t xml:space="preserve">UC13 </w:t>
            </w:r>
            <w:r>
              <w:t>查看本人班次</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3D44332" w14:textId="77777777" w:rsidR="00DA4A02" w:rsidRDefault="00DA4A02">
            <w:pPr>
              <w:keepLines/>
              <w:spacing w:before="40" w:after="40" w:line="276" w:lineRule="auto"/>
              <w:ind w:firstLine="0"/>
            </w:pPr>
            <w:r>
              <w:t>查看本人班次控制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12284BF" w14:textId="77777777" w:rsidR="00DA4A02" w:rsidRDefault="00DA4A02">
            <w:pPr>
              <w:keepLines/>
              <w:spacing w:before="40" w:after="40" w:line="276" w:lineRule="auto"/>
              <w:ind w:firstLine="0"/>
            </w:pPr>
            <w:r>
              <w:t>员工、班次、门店</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44B53FA" w14:textId="77777777" w:rsidR="00DA4A02" w:rsidRDefault="00DA4A02">
            <w:pPr>
              <w:keepLines/>
              <w:spacing w:before="40" w:after="40" w:line="276" w:lineRule="auto"/>
              <w:ind w:firstLine="0"/>
            </w:pP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8E16753" w14:textId="77777777" w:rsidR="00DA4A02" w:rsidRDefault="00DA4A02">
            <w:pPr>
              <w:keepLines/>
              <w:spacing w:before="40" w:after="40" w:line="276" w:lineRule="auto"/>
              <w:ind w:firstLine="0"/>
            </w:pPr>
            <w:r>
              <w:t>—</w:t>
            </w:r>
          </w:p>
        </w:tc>
      </w:tr>
      <w:tr w:rsidR="00BD729D" w14:paraId="4A4AF46F"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20D5596" w14:textId="77777777" w:rsidR="007F1172" w:rsidRDefault="00C1150F">
            <w:pPr>
              <w:keepLines/>
              <w:spacing w:before="40" w:after="40" w:line="276" w:lineRule="auto"/>
              <w:ind w:firstLine="0"/>
              <w:jc w:val="center"/>
            </w:pPr>
            <w:r>
              <w:t xml:space="preserve">UC14 </w:t>
            </w:r>
            <w:r>
              <w:t>维护门店</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4993BED" w14:textId="77777777" w:rsidR="00DA4A02" w:rsidRDefault="00DA4A02">
            <w:pPr>
              <w:keepLines/>
              <w:spacing w:before="40" w:after="40" w:line="276" w:lineRule="auto"/>
              <w:ind w:firstLine="0"/>
            </w:pPr>
            <w:r>
              <w:t>维护门店控制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59CC42B" w14:textId="77777777" w:rsidR="00DA4A02" w:rsidRDefault="00DA4A02">
            <w:pPr>
              <w:keepLines/>
              <w:spacing w:before="40" w:after="40" w:line="276" w:lineRule="auto"/>
              <w:ind w:firstLine="0"/>
              <w:rPr>
                <w:lang w:eastAsia="zh-CN"/>
              </w:rPr>
            </w:pPr>
            <w:r>
              <w:rPr>
                <w:lang w:eastAsia="zh-CN"/>
              </w:rPr>
              <w:t>门店、租赁合同、调拨、班次</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A1E93FE" w14:textId="77777777" w:rsidR="007F1172" w:rsidRDefault="00C1150F">
            <w:pPr>
              <w:keepLines/>
              <w:spacing w:before="40" w:after="40" w:line="276" w:lineRule="auto"/>
              <w:ind w:firstLine="0"/>
            </w:pPr>
            <w:r>
              <w:t>图</w:t>
            </w:r>
            <w:r>
              <w:t>4-8</w:t>
            </w:r>
            <w:r>
              <w:t>（</w:t>
            </w:r>
            <w:r>
              <w:t>d</w:t>
            </w: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220402E" w14:textId="77777777" w:rsidR="00DA4A02" w:rsidRDefault="00DA4A02">
            <w:pPr>
              <w:keepLines/>
              <w:spacing w:before="40" w:after="40" w:line="276" w:lineRule="auto"/>
              <w:ind w:firstLine="0"/>
            </w:pPr>
            <w:r>
              <w:t>租赁合同</w:t>
            </w:r>
          </w:p>
        </w:tc>
      </w:tr>
      <w:tr w:rsidR="00BD729D" w14:paraId="0F481F2B"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8902A5B" w14:textId="77777777" w:rsidR="007F1172" w:rsidRDefault="00C1150F">
            <w:pPr>
              <w:keepLines/>
              <w:spacing w:before="40" w:after="40" w:line="276" w:lineRule="auto"/>
              <w:ind w:firstLine="0"/>
              <w:rPr>
                <w:lang w:eastAsia="zh-CN"/>
              </w:rPr>
            </w:pPr>
            <w:r>
              <w:rPr>
                <w:lang w:eastAsia="zh-CN"/>
              </w:rPr>
              <w:t xml:space="preserve">UC15 </w:t>
            </w:r>
            <w:r>
              <w:rPr>
                <w:lang w:eastAsia="zh-CN"/>
              </w:rPr>
              <w:t>维护承包商与费率</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DB5AB58" w14:textId="77777777" w:rsidR="00DA4A02" w:rsidRDefault="00DA4A02">
            <w:pPr>
              <w:keepLines/>
              <w:spacing w:before="40" w:after="40" w:line="276" w:lineRule="auto"/>
              <w:ind w:firstLine="0"/>
              <w:rPr>
                <w:lang w:eastAsia="zh-CN"/>
              </w:rPr>
            </w:pPr>
            <w:r>
              <w:rPr>
                <w:lang w:eastAsia="zh-CN"/>
              </w:rPr>
              <w:t>维护承包商与费率控制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D7B10FC" w14:textId="77777777" w:rsidR="00DA4A02" w:rsidRDefault="00DA4A02">
            <w:pPr>
              <w:keepLines/>
              <w:spacing w:before="40" w:after="40" w:line="276" w:lineRule="auto"/>
              <w:ind w:firstLine="0"/>
              <w:rPr>
                <w:lang w:eastAsia="zh-CN"/>
              </w:rPr>
            </w:pPr>
            <w:r>
              <w:rPr>
                <w:lang w:eastAsia="zh-CN"/>
              </w:rPr>
              <w:t>维修承包商、维修费率、维修任务</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54747FF" w14:textId="77777777" w:rsidR="007F1172" w:rsidRDefault="00C1150F">
            <w:pPr>
              <w:keepLines/>
              <w:spacing w:before="40" w:after="40" w:line="276" w:lineRule="auto"/>
              <w:ind w:firstLine="0"/>
            </w:pPr>
            <w:r>
              <w:t>图</w:t>
            </w:r>
            <w:r>
              <w:t>4-8</w:t>
            </w:r>
            <w:r>
              <w:t>（</w:t>
            </w:r>
            <w:r>
              <w:t>d</w:t>
            </w: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AA1E12B" w14:textId="77777777" w:rsidR="00DA4A02" w:rsidRDefault="00DA4A02">
            <w:pPr>
              <w:keepLines/>
              <w:spacing w:before="40" w:after="40" w:line="276" w:lineRule="auto"/>
              <w:ind w:firstLine="0"/>
            </w:pPr>
            <w:r>
              <w:t>维修任务</w:t>
            </w:r>
          </w:p>
        </w:tc>
      </w:tr>
      <w:tr w:rsidR="00BD729D" w14:paraId="4B992A92"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CE0615A" w14:textId="77777777" w:rsidR="007F1172" w:rsidRDefault="00C1150F">
            <w:pPr>
              <w:keepLines/>
              <w:spacing w:before="40" w:after="40" w:line="276" w:lineRule="auto"/>
              <w:ind w:firstLine="0"/>
              <w:jc w:val="center"/>
            </w:pPr>
            <w:r>
              <w:t xml:space="preserve">UC16 </w:t>
            </w:r>
            <w:r>
              <w:t>查看运营状态</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703A465" w14:textId="77777777" w:rsidR="00DA4A02" w:rsidRDefault="00DA4A02">
            <w:pPr>
              <w:keepLines/>
              <w:spacing w:before="40" w:after="40" w:line="276" w:lineRule="auto"/>
              <w:ind w:firstLine="0"/>
            </w:pPr>
            <w:r>
              <w:t>查看运营状态控制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1C68358" w14:textId="77777777" w:rsidR="00DA4A02" w:rsidRDefault="00DA4A02">
            <w:pPr>
              <w:keepLines/>
              <w:spacing w:before="40" w:after="40" w:line="276" w:lineRule="auto"/>
              <w:ind w:firstLine="0"/>
              <w:rPr>
                <w:lang w:eastAsia="zh-CN"/>
              </w:rPr>
            </w:pPr>
            <w:r>
              <w:rPr>
                <w:lang w:eastAsia="zh-CN"/>
              </w:rPr>
              <w:t>租赁合同、滑雪装备、维修任务、调拨、班次</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7A999D7" w14:textId="77777777" w:rsidR="00DA4A02" w:rsidRDefault="00DA4A02">
            <w:pPr>
              <w:keepLines/>
              <w:spacing w:before="40" w:after="40" w:line="276" w:lineRule="auto"/>
              <w:ind w:firstLine="0"/>
            </w:pP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07FA2E6" w14:textId="77777777" w:rsidR="00DA4A02" w:rsidRDefault="00DA4A02">
            <w:pPr>
              <w:keepLines/>
              <w:spacing w:before="40" w:after="40" w:line="276" w:lineRule="auto"/>
              <w:ind w:firstLine="0"/>
            </w:pPr>
            <w:r>
              <w:t>三个状态机</w:t>
            </w:r>
          </w:p>
        </w:tc>
      </w:tr>
    </w:tbl>
    <w:p w14:paraId="4E02F4C9" w14:textId="77777777" w:rsidR="005D31FF" w:rsidRDefault="00DA4A02">
      <w:pPr>
        <w:keepLines/>
        <w:jc w:val="both"/>
        <w:rPr>
          <w:lang w:eastAsia="zh-CN"/>
        </w:rPr>
      </w:pPr>
      <w:r>
        <w:rPr>
          <w:lang w:eastAsia="zh-CN"/>
        </w:rPr>
        <w:t>边界类负责输入与输出，控制类协调用例路径，实体类承担业务知识。租赁合同协调项目和结束条件，滑雪装备判断可用性并迁移状态，维修任务协调工时、验收和费用，调拨协调逐件交接，员工与班次共同校验排班。</w:t>
      </w:r>
    </w:p>
    <w:p w14:paraId="6275A360" w14:textId="77777777" w:rsidR="005D31FF" w:rsidRDefault="00DA4A02">
      <w:pPr>
        <w:keepLines/>
        <w:jc w:val="both"/>
        <w:rPr>
          <w:lang w:eastAsia="zh-CN"/>
        </w:rPr>
      </w:pPr>
      <w:r>
        <w:rPr>
          <w:lang w:eastAsia="zh-CN"/>
        </w:rPr>
        <w:t>术语与需求基线保持一致：逐件物品统一称为</w:t>
      </w:r>
      <w:r>
        <w:rPr>
          <w:lang w:eastAsia="zh-CN"/>
        </w:rPr>
        <w:t>“</w:t>
      </w:r>
      <w:r>
        <w:rPr>
          <w:lang w:eastAsia="zh-CN"/>
        </w:rPr>
        <w:t>滑雪装备</w:t>
      </w:r>
      <w:r>
        <w:rPr>
          <w:lang w:eastAsia="zh-CN"/>
        </w:rPr>
        <w:t>”</w:t>
      </w:r>
      <w:r>
        <w:rPr>
          <w:lang w:eastAsia="zh-CN"/>
        </w:rPr>
        <w:t>，维修过程统一称为</w:t>
      </w:r>
      <w:r>
        <w:rPr>
          <w:lang w:eastAsia="zh-CN"/>
        </w:rPr>
        <w:t>“</w:t>
      </w:r>
      <w:r>
        <w:rPr>
          <w:lang w:eastAsia="zh-CN"/>
        </w:rPr>
        <w:t>维修任务</w:t>
      </w:r>
      <w:r>
        <w:rPr>
          <w:lang w:eastAsia="zh-CN"/>
        </w:rPr>
        <w:t>”</w:t>
      </w:r>
      <w:r>
        <w:rPr>
          <w:lang w:eastAsia="zh-CN"/>
        </w:rPr>
        <w:t>，租赁整体与明细分别称为</w:t>
      </w:r>
      <w:r>
        <w:rPr>
          <w:lang w:eastAsia="zh-CN"/>
        </w:rPr>
        <w:t>“</w:t>
      </w:r>
      <w:r>
        <w:rPr>
          <w:lang w:eastAsia="zh-CN"/>
        </w:rPr>
        <w:t>租赁合同</w:t>
      </w:r>
      <w:r>
        <w:rPr>
          <w:lang w:eastAsia="zh-CN"/>
        </w:rPr>
        <w:t>”</w:t>
      </w:r>
      <w:r>
        <w:rPr>
          <w:lang w:eastAsia="zh-CN"/>
        </w:rPr>
        <w:t>和</w:t>
      </w:r>
      <w:r>
        <w:rPr>
          <w:lang w:eastAsia="zh-CN"/>
        </w:rPr>
        <w:t>“</w:t>
      </w:r>
      <w:r>
        <w:rPr>
          <w:lang w:eastAsia="zh-CN"/>
        </w:rPr>
        <w:t>合同项目</w:t>
      </w:r>
      <w:r>
        <w:rPr>
          <w:lang w:eastAsia="zh-CN"/>
        </w:rPr>
        <w:t>”</w:t>
      </w:r>
      <w:r>
        <w:rPr>
          <w:lang w:eastAsia="zh-CN"/>
        </w:rPr>
        <w:t>，跨门店移动统一称为</w:t>
      </w:r>
      <w:r>
        <w:rPr>
          <w:lang w:eastAsia="zh-CN"/>
        </w:rPr>
        <w:t>“</w:t>
      </w:r>
      <w:r>
        <w:rPr>
          <w:lang w:eastAsia="zh-CN"/>
        </w:rPr>
        <w:t>调拨</w:t>
      </w:r>
      <w:r>
        <w:rPr>
          <w:lang w:eastAsia="zh-CN"/>
        </w:rPr>
        <w:t>”</w:t>
      </w:r>
      <w:r>
        <w:rPr>
          <w:lang w:eastAsia="zh-CN"/>
        </w:rPr>
        <w:t>，员工工作安排统一称为</w:t>
      </w:r>
      <w:r>
        <w:rPr>
          <w:lang w:eastAsia="zh-CN"/>
        </w:rPr>
        <w:t>“</w:t>
      </w:r>
      <w:r>
        <w:rPr>
          <w:lang w:eastAsia="zh-CN"/>
        </w:rPr>
        <w:t>班次</w:t>
      </w:r>
      <w:r>
        <w:rPr>
          <w:lang w:eastAsia="zh-CN"/>
        </w:rPr>
        <w:t>”</w:t>
      </w:r>
      <w:r>
        <w:rPr>
          <w:lang w:eastAsia="zh-CN"/>
        </w:rPr>
        <w:t>。租赁费用与维修服务费用保持分离，通常归属门店与实际所在门店保持分离。</w:t>
      </w:r>
    </w:p>
    <w:p w14:paraId="56098A57" w14:textId="77777777" w:rsidR="0045667F" w:rsidRDefault="002D1536">
      <w:pPr>
        <w:pStyle w:val="1"/>
        <w:rPr>
          <w:lang w:eastAsia="zh-CN"/>
        </w:rPr>
      </w:pPr>
      <w:bookmarkStart w:id="56" w:name="_Toc242864063"/>
      <w:bookmarkStart w:id="57" w:name="_Toc244021252"/>
      <w:r>
        <w:rPr>
          <w:rFonts w:ascii="Times New Roman" w:eastAsia="黑体" w:hAnsi="Times New Roman"/>
          <w:lang w:eastAsia="zh-CN"/>
        </w:rPr>
        <w:t>第</w:t>
      </w:r>
      <w:r>
        <w:rPr>
          <w:rFonts w:ascii="Times New Roman" w:eastAsia="黑体" w:hAnsi="Times New Roman"/>
          <w:lang w:eastAsia="zh-CN"/>
        </w:rPr>
        <w:t>5</w:t>
      </w:r>
      <w:r>
        <w:rPr>
          <w:rFonts w:ascii="Times New Roman" w:eastAsia="黑体" w:hAnsi="Times New Roman"/>
          <w:lang w:eastAsia="zh-CN"/>
        </w:rPr>
        <w:t>章</w:t>
      </w:r>
      <w:r>
        <w:rPr>
          <w:rFonts w:ascii="Times New Roman" w:eastAsia="黑体" w:hAnsi="Times New Roman"/>
          <w:lang w:eastAsia="zh-CN"/>
        </w:rPr>
        <w:t xml:space="preserve"> </w:t>
      </w:r>
      <w:r>
        <w:rPr>
          <w:rFonts w:ascii="Times New Roman" w:eastAsia="黑体" w:hAnsi="Times New Roman"/>
          <w:lang w:eastAsia="zh-CN"/>
        </w:rPr>
        <w:t>数据库设计</w:t>
      </w:r>
      <w:bookmarkEnd w:id="56"/>
      <w:bookmarkEnd w:id="57"/>
    </w:p>
    <w:p w14:paraId="470D1E19" w14:textId="77777777" w:rsidR="0045667F" w:rsidRDefault="002D1536">
      <w:pPr>
        <w:keepLines/>
        <w:jc w:val="both"/>
        <w:rPr>
          <w:lang w:eastAsia="zh-CN"/>
        </w:rPr>
      </w:pPr>
      <w:r>
        <w:rPr>
          <w:lang w:eastAsia="zh-CN"/>
        </w:rPr>
        <w:t>本章依据分析对象、关联、多重性及状态规则建立数据层。关系结构以逐件装备、合同和调整历史、维修历史费率、门店位置及员工班次为主线，采用稳定内部主键、明确外键和可追踪的业务记录。</w:t>
      </w:r>
    </w:p>
    <w:p w14:paraId="5D486D89" w14:textId="77777777" w:rsidR="0045667F" w:rsidRDefault="002D1536">
      <w:pPr>
        <w:pStyle w:val="21"/>
        <w:rPr>
          <w:lang w:eastAsia="zh-CN"/>
        </w:rPr>
      </w:pPr>
      <w:bookmarkStart w:id="58" w:name="_Toc242864064"/>
      <w:bookmarkStart w:id="59" w:name="_Toc244021253"/>
      <w:r>
        <w:rPr>
          <w:rFonts w:ascii="Times New Roman" w:eastAsia="黑体" w:hAnsi="Times New Roman"/>
          <w:lang w:eastAsia="zh-CN"/>
        </w:rPr>
        <w:t xml:space="preserve">5.1 </w:t>
      </w:r>
      <w:r>
        <w:rPr>
          <w:rFonts w:ascii="Times New Roman" w:eastAsia="黑体" w:hAnsi="Times New Roman"/>
          <w:lang w:eastAsia="zh-CN"/>
        </w:rPr>
        <w:t>数据层设计目标与映射原则</w:t>
      </w:r>
      <w:bookmarkEnd w:id="58"/>
      <w:bookmarkEnd w:id="59"/>
    </w:p>
    <w:p w14:paraId="3E9F1369" w14:textId="77777777" w:rsidR="0045667F" w:rsidRDefault="002D1536">
      <w:pPr>
        <w:keepLines/>
        <w:jc w:val="both"/>
        <w:rPr>
          <w:lang w:eastAsia="zh-CN"/>
        </w:rPr>
      </w:pPr>
      <w:r>
        <w:rPr>
          <w:lang w:eastAsia="zh-CN"/>
        </w:rPr>
        <w:t>实体类映射为关系表，属性映射为列，对象映射为记录；一对多外键放在多方，组合部分使用非空父外键。租赁调整与合同项目通过</w:t>
      </w:r>
      <w:r>
        <w:rPr>
          <w:lang w:eastAsia="zh-CN"/>
        </w:rPr>
        <w:t>rental_change_item</w:t>
      </w:r>
      <w:r>
        <w:rPr>
          <w:lang w:eastAsia="zh-CN"/>
        </w:rPr>
        <w:t>保存多对多关系。</w:t>
      </w:r>
      <w:r>
        <w:rPr>
          <w:lang w:eastAsia="zh-CN"/>
        </w:rPr>
        <w:t>payment_transaction</w:t>
      </w:r>
      <w:r>
        <w:rPr>
          <w:lang w:eastAsia="zh-CN"/>
        </w:rPr>
        <w:t>保存不同来源的付款及退款结果，补充历史与审计分别保留办理事实；数据映射器负责持久化表示与领域对象之间的转换。</w:t>
      </w:r>
    </w:p>
    <w:p w14:paraId="77B87989" w14:textId="77777777" w:rsidR="0045667F" w:rsidRDefault="002D1536">
      <w:pPr>
        <w:keepLines/>
        <w:jc w:val="both"/>
        <w:rPr>
          <w:lang w:eastAsia="zh-CN"/>
        </w:rPr>
      </w:pPr>
      <w:r>
        <w:rPr>
          <w:lang w:eastAsia="zh-CN"/>
        </w:rPr>
        <w:t>内部主键采用</w:t>
      </w:r>
      <w:r>
        <w:rPr>
          <w:lang w:eastAsia="zh-CN"/>
        </w:rPr>
        <w:t xml:space="preserve"> BIGINT</w:t>
      </w:r>
      <w:r>
        <w:rPr>
          <w:lang w:eastAsia="zh-CN"/>
        </w:rPr>
        <w:t>，客户编号、合同编号及库存编号等业务标识另设唯一约束。金额采用</w:t>
      </w:r>
      <w:r>
        <w:rPr>
          <w:lang w:eastAsia="zh-CN"/>
        </w:rPr>
        <w:t xml:space="preserve"> DECIMAL(12,2)</w:t>
      </w:r>
      <w:r>
        <w:rPr>
          <w:lang w:eastAsia="zh-CN"/>
        </w:rPr>
        <w:t>，计算结果使用</w:t>
      </w:r>
      <w:r>
        <w:rPr>
          <w:lang w:eastAsia="zh-CN"/>
        </w:rPr>
        <w:t xml:space="preserve"> HALF_UP </w:t>
      </w:r>
      <w:r>
        <w:rPr>
          <w:lang w:eastAsia="zh-CN"/>
        </w:rPr>
        <w:t>保留两位小数；工时采用</w:t>
      </w:r>
      <w:r>
        <w:rPr>
          <w:lang w:eastAsia="zh-CN"/>
        </w:rPr>
        <w:t xml:space="preserve"> DECIMAL(8,2)</w:t>
      </w:r>
      <w:r>
        <w:rPr>
          <w:lang w:eastAsia="zh-CN"/>
        </w:rPr>
        <w:t>，业务日期采用</w:t>
      </w:r>
      <w:r>
        <w:rPr>
          <w:lang w:eastAsia="zh-CN"/>
        </w:rPr>
        <w:t xml:space="preserve"> DATE</w:t>
      </w:r>
      <w:r>
        <w:rPr>
          <w:lang w:eastAsia="zh-CN"/>
        </w:rPr>
        <w:t>，班次时段采用</w:t>
      </w:r>
      <w:r>
        <w:rPr>
          <w:lang w:eastAsia="zh-CN"/>
        </w:rPr>
        <w:t xml:space="preserve"> TIME</w:t>
      </w:r>
      <w:r>
        <w:rPr>
          <w:lang w:eastAsia="zh-CN"/>
        </w:rPr>
        <w:t>。事件时刻按</w:t>
      </w:r>
      <w:r>
        <w:rPr>
          <w:lang w:eastAsia="zh-CN"/>
        </w:rPr>
        <w:t xml:space="preserve"> UTC </w:t>
      </w:r>
      <w:r>
        <w:rPr>
          <w:lang w:eastAsia="zh-CN"/>
        </w:rPr>
        <w:t>保存并以</w:t>
      </w:r>
      <w:r>
        <w:rPr>
          <w:lang w:eastAsia="zh-CN"/>
        </w:rPr>
        <w:t xml:space="preserve"> ISO 8601 </w:t>
      </w:r>
      <w:r>
        <w:rPr>
          <w:lang w:eastAsia="zh-CN"/>
        </w:rPr>
        <w:t>展示；租赁日和维修日按</w:t>
      </w:r>
      <w:r>
        <w:rPr>
          <w:lang w:eastAsia="zh-CN"/>
        </w:rPr>
        <w:t xml:space="preserve"> Europe/Oslo </w:t>
      </w:r>
      <w:r>
        <w:rPr>
          <w:lang w:eastAsia="zh-CN"/>
        </w:rPr>
        <w:t>本地日历处理。</w:t>
      </w:r>
    </w:p>
    <w:p w14:paraId="7B1B672A" w14:textId="77777777" w:rsidR="0045667F" w:rsidRDefault="002D1536">
      <w:pPr>
        <w:keepLines/>
        <w:jc w:val="both"/>
        <w:rPr>
          <w:lang w:eastAsia="zh-CN"/>
        </w:rPr>
      </w:pPr>
      <w:r>
        <w:rPr>
          <w:lang w:eastAsia="zh-CN"/>
        </w:rPr>
        <w:t>数据结构遵循第一、第二和第三范式：类别需求和逐件项目分别记录，不把项目列表拼入单列；关联表依完整业务关系标识事实；员工、顾客和门店资料在各自主表维护。日租金、实际承包商及历史费率快照用于固定交易发生时的事实。</w:t>
      </w:r>
    </w:p>
    <w:p w14:paraId="6551B3C3" w14:textId="77777777" w:rsidR="0045667F" w:rsidRDefault="002D1536">
      <w:pPr>
        <w:pStyle w:val="21"/>
        <w:rPr>
          <w:lang w:eastAsia="zh-CN"/>
        </w:rPr>
      </w:pPr>
      <w:bookmarkStart w:id="60" w:name="_Toc242864065"/>
      <w:bookmarkStart w:id="61" w:name="_Toc244021254"/>
      <w:r>
        <w:rPr>
          <w:rFonts w:ascii="Times New Roman" w:eastAsia="黑体" w:hAnsi="Times New Roman"/>
          <w:lang w:eastAsia="zh-CN"/>
        </w:rPr>
        <w:t xml:space="preserve">5.2 </w:t>
      </w:r>
      <w:r>
        <w:rPr>
          <w:rFonts w:ascii="Times New Roman" w:eastAsia="黑体" w:hAnsi="Times New Roman"/>
          <w:lang w:eastAsia="zh-CN"/>
        </w:rPr>
        <w:t>概念数据模型</w:t>
      </w:r>
      <w:bookmarkEnd w:id="60"/>
      <w:bookmarkEnd w:id="61"/>
    </w:p>
    <w:p w14:paraId="0A6A2346" w14:textId="77777777" w:rsidR="0045667F" w:rsidRDefault="002D1536">
      <w:pPr>
        <w:keepLines/>
        <w:jc w:val="both"/>
        <w:rPr>
          <w:lang w:eastAsia="zh-CN"/>
        </w:rPr>
      </w:pPr>
      <w:r>
        <w:rPr>
          <w:lang w:eastAsia="zh-CN"/>
        </w:rPr>
        <w:t>核心分析模型保留</w:t>
      </w:r>
      <w:r>
        <w:rPr>
          <w:lang w:eastAsia="zh-CN"/>
        </w:rPr>
        <w:t>21</w:t>
      </w:r>
      <w:r>
        <w:rPr>
          <w:lang w:eastAsia="zh-CN"/>
        </w:rPr>
        <w:t>个实体。补充要求与回复属于租赁需求的从属历史，调整项目、交易结果及审计事件用于保存关系和办理记录。电子发票汇总合同、费用和交易记录，不新增发票业务表。概念模型仍按租赁、装备维修和组织运营三组展示，每个合同项目对应一个库存编号。</w:t>
      </w:r>
    </w:p>
    <w:p w14:paraId="24D7E955" w14:textId="77777777" w:rsidR="0045667F" w:rsidRDefault="002D1536">
      <w:pPr>
        <w:keepNext/>
        <w:keepLines/>
        <w:spacing w:line="240" w:lineRule="auto"/>
        <w:ind w:firstLine="0"/>
        <w:jc w:val="center"/>
      </w:pPr>
      <w:r>
        <w:rPr>
          <w:noProof/>
        </w:rPr>
        <w:drawing>
          <wp:inline distT="0" distB="0" distL="0" distR="0" wp14:anchorId="336961C8" wp14:editId="6CD9109E">
            <wp:extent cx="3371088" cy="5916168"/>
            <wp:effectExtent l="0" t="0" r="0" b="0"/>
            <wp:docPr id="331327096" name="Picture 331327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rental.png"/>
                    <pic:cNvPicPr/>
                  </pic:nvPicPr>
                  <pic:blipFill>
                    <a:blip r:embed="rId63"/>
                    <a:stretch>
                      <a:fillRect/>
                    </a:stretch>
                  </pic:blipFill>
                  <pic:spPr>
                    <a:xfrm>
                      <a:off x="0" y="0"/>
                      <a:ext cx="3371088" cy="5916168"/>
                    </a:xfrm>
                    <a:prstGeom prst="rect">
                      <a:avLst/>
                    </a:prstGeom>
                  </pic:spPr>
                </pic:pic>
              </a:graphicData>
            </a:graphic>
          </wp:inline>
        </w:drawing>
      </w:r>
    </w:p>
    <w:p w14:paraId="0A1F1E80"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5-1</w:t>
      </w:r>
      <w:r>
        <w:rPr>
          <w:b/>
          <w:sz w:val="18"/>
          <w:lang w:eastAsia="zh-CN"/>
        </w:rPr>
        <w:t>（</w:t>
      </w:r>
      <w:r>
        <w:rPr>
          <w:b/>
          <w:sz w:val="18"/>
          <w:lang w:eastAsia="zh-CN"/>
        </w:rPr>
        <w:t>a</w:t>
      </w:r>
      <w:r>
        <w:rPr>
          <w:b/>
          <w:sz w:val="18"/>
          <w:lang w:eastAsia="zh-CN"/>
        </w:rPr>
        <w:t>）</w:t>
      </w:r>
      <w:r>
        <w:rPr>
          <w:b/>
          <w:sz w:val="18"/>
          <w:lang w:eastAsia="zh-CN"/>
        </w:rPr>
        <w:t xml:space="preserve"> </w:t>
      </w:r>
      <w:r>
        <w:rPr>
          <w:b/>
          <w:sz w:val="18"/>
          <w:lang w:eastAsia="zh-CN"/>
        </w:rPr>
        <w:t>概念</w:t>
      </w:r>
      <w:r>
        <w:rPr>
          <w:b/>
          <w:sz w:val="18"/>
          <w:lang w:eastAsia="zh-CN"/>
        </w:rPr>
        <w:t>ER</w:t>
      </w:r>
      <w:r>
        <w:rPr>
          <w:b/>
          <w:sz w:val="18"/>
          <w:lang w:eastAsia="zh-CN"/>
        </w:rPr>
        <w:t>图</w:t>
      </w:r>
      <w:r>
        <w:rPr>
          <w:b/>
          <w:sz w:val="18"/>
          <w:lang w:eastAsia="zh-CN"/>
        </w:rPr>
        <w:t xml:space="preserve"> </w:t>
      </w:r>
      <w:r>
        <w:rPr>
          <w:b/>
          <w:sz w:val="18"/>
          <w:lang w:eastAsia="zh-CN"/>
        </w:rPr>
        <w:t>顾客与租赁</w:t>
      </w:r>
    </w:p>
    <w:p w14:paraId="66E1C5F3" w14:textId="77777777" w:rsidR="0045667F" w:rsidRDefault="002D1536">
      <w:pPr>
        <w:keepNext/>
        <w:keepLines/>
        <w:spacing w:line="240" w:lineRule="auto"/>
        <w:ind w:firstLine="0"/>
        <w:jc w:val="center"/>
      </w:pPr>
      <w:r>
        <w:rPr>
          <w:noProof/>
        </w:rPr>
        <w:drawing>
          <wp:inline distT="0" distB="0" distL="0" distR="0" wp14:anchorId="5E5F6ADE" wp14:editId="0D93AF07">
            <wp:extent cx="4541520" cy="4782312"/>
            <wp:effectExtent l="0" t="0" r="0" b="0"/>
            <wp:docPr id="331327097" name="Picture 331327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equipment.png"/>
                    <pic:cNvPicPr/>
                  </pic:nvPicPr>
                  <pic:blipFill>
                    <a:blip r:embed="rId64"/>
                    <a:stretch>
                      <a:fillRect/>
                    </a:stretch>
                  </pic:blipFill>
                  <pic:spPr>
                    <a:xfrm>
                      <a:off x="0" y="0"/>
                      <a:ext cx="4541520" cy="4782312"/>
                    </a:xfrm>
                    <a:prstGeom prst="rect">
                      <a:avLst/>
                    </a:prstGeom>
                  </pic:spPr>
                </pic:pic>
              </a:graphicData>
            </a:graphic>
          </wp:inline>
        </w:drawing>
      </w:r>
    </w:p>
    <w:p w14:paraId="7E73F6FB"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5-1</w:t>
      </w:r>
      <w:r>
        <w:rPr>
          <w:b/>
          <w:sz w:val="18"/>
          <w:lang w:eastAsia="zh-CN"/>
        </w:rPr>
        <w:t>（</w:t>
      </w:r>
      <w:r>
        <w:rPr>
          <w:b/>
          <w:sz w:val="18"/>
          <w:lang w:eastAsia="zh-CN"/>
        </w:rPr>
        <w:t>b</w:t>
      </w:r>
      <w:r>
        <w:rPr>
          <w:b/>
          <w:sz w:val="18"/>
          <w:lang w:eastAsia="zh-CN"/>
        </w:rPr>
        <w:t>）</w:t>
      </w:r>
      <w:r>
        <w:rPr>
          <w:b/>
          <w:sz w:val="18"/>
          <w:lang w:eastAsia="zh-CN"/>
        </w:rPr>
        <w:t xml:space="preserve"> </w:t>
      </w:r>
      <w:r>
        <w:rPr>
          <w:b/>
          <w:sz w:val="18"/>
          <w:lang w:eastAsia="zh-CN"/>
        </w:rPr>
        <w:t>概念</w:t>
      </w:r>
      <w:r>
        <w:rPr>
          <w:b/>
          <w:sz w:val="18"/>
          <w:lang w:eastAsia="zh-CN"/>
        </w:rPr>
        <w:t>ER</w:t>
      </w:r>
      <w:r>
        <w:rPr>
          <w:b/>
          <w:sz w:val="18"/>
          <w:lang w:eastAsia="zh-CN"/>
        </w:rPr>
        <w:t>图</w:t>
      </w:r>
      <w:r>
        <w:rPr>
          <w:b/>
          <w:sz w:val="18"/>
          <w:lang w:eastAsia="zh-CN"/>
        </w:rPr>
        <w:t xml:space="preserve"> </w:t>
      </w:r>
      <w:r>
        <w:rPr>
          <w:b/>
          <w:sz w:val="18"/>
          <w:lang w:eastAsia="zh-CN"/>
        </w:rPr>
        <w:t>装备与维修</w:t>
      </w:r>
    </w:p>
    <w:p w14:paraId="41D6F71D" w14:textId="77777777" w:rsidR="0045667F" w:rsidRDefault="002D1536">
      <w:pPr>
        <w:keepNext/>
        <w:keepLines/>
        <w:spacing w:line="240" w:lineRule="auto"/>
        <w:ind w:firstLine="0"/>
        <w:jc w:val="center"/>
      </w:pPr>
      <w:r>
        <w:rPr>
          <w:noProof/>
        </w:rPr>
        <w:drawing>
          <wp:inline distT="0" distB="0" distL="0" distR="0" wp14:anchorId="75AE53FD" wp14:editId="3BD916CF">
            <wp:extent cx="5724000" cy="4332619"/>
            <wp:effectExtent l="0" t="0" r="0" b="0"/>
            <wp:docPr id="331327098" name="Picture 331327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operation.png"/>
                    <pic:cNvPicPr/>
                  </pic:nvPicPr>
                  <pic:blipFill>
                    <a:blip r:embed="rId65"/>
                    <a:stretch>
                      <a:fillRect/>
                    </a:stretch>
                  </pic:blipFill>
                  <pic:spPr>
                    <a:xfrm>
                      <a:off x="0" y="0"/>
                      <a:ext cx="5724000" cy="4332619"/>
                    </a:xfrm>
                    <a:prstGeom prst="rect">
                      <a:avLst/>
                    </a:prstGeom>
                  </pic:spPr>
                </pic:pic>
              </a:graphicData>
            </a:graphic>
          </wp:inline>
        </w:drawing>
      </w:r>
    </w:p>
    <w:p w14:paraId="6ED2FE28"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5-1</w:t>
      </w:r>
      <w:r>
        <w:rPr>
          <w:b/>
          <w:sz w:val="18"/>
          <w:lang w:eastAsia="zh-CN"/>
        </w:rPr>
        <w:t>（</w:t>
      </w:r>
      <w:r>
        <w:rPr>
          <w:b/>
          <w:sz w:val="18"/>
          <w:lang w:eastAsia="zh-CN"/>
        </w:rPr>
        <w:t>c</w:t>
      </w:r>
      <w:r>
        <w:rPr>
          <w:b/>
          <w:sz w:val="18"/>
          <w:lang w:eastAsia="zh-CN"/>
        </w:rPr>
        <w:t>）</w:t>
      </w:r>
      <w:r>
        <w:rPr>
          <w:b/>
          <w:sz w:val="18"/>
          <w:lang w:eastAsia="zh-CN"/>
        </w:rPr>
        <w:t xml:space="preserve"> </w:t>
      </w:r>
      <w:r>
        <w:rPr>
          <w:b/>
          <w:sz w:val="18"/>
          <w:lang w:eastAsia="zh-CN"/>
        </w:rPr>
        <w:t>概念</w:t>
      </w:r>
      <w:r>
        <w:rPr>
          <w:b/>
          <w:sz w:val="18"/>
          <w:lang w:eastAsia="zh-CN"/>
        </w:rPr>
        <w:t>ER</w:t>
      </w:r>
      <w:r>
        <w:rPr>
          <w:b/>
          <w:sz w:val="18"/>
          <w:lang w:eastAsia="zh-CN"/>
        </w:rPr>
        <w:t>图</w:t>
      </w:r>
      <w:r>
        <w:rPr>
          <w:b/>
          <w:sz w:val="18"/>
          <w:lang w:eastAsia="zh-CN"/>
        </w:rPr>
        <w:t xml:space="preserve"> </w:t>
      </w:r>
      <w:r>
        <w:rPr>
          <w:b/>
          <w:sz w:val="18"/>
          <w:lang w:eastAsia="zh-CN"/>
        </w:rPr>
        <w:t>身份、调拨与排班</w:t>
      </w:r>
    </w:p>
    <w:p w14:paraId="2F6D3094" w14:textId="77777777" w:rsidR="0045667F" w:rsidRDefault="002D1536">
      <w:pPr>
        <w:pStyle w:val="21"/>
        <w:rPr>
          <w:lang w:eastAsia="zh-CN"/>
        </w:rPr>
      </w:pPr>
      <w:bookmarkStart w:id="62" w:name="_Toc242864066"/>
      <w:bookmarkStart w:id="63" w:name="_Toc244021255"/>
      <w:r>
        <w:rPr>
          <w:rFonts w:ascii="Times New Roman" w:eastAsia="黑体" w:hAnsi="Times New Roman"/>
          <w:lang w:eastAsia="zh-CN"/>
        </w:rPr>
        <w:t xml:space="preserve">5.3 </w:t>
      </w:r>
      <w:r>
        <w:rPr>
          <w:rFonts w:ascii="Times New Roman" w:eastAsia="黑体" w:hAnsi="Times New Roman"/>
          <w:lang w:eastAsia="zh-CN"/>
        </w:rPr>
        <w:t>关系数据库逻辑设计</w:t>
      </w:r>
      <w:bookmarkEnd w:id="62"/>
      <w:bookmarkEnd w:id="63"/>
    </w:p>
    <w:p w14:paraId="0AED74E9" w14:textId="77777777" w:rsidR="0045667F" w:rsidRDefault="002D1536">
      <w:pPr>
        <w:keepLines/>
        <w:jc w:val="both"/>
      </w:pPr>
      <w:r>
        <w:rPr>
          <w:lang w:eastAsia="zh-CN"/>
        </w:rPr>
        <w:t>逻辑结构包含</w:t>
      </w:r>
      <w:r>
        <w:rPr>
          <w:lang w:eastAsia="zh-CN"/>
        </w:rPr>
        <w:t>25</w:t>
      </w:r>
      <w:r>
        <w:rPr>
          <w:lang w:eastAsia="zh-CN"/>
        </w:rPr>
        <w:t>张业务表。组合关系的部分通过非空外键依附整体；业务历史使用状态及时间保留，外键采用限制删除。</w:t>
      </w:r>
      <w:r>
        <w:t>装备的通常归属和实际所在分别指向门店；维修工时的</w:t>
      </w:r>
      <w:r>
        <w:t xml:space="preserve"> contractor_id </w:t>
      </w:r>
      <w:r>
        <w:t>保存实际承包商，独立于任务的</w:t>
      </w:r>
      <w:r>
        <w:t xml:space="preserve"> current_contractor_id</w:t>
      </w:r>
      <w:r>
        <w:t>。</w:t>
      </w:r>
    </w:p>
    <w:p w14:paraId="52AACBA3" w14:textId="77777777" w:rsidR="0045667F" w:rsidRDefault="002D1536">
      <w:pPr>
        <w:keepNext/>
        <w:keepLines/>
        <w:spacing w:before="80" w:after="140" w:line="240" w:lineRule="auto"/>
        <w:ind w:firstLine="0"/>
        <w:jc w:val="center"/>
      </w:pPr>
      <w:r>
        <w:rPr>
          <w:b/>
          <w:sz w:val="18"/>
        </w:rPr>
        <w:t>表</w:t>
      </w:r>
      <w:r>
        <w:rPr>
          <w:b/>
          <w:sz w:val="18"/>
        </w:rPr>
        <w:t xml:space="preserve">5-1 </w:t>
      </w:r>
      <w:r>
        <w:rPr>
          <w:b/>
          <w:sz w:val="18"/>
        </w:rPr>
        <w:t>关系映射与完整性设计</w:t>
      </w:r>
    </w:p>
    <w:tbl>
      <w:tblPr>
        <w:tblStyle w:val="aff1"/>
        <w:tblW w:w="0" w:type="auto"/>
        <w:jc w:val="center"/>
        <w:tblLayout w:type="fixed"/>
        <w:tblLook w:val="04A0" w:firstRow="1" w:lastRow="0" w:firstColumn="1" w:lastColumn="0" w:noHBand="0" w:noVBand="1"/>
      </w:tblPr>
      <w:tblGrid>
        <w:gridCol w:w="1928"/>
        <w:gridCol w:w="3288"/>
        <w:gridCol w:w="3798"/>
      </w:tblGrid>
      <w:tr w:rsidR="0045667F" w14:paraId="57021AF1" w14:textId="77777777">
        <w:trPr>
          <w:cantSplit/>
          <w:tblHeader/>
          <w:jc w:val="center"/>
        </w:trPr>
        <w:tc>
          <w:tcPr>
            <w:tcW w:w="1928" w:type="dxa"/>
            <w:shd w:val="clear" w:color="auto" w:fill="EDF2F7"/>
            <w:tcMar>
              <w:top w:w="55" w:type="dxa"/>
              <w:left w:w="55" w:type="dxa"/>
              <w:bottom w:w="55" w:type="dxa"/>
              <w:right w:w="55" w:type="dxa"/>
            </w:tcMar>
            <w:vAlign w:val="center"/>
          </w:tcPr>
          <w:p w14:paraId="7D530081" w14:textId="77777777" w:rsidR="0045667F" w:rsidRDefault="002D1536">
            <w:pPr>
              <w:keepNext/>
              <w:keepLines/>
              <w:spacing w:before="40" w:after="40" w:line="276" w:lineRule="auto"/>
              <w:ind w:firstLine="0"/>
            </w:pPr>
            <w:r>
              <w:rPr>
                <w:b/>
              </w:rPr>
              <w:t>分析关系</w:t>
            </w:r>
          </w:p>
        </w:tc>
        <w:tc>
          <w:tcPr>
            <w:tcW w:w="3288" w:type="dxa"/>
            <w:shd w:val="clear" w:color="auto" w:fill="EDF2F7"/>
            <w:tcMar>
              <w:top w:w="55" w:type="dxa"/>
              <w:left w:w="55" w:type="dxa"/>
              <w:bottom w:w="55" w:type="dxa"/>
              <w:right w:w="55" w:type="dxa"/>
            </w:tcMar>
            <w:vAlign w:val="center"/>
          </w:tcPr>
          <w:p w14:paraId="74476253" w14:textId="77777777" w:rsidR="0045667F" w:rsidRDefault="002D1536">
            <w:pPr>
              <w:keepNext/>
              <w:keepLines/>
              <w:spacing w:before="40" w:after="40" w:line="276" w:lineRule="auto"/>
              <w:ind w:firstLine="0"/>
            </w:pPr>
            <w:r>
              <w:rPr>
                <w:b/>
              </w:rPr>
              <w:t>关系表设计</w:t>
            </w:r>
          </w:p>
        </w:tc>
        <w:tc>
          <w:tcPr>
            <w:tcW w:w="3798" w:type="dxa"/>
            <w:shd w:val="clear" w:color="auto" w:fill="EDF2F7"/>
            <w:tcMar>
              <w:top w:w="55" w:type="dxa"/>
              <w:left w:w="55" w:type="dxa"/>
              <w:bottom w:w="55" w:type="dxa"/>
              <w:right w:w="55" w:type="dxa"/>
            </w:tcMar>
            <w:vAlign w:val="center"/>
          </w:tcPr>
          <w:p w14:paraId="719407F4" w14:textId="77777777" w:rsidR="0045667F" w:rsidRDefault="002D1536">
            <w:pPr>
              <w:keepNext/>
              <w:keepLines/>
              <w:spacing w:before="40" w:after="40" w:line="276" w:lineRule="auto"/>
              <w:ind w:firstLine="0"/>
            </w:pPr>
            <w:r>
              <w:rPr>
                <w:b/>
              </w:rPr>
              <w:t>完整性约束</w:t>
            </w:r>
          </w:p>
        </w:tc>
      </w:tr>
      <w:tr w:rsidR="0045667F" w14:paraId="5D0329D1" w14:textId="77777777">
        <w:trPr>
          <w:cantSplit/>
          <w:jc w:val="center"/>
        </w:trPr>
        <w:tc>
          <w:tcPr>
            <w:tcW w:w="1928" w:type="dxa"/>
            <w:tcMar>
              <w:top w:w="55" w:type="dxa"/>
              <w:left w:w="55" w:type="dxa"/>
              <w:bottom w:w="55" w:type="dxa"/>
              <w:right w:w="55" w:type="dxa"/>
            </w:tcMar>
            <w:vAlign w:val="center"/>
          </w:tcPr>
          <w:p w14:paraId="06D080C5" w14:textId="77777777" w:rsidR="0045667F" w:rsidRDefault="002D1536">
            <w:pPr>
              <w:keepNext/>
              <w:keepLines/>
              <w:spacing w:before="40" w:after="40" w:line="276" w:lineRule="auto"/>
              <w:ind w:firstLine="0"/>
            </w:pPr>
            <w:r>
              <w:t>账号</w:t>
            </w:r>
            <w:r>
              <w:t>—</w:t>
            </w:r>
            <w:r>
              <w:t>业务身份</w:t>
            </w:r>
          </w:p>
        </w:tc>
        <w:tc>
          <w:tcPr>
            <w:tcW w:w="3288" w:type="dxa"/>
            <w:tcMar>
              <w:top w:w="55" w:type="dxa"/>
              <w:left w:w="55" w:type="dxa"/>
              <w:bottom w:w="55" w:type="dxa"/>
              <w:right w:w="55" w:type="dxa"/>
            </w:tcMar>
            <w:vAlign w:val="center"/>
          </w:tcPr>
          <w:p w14:paraId="07E8CAA7" w14:textId="77777777" w:rsidR="0045667F" w:rsidRDefault="002D1536">
            <w:pPr>
              <w:keepNext/>
              <w:keepLines/>
              <w:spacing w:before="40" w:after="40" w:line="276" w:lineRule="auto"/>
              <w:ind w:firstLine="0"/>
            </w:pPr>
            <w:r>
              <w:t>customer_id / employee_id / contractor_id</w:t>
            </w:r>
          </w:p>
        </w:tc>
        <w:tc>
          <w:tcPr>
            <w:tcW w:w="3798" w:type="dxa"/>
            <w:tcMar>
              <w:top w:w="55" w:type="dxa"/>
              <w:left w:w="55" w:type="dxa"/>
              <w:bottom w:w="55" w:type="dxa"/>
              <w:right w:w="55" w:type="dxa"/>
            </w:tcMar>
            <w:vAlign w:val="center"/>
          </w:tcPr>
          <w:p w14:paraId="08B32E48" w14:textId="77777777" w:rsidR="0045667F" w:rsidRDefault="002D1536">
            <w:pPr>
              <w:keepNext/>
              <w:keepLines/>
              <w:spacing w:before="40" w:after="40" w:line="276" w:lineRule="auto"/>
              <w:ind w:firstLine="0"/>
              <w:rPr>
                <w:lang w:eastAsia="zh-CN"/>
              </w:rPr>
            </w:pPr>
            <w:r>
              <w:rPr>
                <w:lang w:eastAsia="zh-CN"/>
              </w:rPr>
              <w:t>三个引用恰有一个非空；各身份至多绑定一个账号</w:t>
            </w:r>
          </w:p>
        </w:tc>
      </w:tr>
      <w:tr w:rsidR="0045667F" w14:paraId="6AA96EB1" w14:textId="77777777">
        <w:trPr>
          <w:cantSplit/>
          <w:jc w:val="center"/>
        </w:trPr>
        <w:tc>
          <w:tcPr>
            <w:tcW w:w="1928" w:type="dxa"/>
            <w:tcMar>
              <w:top w:w="55" w:type="dxa"/>
              <w:left w:w="55" w:type="dxa"/>
              <w:bottom w:w="55" w:type="dxa"/>
              <w:right w:w="55" w:type="dxa"/>
            </w:tcMar>
            <w:vAlign w:val="center"/>
          </w:tcPr>
          <w:p w14:paraId="5D681077" w14:textId="77777777" w:rsidR="0045667F" w:rsidRDefault="002D1536">
            <w:pPr>
              <w:keepLines/>
              <w:spacing w:before="40" w:after="40" w:line="276" w:lineRule="auto"/>
              <w:ind w:firstLine="0"/>
            </w:pPr>
            <w:r>
              <w:t>需求</w:t>
            </w:r>
            <w:r>
              <w:t>—</w:t>
            </w:r>
            <w:r>
              <w:t>项目</w:t>
            </w:r>
            <w:r>
              <w:t xml:space="preserve"> / </w:t>
            </w:r>
            <w:r>
              <w:t>补充历史</w:t>
            </w:r>
          </w:p>
        </w:tc>
        <w:tc>
          <w:tcPr>
            <w:tcW w:w="3288" w:type="dxa"/>
            <w:tcMar>
              <w:top w:w="55" w:type="dxa"/>
              <w:left w:w="55" w:type="dxa"/>
              <w:bottom w:w="55" w:type="dxa"/>
              <w:right w:w="55" w:type="dxa"/>
            </w:tcMar>
            <w:vAlign w:val="center"/>
          </w:tcPr>
          <w:p w14:paraId="7C4C8164" w14:textId="77777777" w:rsidR="0045667F" w:rsidRDefault="002D1536">
            <w:pPr>
              <w:keepLines/>
              <w:spacing w:before="40" w:after="40" w:line="276" w:lineRule="auto"/>
              <w:ind w:firstLine="0"/>
            </w:pPr>
            <w:r>
              <w:t>rental_request_item / rental_request_supplement</w:t>
            </w:r>
          </w:p>
        </w:tc>
        <w:tc>
          <w:tcPr>
            <w:tcW w:w="3798" w:type="dxa"/>
            <w:tcMar>
              <w:top w:w="55" w:type="dxa"/>
              <w:left w:w="55" w:type="dxa"/>
              <w:bottom w:w="55" w:type="dxa"/>
              <w:right w:w="55" w:type="dxa"/>
            </w:tcMar>
            <w:vAlign w:val="center"/>
          </w:tcPr>
          <w:p w14:paraId="1E0CC334" w14:textId="77777777" w:rsidR="0045667F" w:rsidRDefault="002D1536">
            <w:pPr>
              <w:keepLines/>
              <w:spacing w:before="40" w:after="40" w:line="276" w:lineRule="auto"/>
              <w:ind w:firstLine="0"/>
              <w:rPr>
                <w:lang w:eastAsia="zh-CN"/>
              </w:rPr>
            </w:pPr>
            <w:r>
              <w:rPr>
                <w:lang w:eastAsia="zh-CN"/>
              </w:rPr>
              <w:t>父外键非空；补充轮次在同一需求内唯一</w:t>
            </w:r>
          </w:p>
        </w:tc>
      </w:tr>
      <w:tr w:rsidR="0045667F" w14:paraId="410838A0" w14:textId="77777777">
        <w:trPr>
          <w:cantSplit/>
          <w:jc w:val="center"/>
        </w:trPr>
        <w:tc>
          <w:tcPr>
            <w:tcW w:w="1928" w:type="dxa"/>
            <w:tcMar>
              <w:top w:w="55" w:type="dxa"/>
              <w:left w:w="55" w:type="dxa"/>
              <w:bottom w:w="55" w:type="dxa"/>
              <w:right w:w="55" w:type="dxa"/>
            </w:tcMar>
            <w:vAlign w:val="center"/>
          </w:tcPr>
          <w:p w14:paraId="01085D1D" w14:textId="77777777" w:rsidR="0045667F" w:rsidRDefault="002D1536">
            <w:pPr>
              <w:keepLines/>
              <w:spacing w:before="40" w:after="40" w:line="276" w:lineRule="auto"/>
              <w:ind w:firstLine="0"/>
            </w:pPr>
            <w:r>
              <w:t>需求</w:t>
            </w:r>
            <w:r>
              <w:t>—</w:t>
            </w:r>
            <w:r>
              <w:t>合同</w:t>
            </w:r>
          </w:p>
        </w:tc>
        <w:tc>
          <w:tcPr>
            <w:tcW w:w="3288" w:type="dxa"/>
            <w:tcMar>
              <w:top w:w="55" w:type="dxa"/>
              <w:left w:w="55" w:type="dxa"/>
              <w:bottom w:w="55" w:type="dxa"/>
              <w:right w:w="55" w:type="dxa"/>
            </w:tcMar>
            <w:vAlign w:val="center"/>
          </w:tcPr>
          <w:p w14:paraId="38E8C8B9" w14:textId="77777777" w:rsidR="0045667F" w:rsidRDefault="002D1536">
            <w:pPr>
              <w:keepLines/>
              <w:spacing w:before="40" w:after="40" w:line="276" w:lineRule="auto"/>
              <w:ind w:firstLine="0"/>
            </w:pPr>
            <w:r>
              <w:t>rental_contract.source_request_id</w:t>
            </w:r>
          </w:p>
        </w:tc>
        <w:tc>
          <w:tcPr>
            <w:tcW w:w="3798" w:type="dxa"/>
            <w:tcMar>
              <w:top w:w="55" w:type="dxa"/>
              <w:left w:w="55" w:type="dxa"/>
              <w:bottom w:w="55" w:type="dxa"/>
              <w:right w:w="55" w:type="dxa"/>
            </w:tcMar>
            <w:vAlign w:val="center"/>
          </w:tcPr>
          <w:p w14:paraId="55693AF9" w14:textId="77777777" w:rsidR="0045667F" w:rsidRDefault="002D1536">
            <w:pPr>
              <w:keepLines/>
              <w:spacing w:before="40" w:after="40" w:line="276" w:lineRule="auto"/>
              <w:ind w:firstLine="0"/>
              <w:rPr>
                <w:lang w:eastAsia="zh-CN"/>
              </w:rPr>
            </w:pPr>
            <w:r>
              <w:rPr>
                <w:lang w:eastAsia="zh-CN"/>
              </w:rPr>
              <w:t>同一需求最多转一份合同；新建合同必须有已受理来源需求</w:t>
            </w:r>
          </w:p>
        </w:tc>
      </w:tr>
      <w:tr w:rsidR="0045667F" w14:paraId="1306E3AB" w14:textId="77777777">
        <w:trPr>
          <w:cantSplit/>
          <w:jc w:val="center"/>
        </w:trPr>
        <w:tc>
          <w:tcPr>
            <w:tcW w:w="1928" w:type="dxa"/>
            <w:tcMar>
              <w:top w:w="55" w:type="dxa"/>
              <w:left w:w="55" w:type="dxa"/>
              <w:bottom w:w="55" w:type="dxa"/>
              <w:right w:w="55" w:type="dxa"/>
            </w:tcMar>
            <w:vAlign w:val="center"/>
          </w:tcPr>
          <w:p w14:paraId="7371279E" w14:textId="77777777" w:rsidR="0045667F" w:rsidRDefault="002D1536">
            <w:pPr>
              <w:keepLines/>
              <w:spacing w:before="40" w:after="40" w:line="276" w:lineRule="auto"/>
              <w:ind w:firstLine="0"/>
            </w:pPr>
            <w:r>
              <w:t>合同</w:t>
            </w:r>
            <w:r>
              <w:t>—</w:t>
            </w:r>
            <w:r>
              <w:t>逐件项目</w:t>
            </w:r>
          </w:p>
        </w:tc>
        <w:tc>
          <w:tcPr>
            <w:tcW w:w="3288" w:type="dxa"/>
            <w:tcMar>
              <w:top w:w="55" w:type="dxa"/>
              <w:left w:w="55" w:type="dxa"/>
              <w:bottom w:w="55" w:type="dxa"/>
              <w:right w:w="55" w:type="dxa"/>
            </w:tcMar>
            <w:vAlign w:val="center"/>
          </w:tcPr>
          <w:p w14:paraId="5709BBE7" w14:textId="77777777" w:rsidR="0045667F" w:rsidRDefault="002D1536">
            <w:pPr>
              <w:keepLines/>
              <w:spacing w:before="40" w:after="40" w:line="276" w:lineRule="auto"/>
              <w:ind w:firstLine="0"/>
            </w:pPr>
            <w:r>
              <w:t>rental_item.contract_id</w:t>
            </w:r>
            <w:r>
              <w:t>、</w:t>
            </w:r>
            <w:r>
              <w:t>equipment_id</w:t>
            </w:r>
          </w:p>
        </w:tc>
        <w:tc>
          <w:tcPr>
            <w:tcW w:w="3798" w:type="dxa"/>
            <w:tcMar>
              <w:top w:w="55" w:type="dxa"/>
              <w:left w:w="55" w:type="dxa"/>
              <w:bottom w:w="55" w:type="dxa"/>
              <w:right w:w="55" w:type="dxa"/>
            </w:tcMar>
            <w:vAlign w:val="center"/>
          </w:tcPr>
          <w:p w14:paraId="2B7A6F27" w14:textId="77777777" w:rsidR="0045667F" w:rsidRDefault="002D1536">
            <w:pPr>
              <w:keepLines/>
              <w:spacing w:before="40" w:after="40" w:line="276" w:lineRule="auto"/>
              <w:ind w:firstLine="0"/>
              <w:rPr>
                <w:lang w:eastAsia="zh-CN"/>
              </w:rPr>
            </w:pPr>
            <w:r>
              <w:rPr>
                <w:lang w:eastAsia="zh-CN"/>
              </w:rPr>
              <w:t>一项一件；保留日租金快照及借还时间</w:t>
            </w:r>
          </w:p>
        </w:tc>
      </w:tr>
      <w:tr w:rsidR="0045667F" w14:paraId="47BCD421" w14:textId="77777777">
        <w:trPr>
          <w:cantSplit/>
          <w:jc w:val="center"/>
        </w:trPr>
        <w:tc>
          <w:tcPr>
            <w:tcW w:w="1928" w:type="dxa"/>
            <w:tcMar>
              <w:top w:w="55" w:type="dxa"/>
              <w:left w:w="55" w:type="dxa"/>
              <w:bottom w:w="55" w:type="dxa"/>
              <w:right w:w="55" w:type="dxa"/>
            </w:tcMar>
            <w:vAlign w:val="center"/>
          </w:tcPr>
          <w:p w14:paraId="0A58C8F4" w14:textId="77777777" w:rsidR="0045667F" w:rsidRDefault="002D1536">
            <w:pPr>
              <w:keepLines/>
              <w:spacing w:before="40" w:after="40" w:line="276" w:lineRule="auto"/>
              <w:ind w:firstLine="0"/>
            </w:pPr>
            <w:r>
              <w:t>调整</w:t>
            </w:r>
            <w:r>
              <w:t>—</w:t>
            </w:r>
            <w:r>
              <w:t>合同项目</w:t>
            </w:r>
          </w:p>
        </w:tc>
        <w:tc>
          <w:tcPr>
            <w:tcW w:w="3288" w:type="dxa"/>
            <w:tcMar>
              <w:top w:w="55" w:type="dxa"/>
              <w:left w:w="55" w:type="dxa"/>
              <w:bottom w:w="55" w:type="dxa"/>
              <w:right w:w="55" w:type="dxa"/>
            </w:tcMar>
            <w:vAlign w:val="center"/>
          </w:tcPr>
          <w:p w14:paraId="0B21E41A" w14:textId="77777777" w:rsidR="0045667F" w:rsidRDefault="002D1536">
            <w:pPr>
              <w:keepLines/>
              <w:spacing w:before="40" w:after="40" w:line="276" w:lineRule="auto"/>
              <w:ind w:firstLine="0"/>
            </w:pPr>
            <w:r>
              <w:t>rental_change_item</w:t>
            </w:r>
          </w:p>
        </w:tc>
        <w:tc>
          <w:tcPr>
            <w:tcW w:w="3798" w:type="dxa"/>
            <w:tcMar>
              <w:top w:w="55" w:type="dxa"/>
              <w:left w:w="55" w:type="dxa"/>
              <w:bottom w:w="55" w:type="dxa"/>
              <w:right w:w="55" w:type="dxa"/>
            </w:tcMar>
            <w:vAlign w:val="center"/>
          </w:tcPr>
          <w:p w14:paraId="2E387A69" w14:textId="77777777" w:rsidR="0045667F" w:rsidRDefault="002D1536">
            <w:pPr>
              <w:keepLines/>
              <w:spacing w:before="40" w:after="40" w:line="276" w:lineRule="auto"/>
              <w:ind w:firstLine="0"/>
              <w:rPr>
                <w:lang w:eastAsia="zh-CN"/>
              </w:rPr>
            </w:pPr>
            <w:r>
              <w:rPr>
                <w:lang w:eastAsia="zh-CN"/>
              </w:rPr>
              <w:t>调整、项目与作用组成唯一记录</w:t>
            </w:r>
          </w:p>
        </w:tc>
      </w:tr>
      <w:tr w:rsidR="0045667F" w14:paraId="73E526B8" w14:textId="77777777">
        <w:trPr>
          <w:cantSplit/>
          <w:jc w:val="center"/>
        </w:trPr>
        <w:tc>
          <w:tcPr>
            <w:tcW w:w="1928" w:type="dxa"/>
            <w:tcMar>
              <w:top w:w="55" w:type="dxa"/>
              <w:left w:w="55" w:type="dxa"/>
              <w:bottom w:w="55" w:type="dxa"/>
              <w:right w:w="55" w:type="dxa"/>
            </w:tcMar>
            <w:vAlign w:val="center"/>
          </w:tcPr>
          <w:p w14:paraId="3222C27E" w14:textId="77777777" w:rsidR="0045667F" w:rsidRDefault="002D1536">
            <w:pPr>
              <w:keepLines/>
              <w:spacing w:before="40" w:after="40" w:line="276" w:lineRule="auto"/>
              <w:ind w:firstLine="0"/>
            </w:pPr>
            <w:r>
              <w:t>费用</w:t>
            </w:r>
            <w:r>
              <w:t>—</w:t>
            </w:r>
            <w:r>
              <w:t>交易结果</w:t>
            </w:r>
          </w:p>
        </w:tc>
        <w:tc>
          <w:tcPr>
            <w:tcW w:w="3288" w:type="dxa"/>
            <w:tcMar>
              <w:top w:w="55" w:type="dxa"/>
              <w:left w:w="55" w:type="dxa"/>
              <w:bottom w:w="55" w:type="dxa"/>
              <w:right w:w="55" w:type="dxa"/>
            </w:tcMar>
            <w:vAlign w:val="center"/>
          </w:tcPr>
          <w:p w14:paraId="7A8C20B4" w14:textId="77777777" w:rsidR="0045667F" w:rsidRDefault="002D1536">
            <w:pPr>
              <w:keepLines/>
              <w:spacing w:before="40" w:after="40" w:line="276" w:lineRule="auto"/>
              <w:ind w:firstLine="0"/>
            </w:pPr>
            <w:r>
              <w:t xml:space="preserve">payment_transaction </w:t>
            </w:r>
            <w:r>
              <w:t>的</w:t>
            </w:r>
            <w:r>
              <w:t xml:space="preserve"> rental_charge_id</w:t>
            </w:r>
          </w:p>
        </w:tc>
        <w:tc>
          <w:tcPr>
            <w:tcW w:w="3798" w:type="dxa"/>
            <w:tcMar>
              <w:top w:w="55" w:type="dxa"/>
              <w:left w:w="55" w:type="dxa"/>
              <w:bottom w:w="55" w:type="dxa"/>
              <w:right w:w="55" w:type="dxa"/>
            </w:tcMar>
            <w:vAlign w:val="center"/>
          </w:tcPr>
          <w:p w14:paraId="6CCF9DC9" w14:textId="77777777" w:rsidR="007F1172" w:rsidRDefault="00C1150F">
            <w:pPr>
              <w:keepLines/>
              <w:spacing w:before="40" w:after="40" w:line="276" w:lineRule="auto"/>
              <w:ind w:firstLine="0"/>
              <w:rPr>
                <w:lang w:eastAsia="zh-CN"/>
              </w:rPr>
            </w:pPr>
            <w:r>
              <w:rPr>
                <w:lang w:eastAsia="zh-CN"/>
              </w:rPr>
              <w:t>一笔费用可保存多次结果；外部标识或</w:t>
            </w:r>
            <w:r>
              <w:rPr>
                <w:lang w:eastAsia="zh-CN"/>
              </w:rPr>
              <w:t>SIM-</w:t>
            </w:r>
            <w:r>
              <w:rPr>
                <w:lang w:eastAsia="zh-CN"/>
              </w:rPr>
              <w:t>请求标识唯一，成功金额用于核算余额</w:t>
            </w:r>
          </w:p>
        </w:tc>
      </w:tr>
      <w:tr w:rsidR="0045667F" w14:paraId="5A3AFAF2" w14:textId="77777777">
        <w:trPr>
          <w:cantSplit/>
          <w:jc w:val="center"/>
        </w:trPr>
        <w:tc>
          <w:tcPr>
            <w:tcW w:w="1928" w:type="dxa"/>
            <w:tcMar>
              <w:top w:w="55" w:type="dxa"/>
              <w:left w:w="55" w:type="dxa"/>
              <w:bottom w:w="55" w:type="dxa"/>
              <w:right w:w="55" w:type="dxa"/>
            </w:tcMar>
            <w:vAlign w:val="center"/>
          </w:tcPr>
          <w:p w14:paraId="390B670B" w14:textId="77777777" w:rsidR="0045667F" w:rsidRDefault="002D1536">
            <w:pPr>
              <w:keepLines/>
              <w:spacing w:before="40" w:after="40" w:line="276" w:lineRule="auto"/>
              <w:ind w:firstLine="0"/>
            </w:pPr>
            <w:r>
              <w:t>装备</w:t>
            </w:r>
            <w:r>
              <w:t>—</w:t>
            </w:r>
            <w:r>
              <w:t>门店</w:t>
            </w:r>
          </w:p>
        </w:tc>
        <w:tc>
          <w:tcPr>
            <w:tcW w:w="3288" w:type="dxa"/>
            <w:tcMar>
              <w:top w:w="55" w:type="dxa"/>
              <w:left w:w="55" w:type="dxa"/>
              <w:bottom w:w="55" w:type="dxa"/>
              <w:right w:w="55" w:type="dxa"/>
            </w:tcMar>
            <w:vAlign w:val="center"/>
          </w:tcPr>
          <w:p w14:paraId="057CD0C4" w14:textId="77777777" w:rsidR="0045667F" w:rsidRDefault="002D1536">
            <w:pPr>
              <w:keepLines/>
              <w:spacing w:before="40" w:after="40" w:line="276" w:lineRule="auto"/>
              <w:ind w:firstLine="0"/>
            </w:pPr>
            <w:r>
              <w:t>home_store_id / current_store_id</w:t>
            </w:r>
          </w:p>
        </w:tc>
        <w:tc>
          <w:tcPr>
            <w:tcW w:w="3798" w:type="dxa"/>
            <w:tcMar>
              <w:top w:w="55" w:type="dxa"/>
              <w:left w:w="55" w:type="dxa"/>
              <w:bottom w:w="55" w:type="dxa"/>
              <w:right w:w="55" w:type="dxa"/>
            </w:tcMar>
            <w:vAlign w:val="center"/>
          </w:tcPr>
          <w:p w14:paraId="2061926C" w14:textId="77777777" w:rsidR="0045667F" w:rsidRDefault="002D1536">
            <w:pPr>
              <w:keepLines/>
              <w:spacing w:before="40" w:after="40" w:line="276" w:lineRule="auto"/>
              <w:ind w:firstLine="0"/>
            </w:pPr>
            <w:r>
              <w:t>两种角色分别引用</w:t>
            </w:r>
            <w:r>
              <w:t xml:space="preserve"> store</w:t>
            </w:r>
          </w:p>
        </w:tc>
      </w:tr>
      <w:tr w:rsidR="0045667F" w14:paraId="6CCCA164" w14:textId="77777777">
        <w:trPr>
          <w:cantSplit/>
          <w:jc w:val="center"/>
        </w:trPr>
        <w:tc>
          <w:tcPr>
            <w:tcW w:w="1928" w:type="dxa"/>
            <w:tcMar>
              <w:top w:w="55" w:type="dxa"/>
              <w:left w:w="55" w:type="dxa"/>
              <w:bottom w:w="55" w:type="dxa"/>
              <w:right w:w="55" w:type="dxa"/>
            </w:tcMar>
            <w:vAlign w:val="center"/>
          </w:tcPr>
          <w:p w14:paraId="23B9FB38" w14:textId="77777777" w:rsidR="0045667F" w:rsidRDefault="002D1536">
            <w:pPr>
              <w:keepLines/>
              <w:spacing w:before="40" w:after="40" w:line="276" w:lineRule="auto"/>
              <w:ind w:firstLine="0"/>
            </w:pPr>
            <w:r>
              <w:t>任务</w:t>
            </w:r>
            <w:r>
              <w:t>—</w:t>
            </w:r>
            <w:r>
              <w:t>工时</w:t>
            </w:r>
            <w:r>
              <w:t xml:space="preserve"> / </w:t>
            </w:r>
            <w:r>
              <w:t>费用</w:t>
            </w:r>
          </w:p>
        </w:tc>
        <w:tc>
          <w:tcPr>
            <w:tcW w:w="3288" w:type="dxa"/>
            <w:tcMar>
              <w:top w:w="55" w:type="dxa"/>
              <w:left w:w="55" w:type="dxa"/>
              <w:bottom w:w="55" w:type="dxa"/>
              <w:right w:w="55" w:type="dxa"/>
            </w:tcMar>
            <w:vAlign w:val="center"/>
          </w:tcPr>
          <w:p w14:paraId="30E75D00" w14:textId="77777777" w:rsidR="0045667F" w:rsidRDefault="002D1536">
            <w:pPr>
              <w:keepLines/>
              <w:spacing w:before="40" w:after="40" w:line="276" w:lineRule="auto"/>
              <w:ind w:firstLine="0"/>
            </w:pPr>
            <w:r>
              <w:t>repair_labor / repair_service_charge</w:t>
            </w:r>
          </w:p>
        </w:tc>
        <w:tc>
          <w:tcPr>
            <w:tcW w:w="3798" w:type="dxa"/>
            <w:tcMar>
              <w:top w:w="55" w:type="dxa"/>
              <w:left w:w="55" w:type="dxa"/>
              <w:bottom w:w="55" w:type="dxa"/>
              <w:right w:w="55" w:type="dxa"/>
            </w:tcMar>
            <w:vAlign w:val="center"/>
          </w:tcPr>
          <w:p w14:paraId="36E791AE" w14:textId="77777777" w:rsidR="0045667F" w:rsidRDefault="002D1536">
            <w:pPr>
              <w:keepLines/>
              <w:spacing w:before="40" w:after="40" w:line="276" w:lineRule="auto"/>
              <w:ind w:firstLine="0"/>
              <w:rPr>
                <w:lang w:eastAsia="zh-CN"/>
              </w:rPr>
            </w:pPr>
            <w:r>
              <w:rPr>
                <w:lang w:eastAsia="zh-CN"/>
              </w:rPr>
              <w:t>工时保存实际承包商；同任务至多一份服务费用</w:t>
            </w:r>
          </w:p>
        </w:tc>
      </w:tr>
      <w:tr w:rsidR="0045667F" w14:paraId="4F0BCBF0" w14:textId="77777777">
        <w:trPr>
          <w:cantSplit/>
          <w:jc w:val="center"/>
        </w:trPr>
        <w:tc>
          <w:tcPr>
            <w:tcW w:w="1928" w:type="dxa"/>
            <w:tcMar>
              <w:top w:w="55" w:type="dxa"/>
              <w:left w:w="55" w:type="dxa"/>
              <w:bottom w:w="55" w:type="dxa"/>
              <w:right w:w="55" w:type="dxa"/>
            </w:tcMar>
            <w:vAlign w:val="center"/>
          </w:tcPr>
          <w:p w14:paraId="015869BA" w14:textId="77777777" w:rsidR="0045667F" w:rsidRDefault="002D1536">
            <w:pPr>
              <w:keepLines/>
              <w:spacing w:before="40" w:after="40" w:line="276" w:lineRule="auto"/>
              <w:ind w:firstLine="0"/>
            </w:pPr>
            <w:r>
              <w:t>调拨</w:t>
            </w:r>
            <w:r>
              <w:t>—</w:t>
            </w:r>
            <w:r>
              <w:t>逐件项目</w:t>
            </w:r>
          </w:p>
        </w:tc>
        <w:tc>
          <w:tcPr>
            <w:tcW w:w="3288" w:type="dxa"/>
            <w:tcMar>
              <w:top w:w="55" w:type="dxa"/>
              <w:left w:w="55" w:type="dxa"/>
              <w:bottom w:w="55" w:type="dxa"/>
              <w:right w:w="55" w:type="dxa"/>
            </w:tcMar>
            <w:vAlign w:val="center"/>
          </w:tcPr>
          <w:p w14:paraId="37DCA35E" w14:textId="77777777" w:rsidR="0045667F" w:rsidRDefault="002D1536">
            <w:pPr>
              <w:keepLines/>
              <w:spacing w:before="40" w:after="40" w:line="276" w:lineRule="auto"/>
              <w:ind w:firstLine="0"/>
            </w:pPr>
            <w:r>
              <w:t>equipment_transfer_item</w:t>
            </w:r>
          </w:p>
        </w:tc>
        <w:tc>
          <w:tcPr>
            <w:tcW w:w="3798" w:type="dxa"/>
            <w:tcMar>
              <w:top w:w="55" w:type="dxa"/>
              <w:left w:w="55" w:type="dxa"/>
              <w:bottom w:w="55" w:type="dxa"/>
              <w:right w:w="55" w:type="dxa"/>
            </w:tcMar>
            <w:vAlign w:val="center"/>
          </w:tcPr>
          <w:p w14:paraId="267419BA" w14:textId="77777777" w:rsidR="0045667F" w:rsidRDefault="002D1536">
            <w:pPr>
              <w:keepLines/>
              <w:spacing w:before="40" w:after="40" w:line="276" w:lineRule="auto"/>
              <w:ind w:firstLine="0"/>
              <w:rPr>
                <w:lang w:eastAsia="zh-CN"/>
              </w:rPr>
            </w:pPr>
            <w:r>
              <w:rPr>
                <w:lang w:eastAsia="zh-CN"/>
              </w:rPr>
              <w:t>同一调拨内逐件装备唯一</w:t>
            </w:r>
          </w:p>
        </w:tc>
      </w:tr>
      <w:tr w:rsidR="0045667F" w14:paraId="67E84E51" w14:textId="77777777">
        <w:trPr>
          <w:cantSplit/>
          <w:jc w:val="center"/>
        </w:trPr>
        <w:tc>
          <w:tcPr>
            <w:tcW w:w="1928" w:type="dxa"/>
            <w:tcMar>
              <w:top w:w="55" w:type="dxa"/>
              <w:left w:w="55" w:type="dxa"/>
              <w:bottom w:w="55" w:type="dxa"/>
              <w:right w:w="55" w:type="dxa"/>
            </w:tcMar>
            <w:vAlign w:val="center"/>
          </w:tcPr>
          <w:p w14:paraId="129B8816" w14:textId="77777777" w:rsidR="0045667F" w:rsidRDefault="002D1536">
            <w:pPr>
              <w:keepLines/>
              <w:spacing w:before="40" w:after="40" w:line="276" w:lineRule="auto"/>
              <w:ind w:firstLine="0"/>
            </w:pPr>
            <w:r>
              <w:t>员工</w:t>
            </w:r>
            <w:r>
              <w:t>—</w:t>
            </w:r>
            <w:r>
              <w:t>班次</w:t>
            </w:r>
          </w:p>
        </w:tc>
        <w:tc>
          <w:tcPr>
            <w:tcW w:w="3288" w:type="dxa"/>
            <w:tcMar>
              <w:top w:w="55" w:type="dxa"/>
              <w:left w:w="55" w:type="dxa"/>
              <w:bottom w:w="55" w:type="dxa"/>
              <w:right w:w="55" w:type="dxa"/>
            </w:tcMar>
            <w:vAlign w:val="center"/>
          </w:tcPr>
          <w:p w14:paraId="73C07BEC" w14:textId="77777777" w:rsidR="0045667F" w:rsidRDefault="002D1536">
            <w:pPr>
              <w:keepLines/>
              <w:spacing w:before="40" w:after="40" w:line="276" w:lineRule="auto"/>
              <w:ind w:firstLine="0"/>
            </w:pPr>
            <w:r>
              <w:t>employee_shift</w:t>
            </w:r>
          </w:p>
        </w:tc>
        <w:tc>
          <w:tcPr>
            <w:tcW w:w="3798" w:type="dxa"/>
            <w:tcMar>
              <w:top w:w="55" w:type="dxa"/>
              <w:left w:w="55" w:type="dxa"/>
              <w:bottom w:w="55" w:type="dxa"/>
              <w:right w:w="55" w:type="dxa"/>
            </w:tcMar>
            <w:vAlign w:val="center"/>
          </w:tcPr>
          <w:p w14:paraId="3A5EF4F6" w14:textId="77777777" w:rsidR="0045667F" w:rsidRDefault="002D1536">
            <w:pPr>
              <w:keepLines/>
              <w:spacing w:before="40" w:after="40" w:line="276" w:lineRule="auto"/>
              <w:ind w:firstLine="0"/>
              <w:rPr>
                <w:lang w:eastAsia="zh-CN"/>
              </w:rPr>
            </w:pPr>
            <w:r>
              <w:rPr>
                <w:lang w:eastAsia="zh-CN"/>
              </w:rPr>
              <w:t>同员工同日最多一个有效班次，取消历史保留</w:t>
            </w:r>
          </w:p>
        </w:tc>
      </w:tr>
    </w:tbl>
    <w:p w14:paraId="5611682B" w14:textId="77777777" w:rsidR="0045667F" w:rsidRDefault="002D1536">
      <w:pPr>
        <w:keepNext/>
        <w:keepLines/>
        <w:spacing w:line="240" w:lineRule="auto"/>
        <w:ind w:firstLine="0"/>
        <w:jc w:val="center"/>
      </w:pPr>
      <w:r>
        <w:rPr>
          <w:noProof/>
        </w:rPr>
        <w:drawing>
          <wp:inline distT="0" distB="0" distL="0" distR="0" wp14:anchorId="124CCD75" wp14:editId="2772B535">
            <wp:extent cx="5724000" cy="4785519"/>
            <wp:effectExtent l="0" t="0" r="0" b="0"/>
            <wp:docPr id="331327099" name="Picture 331327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identity.png"/>
                    <pic:cNvPicPr/>
                  </pic:nvPicPr>
                  <pic:blipFill>
                    <a:blip r:embed="rId66"/>
                    <a:stretch>
                      <a:fillRect/>
                    </a:stretch>
                  </pic:blipFill>
                  <pic:spPr>
                    <a:xfrm>
                      <a:off x="0" y="0"/>
                      <a:ext cx="5724000" cy="4785519"/>
                    </a:xfrm>
                    <a:prstGeom prst="rect">
                      <a:avLst/>
                    </a:prstGeom>
                  </pic:spPr>
                </pic:pic>
              </a:graphicData>
            </a:graphic>
          </wp:inline>
        </w:drawing>
      </w:r>
    </w:p>
    <w:p w14:paraId="74D6254A"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5-2</w:t>
      </w:r>
      <w:r>
        <w:rPr>
          <w:b/>
          <w:sz w:val="18"/>
          <w:lang w:eastAsia="zh-CN"/>
        </w:rPr>
        <w:t>（</w:t>
      </w:r>
      <w:r>
        <w:rPr>
          <w:b/>
          <w:sz w:val="18"/>
          <w:lang w:eastAsia="zh-CN"/>
        </w:rPr>
        <w:t>a</w:t>
      </w:r>
      <w:r>
        <w:rPr>
          <w:b/>
          <w:sz w:val="18"/>
          <w:lang w:eastAsia="zh-CN"/>
        </w:rPr>
        <w:t>）</w:t>
      </w:r>
      <w:r>
        <w:rPr>
          <w:b/>
          <w:sz w:val="18"/>
          <w:lang w:eastAsia="zh-CN"/>
        </w:rPr>
        <w:t xml:space="preserve"> </w:t>
      </w:r>
      <w:r>
        <w:rPr>
          <w:b/>
          <w:sz w:val="18"/>
          <w:lang w:eastAsia="zh-CN"/>
        </w:rPr>
        <w:t>逻辑</w:t>
      </w:r>
      <w:r>
        <w:rPr>
          <w:b/>
          <w:sz w:val="18"/>
          <w:lang w:eastAsia="zh-CN"/>
        </w:rPr>
        <w:t>ER</w:t>
      </w:r>
      <w:r>
        <w:rPr>
          <w:b/>
          <w:sz w:val="18"/>
          <w:lang w:eastAsia="zh-CN"/>
        </w:rPr>
        <w:t>图</w:t>
      </w:r>
      <w:r>
        <w:rPr>
          <w:b/>
          <w:sz w:val="18"/>
          <w:lang w:eastAsia="zh-CN"/>
        </w:rPr>
        <w:t xml:space="preserve"> </w:t>
      </w:r>
      <w:r>
        <w:rPr>
          <w:b/>
          <w:sz w:val="18"/>
          <w:lang w:eastAsia="zh-CN"/>
        </w:rPr>
        <w:t>身份与组织</w:t>
      </w:r>
    </w:p>
    <w:p w14:paraId="566188C2" w14:textId="77777777" w:rsidR="0045667F" w:rsidRDefault="002D1536">
      <w:pPr>
        <w:keepNext/>
        <w:keepLines/>
        <w:spacing w:line="240" w:lineRule="auto"/>
        <w:ind w:firstLine="0"/>
        <w:jc w:val="center"/>
      </w:pPr>
      <w:r>
        <w:rPr>
          <w:noProof/>
        </w:rPr>
        <w:drawing>
          <wp:inline distT="0" distB="0" distL="0" distR="0" wp14:anchorId="769E7277" wp14:editId="379A329F">
            <wp:extent cx="5114544" cy="5696712"/>
            <wp:effectExtent l="0" t="0" r="0" b="0"/>
            <wp:docPr id="331327100" name="Picture 331327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equest.png"/>
                    <pic:cNvPicPr/>
                  </pic:nvPicPr>
                  <pic:blipFill>
                    <a:blip r:embed="rId67"/>
                    <a:stretch>
                      <a:fillRect/>
                    </a:stretch>
                  </pic:blipFill>
                  <pic:spPr>
                    <a:xfrm>
                      <a:off x="0" y="0"/>
                      <a:ext cx="5114544" cy="5696712"/>
                    </a:xfrm>
                    <a:prstGeom prst="rect">
                      <a:avLst/>
                    </a:prstGeom>
                  </pic:spPr>
                </pic:pic>
              </a:graphicData>
            </a:graphic>
          </wp:inline>
        </w:drawing>
      </w:r>
    </w:p>
    <w:p w14:paraId="76C8647F"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5-2</w:t>
      </w:r>
      <w:r>
        <w:rPr>
          <w:b/>
          <w:sz w:val="18"/>
          <w:lang w:eastAsia="zh-CN"/>
        </w:rPr>
        <w:t>（</w:t>
      </w:r>
      <w:r>
        <w:rPr>
          <w:b/>
          <w:sz w:val="18"/>
          <w:lang w:eastAsia="zh-CN"/>
        </w:rPr>
        <w:t>b</w:t>
      </w:r>
      <w:r>
        <w:rPr>
          <w:b/>
          <w:sz w:val="18"/>
          <w:lang w:eastAsia="zh-CN"/>
        </w:rPr>
        <w:t>）</w:t>
      </w:r>
      <w:r>
        <w:rPr>
          <w:b/>
          <w:sz w:val="18"/>
          <w:lang w:eastAsia="zh-CN"/>
        </w:rPr>
        <w:t xml:space="preserve"> </w:t>
      </w:r>
      <w:r>
        <w:rPr>
          <w:b/>
          <w:sz w:val="18"/>
          <w:lang w:eastAsia="zh-CN"/>
        </w:rPr>
        <w:t>逻辑</w:t>
      </w:r>
      <w:r>
        <w:rPr>
          <w:b/>
          <w:sz w:val="18"/>
          <w:lang w:eastAsia="zh-CN"/>
        </w:rPr>
        <w:t>ER</w:t>
      </w:r>
      <w:r>
        <w:rPr>
          <w:b/>
          <w:sz w:val="18"/>
          <w:lang w:eastAsia="zh-CN"/>
        </w:rPr>
        <w:t>图</w:t>
      </w:r>
      <w:r>
        <w:rPr>
          <w:b/>
          <w:sz w:val="18"/>
          <w:lang w:eastAsia="zh-CN"/>
        </w:rPr>
        <w:t xml:space="preserve"> </w:t>
      </w:r>
      <w:r>
        <w:rPr>
          <w:b/>
          <w:sz w:val="18"/>
          <w:lang w:eastAsia="zh-CN"/>
        </w:rPr>
        <w:t>租赁需求</w:t>
      </w:r>
    </w:p>
    <w:p w14:paraId="00C45D2B" w14:textId="77777777" w:rsidR="0045667F" w:rsidRDefault="002D1536">
      <w:pPr>
        <w:keepNext/>
        <w:keepLines/>
        <w:spacing w:line="240" w:lineRule="auto"/>
        <w:ind w:firstLine="0"/>
        <w:jc w:val="center"/>
      </w:pPr>
      <w:r>
        <w:rPr>
          <w:noProof/>
        </w:rPr>
        <w:drawing>
          <wp:inline distT="0" distB="0" distL="0" distR="0" wp14:anchorId="3194CD1D" wp14:editId="348D92B9">
            <wp:extent cx="4980432" cy="6961632"/>
            <wp:effectExtent l="0" t="0" r="0" b="0"/>
            <wp:docPr id="331327101" name="Picture 331327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ental.png"/>
                    <pic:cNvPicPr/>
                  </pic:nvPicPr>
                  <pic:blipFill>
                    <a:blip r:embed="rId68"/>
                    <a:stretch>
                      <a:fillRect/>
                    </a:stretch>
                  </pic:blipFill>
                  <pic:spPr>
                    <a:xfrm>
                      <a:off x="0" y="0"/>
                      <a:ext cx="4980432" cy="6961632"/>
                    </a:xfrm>
                    <a:prstGeom prst="rect">
                      <a:avLst/>
                    </a:prstGeom>
                  </pic:spPr>
                </pic:pic>
              </a:graphicData>
            </a:graphic>
          </wp:inline>
        </w:drawing>
      </w:r>
    </w:p>
    <w:p w14:paraId="0836E602"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5-2</w:t>
      </w:r>
      <w:r>
        <w:rPr>
          <w:b/>
          <w:sz w:val="18"/>
          <w:lang w:eastAsia="zh-CN"/>
        </w:rPr>
        <w:t>（</w:t>
      </w:r>
      <w:r>
        <w:rPr>
          <w:b/>
          <w:sz w:val="18"/>
          <w:lang w:eastAsia="zh-CN"/>
        </w:rPr>
        <w:t>c</w:t>
      </w:r>
      <w:r>
        <w:rPr>
          <w:b/>
          <w:sz w:val="18"/>
          <w:lang w:eastAsia="zh-CN"/>
        </w:rPr>
        <w:t>）</w:t>
      </w:r>
      <w:r>
        <w:rPr>
          <w:b/>
          <w:sz w:val="18"/>
          <w:lang w:eastAsia="zh-CN"/>
        </w:rPr>
        <w:t xml:space="preserve"> </w:t>
      </w:r>
      <w:r>
        <w:rPr>
          <w:b/>
          <w:sz w:val="18"/>
          <w:lang w:eastAsia="zh-CN"/>
        </w:rPr>
        <w:t>逻辑</w:t>
      </w:r>
      <w:r>
        <w:rPr>
          <w:b/>
          <w:sz w:val="18"/>
          <w:lang w:eastAsia="zh-CN"/>
        </w:rPr>
        <w:t>ER</w:t>
      </w:r>
      <w:r>
        <w:rPr>
          <w:b/>
          <w:sz w:val="18"/>
          <w:lang w:eastAsia="zh-CN"/>
        </w:rPr>
        <w:t>图</w:t>
      </w:r>
      <w:r>
        <w:rPr>
          <w:b/>
          <w:sz w:val="18"/>
          <w:lang w:eastAsia="zh-CN"/>
        </w:rPr>
        <w:t xml:space="preserve"> </w:t>
      </w:r>
      <w:r>
        <w:rPr>
          <w:b/>
          <w:sz w:val="18"/>
          <w:lang w:eastAsia="zh-CN"/>
        </w:rPr>
        <w:t>合同与调整</w:t>
      </w:r>
    </w:p>
    <w:p w14:paraId="3D2294B9" w14:textId="77777777" w:rsidR="0045667F" w:rsidRDefault="002D1536">
      <w:pPr>
        <w:keepNext/>
        <w:keepLines/>
        <w:spacing w:line="240" w:lineRule="auto"/>
        <w:ind w:firstLine="0"/>
        <w:jc w:val="center"/>
      </w:pPr>
      <w:r>
        <w:rPr>
          <w:noProof/>
        </w:rPr>
        <w:drawing>
          <wp:inline distT="0" distB="0" distL="0" distR="0" wp14:anchorId="36429E19" wp14:editId="34B7E539">
            <wp:extent cx="3773423" cy="4651750"/>
            <wp:effectExtent l="0" t="0" r="0" b="0"/>
            <wp:docPr id="331327102" name="Picture 33132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charge.png"/>
                    <pic:cNvPicPr/>
                  </pic:nvPicPr>
                  <pic:blipFill>
                    <a:blip r:embed="rId69"/>
                    <a:stretch>
                      <a:fillRect/>
                    </a:stretch>
                  </pic:blipFill>
                  <pic:spPr>
                    <a:xfrm>
                      <a:off x="0" y="0"/>
                      <a:ext cx="3773423" cy="4651750"/>
                    </a:xfrm>
                    <a:prstGeom prst="rect">
                      <a:avLst/>
                    </a:prstGeom>
                  </pic:spPr>
                </pic:pic>
              </a:graphicData>
            </a:graphic>
          </wp:inline>
        </w:drawing>
      </w:r>
    </w:p>
    <w:p w14:paraId="72B052CF"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5-2</w:t>
      </w:r>
      <w:r>
        <w:rPr>
          <w:b/>
          <w:sz w:val="18"/>
          <w:lang w:eastAsia="zh-CN"/>
        </w:rPr>
        <w:t>（</w:t>
      </w:r>
      <w:r>
        <w:rPr>
          <w:b/>
          <w:sz w:val="18"/>
          <w:lang w:eastAsia="zh-CN"/>
        </w:rPr>
        <w:t>d</w:t>
      </w:r>
      <w:r>
        <w:rPr>
          <w:b/>
          <w:sz w:val="18"/>
          <w:lang w:eastAsia="zh-CN"/>
        </w:rPr>
        <w:t>）</w:t>
      </w:r>
      <w:r>
        <w:rPr>
          <w:b/>
          <w:sz w:val="18"/>
          <w:lang w:eastAsia="zh-CN"/>
        </w:rPr>
        <w:t xml:space="preserve"> </w:t>
      </w:r>
      <w:r>
        <w:rPr>
          <w:b/>
          <w:sz w:val="18"/>
          <w:lang w:eastAsia="zh-CN"/>
        </w:rPr>
        <w:t>逻辑</w:t>
      </w:r>
      <w:r>
        <w:rPr>
          <w:b/>
          <w:sz w:val="18"/>
          <w:lang w:eastAsia="zh-CN"/>
        </w:rPr>
        <w:t>ER</w:t>
      </w:r>
      <w:r>
        <w:rPr>
          <w:b/>
          <w:sz w:val="18"/>
          <w:lang w:eastAsia="zh-CN"/>
        </w:rPr>
        <w:t>图</w:t>
      </w:r>
      <w:r>
        <w:rPr>
          <w:b/>
          <w:sz w:val="18"/>
          <w:lang w:eastAsia="zh-CN"/>
        </w:rPr>
        <w:t xml:space="preserve"> </w:t>
      </w:r>
      <w:r>
        <w:rPr>
          <w:b/>
          <w:sz w:val="18"/>
          <w:lang w:eastAsia="zh-CN"/>
        </w:rPr>
        <w:t>租赁费用与结果</w:t>
      </w:r>
    </w:p>
    <w:p w14:paraId="7165D05F" w14:textId="77777777" w:rsidR="0045667F" w:rsidRDefault="002D1536">
      <w:pPr>
        <w:keepNext/>
        <w:keepLines/>
        <w:spacing w:line="240" w:lineRule="auto"/>
        <w:ind w:firstLine="0"/>
        <w:jc w:val="center"/>
      </w:pPr>
      <w:r>
        <w:rPr>
          <w:noProof/>
        </w:rPr>
        <w:drawing>
          <wp:inline distT="0" distB="0" distL="0" distR="0" wp14:anchorId="0DE181C5" wp14:editId="1F3C0FAD">
            <wp:extent cx="3020568" cy="7827264"/>
            <wp:effectExtent l="0" t="0" r="0" b="0"/>
            <wp:docPr id="331327103" name="Picture 331327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equipment.png"/>
                    <pic:cNvPicPr/>
                  </pic:nvPicPr>
                  <pic:blipFill>
                    <a:blip r:embed="rId70"/>
                    <a:stretch>
                      <a:fillRect/>
                    </a:stretch>
                  </pic:blipFill>
                  <pic:spPr>
                    <a:xfrm>
                      <a:off x="0" y="0"/>
                      <a:ext cx="3020568" cy="7827264"/>
                    </a:xfrm>
                    <a:prstGeom prst="rect">
                      <a:avLst/>
                    </a:prstGeom>
                  </pic:spPr>
                </pic:pic>
              </a:graphicData>
            </a:graphic>
          </wp:inline>
        </w:drawing>
      </w:r>
    </w:p>
    <w:p w14:paraId="69F7D268"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5-2</w:t>
      </w:r>
      <w:r>
        <w:rPr>
          <w:b/>
          <w:sz w:val="18"/>
          <w:lang w:eastAsia="zh-CN"/>
        </w:rPr>
        <w:t>（</w:t>
      </w:r>
      <w:r>
        <w:rPr>
          <w:b/>
          <w:sz w:val="18"/>
          <w:lang w:eastAsia="zh-CN"/>
        </w:rPr>
        <w:t>e</w:t>
      </w:r>
      <w:r>
        <w:rPr>
          <w:b/>
          <w:sz w:val="18"/>
          <w:lang w:eastAsia="zh-CN"/>
        </w:rPr>
        <w:t>）</w:t>
      </w:r>
      <w:r>
        <w:rPr>
          <w:b/>
          <w:sz w:val="18"/>
          <w:lang w:eastAsia="zh-CN"/>
        </w:rPr>
        <w:t xml:space="preserve"> </w:t>
      </w:r>
      <w:r>
        <w:rPr>
          <w:b/>
          <w:sz w:val="18"/>
          <w:lang w:eastAsia="zh-CN"/>
        </w:rPr>
        <w:t>逻辑</w:t>
      </w:r>
      <w:r>
        <w:rPr>
          <w:b/>
          <w:sz w:val="18"/>
          <w:lang w:eastAsia="zh-CN"/>
        </w:rPr>
        <w:t>ER</w:t>
      </w:r>
      <w:r>
        <w:rPr>
          <w:b/>
          <w:sz w:val="18"/>
          <w:lang w:eastAsia="zh-CN"/>
        </w:rPr>
        <w:t>图</w:t>
      </w:r>
      <w:r>
        <w:rPr>
          <w:b/>
          <w:sz w:val="18"/>
          <w:lang w:eastAsia="zh-CN"/>
        </w:rPr>
        <w:t xml:space="preserve"> </w:t>
      </w:r>
      <w:r>
        <w:rPr>
          <w:b/>
          <w:sz w:val="18"/>
          <w:lang w:eastAsia="zh-CN"/>
        </w:rPr>
        <w:t>装备与检查</w:t>
      </w:r>
    </w:p>
    <w:p w14:paraId="634FD066" w14:textId="77777777" w:rsidR="0045667F" w:rsidRDefault="002D1536">
      <w:pPr>
        <w:keepNext/>
        <w:keepLines/>
        <w:spacing w:line="240" w:lineRule="auto"/>
        <w:ind w:firstLine="0"/>
        <w:jc w:val="center"/>
      </w:pPr>
      <w:r>
        <w:rPr>
          <w:noProof/>
        </w:rPr>
        <w:drawing>
          <wp:inline distT="0" distB="0" distL="0" distR="0" wp14:anchorId="5E3220A9" wp14:editId="441BD1CE">
            <wp:extent cx="5032248" cy="6449568"/>
            <wp:effectExtent l="0" t="0" r="0" b="0"/>
            <wp:docPr id="331327104" name="Picture 331327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epair.png"/>
                    <pic:cNvPicPr/>
                  </pic:nvPicPr>
                  <pic:blipFill>
                    <a:blip r:embed="rId71"/>
                    <a:stretch>
                      <a:fillRect/>
                    </a:stretch>
                  </pic:blipFill>
                  <pic:spPr>
                    <a:xfrm>
                      <a:off x="0" y="0"/>
                      <a:ext cx="5032248" cy="6449568"/>
                    </a:xfrm>
                    <a:prstGeom prst="rect">
                      <a:avLst/>
                    </a:prstGeom>
                  </pic:spPr>
                </pic:pic>
              </a:graphicData>
            </a:graphic>
          </wp:inline>
        </w:drawing>
      </w:r>
    </w:p>
    <w:p w14:paraId="07FAB31F"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5-2</w:t>
      </w:r>
      <w:r>
        <w:rPr>
          <w:b/>
          <w:sz w:val="18"/>
          <w:lang w:eastAsia="zh-CN"/>
        </w:rPr>
        <w:t>（</w:t>
      </w:r>
      <w:r>
        <w:rPr>
          <w:b/>
          <w:sz w:val="18"/>
          <w:lang w:eastAsia="zh-CN"/>
        </w:rPr>
        <w:t>f</w:t>
      </w:r>
      <w:r>
        <w:rPr>
          <w:b/>
          <w:sz w:val="18"/>
          <w:lang w:eastAsia="zh-CN"/>
        </w:rPr>
        <w:t>）</w:t>
      </w:r>
      <w:r>
        <w:rPr>
          <w:b/>
          <w:sz w:val="18"/>
          <w:lang w:eastAsia="zh-CN"/>
        </w:rPr>
        <w:t xml:space="preserve"> </w:t>
      </w:r>
      <w:r>
        <w:rPr>
          <w:b/>
          <w:sz w:val="18"/>
          <w:lang w:eastAsia="zh-CN"/>
        </w:rPr>
        <w:t>逻辑</w:t>
      </w:r>
      <w:r>
        <w:rPr>
          <w:b/>
          <w:sz w:val="18"/>
          <w:lang w:eastAsia="zh-CN"/>
        </w:rPr>
        <w:t>ER</w:t>
      </w:r>
      <w:r>
        <w:rPr>
          <w:b/>
          <w:sz w:val="18"/>
          <w:lang w:eastAsia="zh-CN"/>
        </w:rPr>
        <w:t>图</w:t>
      </w:r>
      <w:r>
        <w:rPr>
          <w:b/>
          <w:sz w:val="18"/>
          <w:lang w:eastAsia="zh-CN"/>
        </w:rPr>
        <w:t xml:space="preserve"> </w:t>
      </w:r>
      <w:r>
        <w:rPr>
          <w:b/>
          <w:sz w:val="18"/>
          <w:lang w:eastAsia="zh-CN"/>
        </w:rPr>
        <w:t>维修与费率</w:t>
      </w:r>
    </w:p>
    <w:p w14:paraId="37B66C7A" w14:textId="77777777" w:rsidR="0045667F" w:rsidRDefault="002D1536">
      <w:pPr>
        <w:keepNext/>
        <w:keepLines/>
        <w:spacing w:line="240" w:lineRule="auto"/>
        <w:ind w:firstLine="0"/>
        <w:jc w:val="center"/>
      </w:pPr>
      <w:r>
        <w:rPr>
          <w:noProof/>
        </w:rPr>
        <w:drawing>
          <wp:inline distT="0" distB="0" distL="0" distR="0" wp14:anchorId="7A4CA094" wp14:editId="68B93850">
            <wp:extent cx="4882896" cy="6205728"/>
            <wp:effectExtent l="0" t="0" r="0" b="0"/>
            <wp:docPr id="331327105" name="Picture 331327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transfer.png"/>
                    <pic:cNvPicPr/>
                  </pic:nvPicPr>
                  <pic:blipFill>
                    <a:blip r:embed="rId72"/>
                    <a:stretch>
                      <a:fillRect/>
                    </a:stretch>
                  </pic:blipFill>
                  <pic:spPr>
                    <a:xfrm>
                      <a:off x="0" y="0"/>
                      <a:ext cx="4882896" cy="6205728"/>
                    </a:xfrm>
                    <a:prstGeom prst="rect">
                      <a:avLst/>
                    </a:prstGeom>
                  </pic:spPr>
                </pic:pic>
              </a:graphicData>
            </a:graphic>
          </wp:inline>
        </w:drawing>
      </w:r>
    </w:p>
    <w:p w14:paraId="6C6C5158"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5-2</w:t>
      </w:r>
      <w:r>
        <w:rPr>
          <w:b/>
          <w:sz w:val="18"/>
          <w:lang w:eastAsia="zh-CN"/>
        </w:rPr>
        <w:t>（</w:t>
      </w:r>
      <w:r>
        <w:rPr>
          <w:b/>
          <w:sz w:val="18"/>
          <w:lang w:eastAsia="zh-CN"/>
        </w:rPr>
        <w:t>g</w:t>
      </w:r>
      <w:r>
        <w:rPr>
          <w:b/>
          <w:sz w:val="18"/>
          <w:lang w:eastAsia="zh-CN"/>
        </w:rPr>
        <w:t>）</w:t>
      </w:r>
      <w:r>
        <w:rPr>
          <w:b/>
          <w:sz w:val="18"/>
          <w:lang w:eastAsia="zh-CN"/>
        </w:rPr>
        <w:t xml:space="preserve"> </w:t>
      </w:r>
      <w:r>
        <w:rPr>
          <w:b/>
          <w:sz w:val="18"/>
          <w:lang w:eastAsia="zh-CN"/>
        </w:rPr>
        <w:t>逻辑</w:t>
      </w:r>
      <w:r>
        <w:rPr>
          <w:b/>
          <w:sz w:val="18"/>
          <w:lang w:eastAsia="zh-CN"/>
        </w:rPr>
        <w:t>ER</w:t>
      </w:r>
      <w:r>
        <w:rPr>
          <w:b/>
          <w:sz w:val="18"/>
          <w:lang w:eastAsia="zh-CN"/>
        </w:rPr>
        <w:t>图</w:t>
      </w:r>
      <w:r>
        <w:rPr>
          <w:b/>
          <w:sz w:val="18"/>
          <w:lang w:eastAsia="zh-CN"/>
        </w:rPr>
        <w:t xml:space="preserve"> </w:t>
      </w:r>
      <w:r>
        <w:rPr>
          <w:b/>
          <w:sz w:val="18"/>
          <w:lang w:eastAsia="zh-CN"/>
        </w:rPr>
        <w:t>跨店调拨</w:t>
      </w:r>
    </w:p>
    <w:p w14:paraId="127992AF" w14:textId="77777777" w:rsidR="0045667F" w:rsidRDefault="002D1536">
      <w:pPr>
        <w:keepNext/>
        <w:keepLines/>
        <w:spacing w:line="240" w:lineRule="auto"/>
        <w:ind w:firstLine="0"/>
        <w:jc w:val="center"/>
      </w:pPr>
      <w:r>
        <w:rPr>
          <w:noProof/>
        </w:rPr>
        <w:drawing>
          <wp:inline distT="0" distB="0" distL="0" distR="0" wp14:anchorId="24B23A4B" wp14:editId="647311EE">
            <wp:extent cx="5501639" cy="3325367"/>
            <wp:effectExtent l="0" t="0" r="0" b="0"/>
            <wp:docPr id="331327106" name="Picture 331327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scheduling.png"/>
                    <pic:cNvPicPr/>
                  </pic:nvPicPr>
                  <pic:blipFill>
                    <a:blip r:embed="rId73"/>
                    <a:stretch>
                      <a:fillRect/>
                    </a:stretch>
                  </pic:blipFill>
                  <pic:spPr>
                    <a:xfrm>
                      <a:off x="0" y="0"/>
                      <a:ext cx="5501639" cy="3325367"/>
                    </a:xfrm>
                    <a:prstGeom prst="rect">
                      <a:avLst/>
                    </a:prstGeom>
                  </pic:spPr>
                </pic:pic>
              </a:graphicData>
            </a:graphic>
          </wp:inline>
        </w:drawing>
      </w:r>
    </w:p>
    <w:p w14:paraId="5CFD04D6"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5-2</w:t>
      </w:r>
      <w:r>
        <w:rPr>
          <w:b/>
          <w:sz w:val="18"/>
          <w:lang w:eastAsia="zh-CN"/>
        </w:rPr>
        <w:t>（</w:t>
      </w:r>
      <w:r>
        <w:rPr>
          <w:b/>
          <w:sz w:val="18"/>
          <w:lang w:eastAsia="zh-CN"/>
        </w:rPr>
        <w:t>h</w:t>
      </w:r>
      <w:r>
        <w:rPr>
          <w:b/>
          <w:sz w:val="18"/>
          <w:lang w:eastAsia="zh-CN"/>
        </w:rPr>
        <w:t>）</w:t>
      </w:r>
      <w:r>
        <w:rPr>
          <w:b/>
          <w:sz w:val="18"/>
          <w:lang w:eastAsia="zh-CN"/>
        </w:rPr>
        <w:t xml:space="preserve"> </w:t>
      </w:r>
      <w:r>
        <w:rPr>
          <w:b/>
          <w:sz w:val="18"/>
          <w:lang w:eastAsia="zh-CN"/>
        </w:rPr>
        <w:t>逻辑</w:t>
      </w:r>
      <w:r>
        <w:rPr>
          <w:b/>
          <w:sz w:val="18"/>
          <w:lang w:eastAsia="zh-CN"/>
        </w:rPr>
        <w:t>ER</w:t>
      </w:r>
      <w:r>
        <w:rPr>
          <w:b/>
          <w:sz w:val="18"/>
          <w:lang w:eastAsia="zh-CN"/>
        </w:rPr>
        <w:t>图</w:t>
      </w:r>
      <w:r>
        <w:rPr>
          <w:b/>
          <w:sz w:val="18"/>
          <w:lang w:eastAsia="zh-CN"/>
        </w:rPr>
        <w:t xml:space="preserve"> </w:t>
      </w:r>
      <w:r>
        <w:rPr>
          <w:b/>
          <w:sz w:val="18"/>
          <w:lang w:eastAsia="zh-CN"/>
        </w:rPr>
        <w:t>排班与审计</w:t>
      </w:r>
    </w:p>
    <w:p w14:paraId="71AF6799" w14:textId="77777777" w:rsidR="0045667F" w:rsidRDefault="002D1536">
      <w:pPr>
        <w:pStyle w:val="21"/>
        <w:rPr>
          <w:lang w:eastAsia="zh-CN"/>
        </w:rPr>
      </w:pPr>
      <w:bookmarkStart w:id="64" w:name="_Toc242864067"/>
      <w:bookmarkStart w:id="65" w:name="_Toc244021256"/>
      <w:r>
        <w:rPr>
          <w:rFonts w:ascii="Times New Roman" w:eastAsia="黑体" w:hAnsi="Times New Roman"/>
          <w:lang w:eastAsia="zh-CN"/>
        </w:rPr>
        <w:t xml:space="preserve">5.4 </w:t>
      </w:r>
      <w:r>
        <w:rPr>
          <w:rFonts w:ascii="Times New Roman" w:eastAsia="黑体" w:hAnsi="Times New Roman"/>
          <w:lang w:eastAsia="zh-CN"/>
        </w:rPr>
        <w:t>数据表与字段设计</w:t>
      </w:r>
      <w:bookmarkEnd w:id="64"/>
      <w:bookmarkEnd w:id="65"/>
    </w:p>
    <w:p w14:paraId="71263AF6" w14:textId="77777777" w:rsidR="0045667F" w:rsidRDefault="002D1536">
      <w:pPr>
        <w:keepLines/>
        <w:jc w:val="both"/>
        <w:rPr>
          <w:lang w:eastAsia="zh-CN"/>
        </w:rPr>
      </w:pPr>
      <w:r>
        <w:rPr>
          <w:lang w:eastAsia="zh-CN"/>
        </w:rPr>
        <w:t>字段表中的</w:t>
      </w:r>
      <w:r>
        <w:rPr>
          <w:lang w:eastAsia="zh-CN"/>
        </w:rPr>
        <w:t>“</w:t>
      </w:r>
      <w:r>
        <w:rPr>
          <w:lang w:eastAsia="zh-CN"/>
        </w:rPr>
        <w:t>否</w:t>
      </w:r>
      <w:r>
        <w:rPr>
          <w:lang w:eastAsia="zh-CN"/>
        </w:rPr>
        <w:t>”</w:t>
      </w:r>
      <w:r>
        <w:rPr>
          <w:lang w:eastAsia="zh-CN"/>
        </w:rPr>
        <w:t>表示</w:t>
      </w:r>
      <w:r>
        <w:rPr>
          <w:lang w:eastAsia="zh-CN"/>
        </w:rPr>
        <w:t xml:space="preserve"> NOT NULL</w:t>
      </w:r>
      <w:r>
        <w:rPr>
          <w:lang w:eastAsia="zh-CN"/>
        </w:rPr>
        <w:t>，</w:t>
      </w:r>
      <w:r>
        <w:rPr>
          <w:lang w:eastAsia="zh-CN"/>
        </w:rPr>
        <w:t>“</w:t>
      </w:r>
      <w:r>
        <w:rPr>
          <w:lang w:eastAsia="zh-CN"/>
        </w:rPr>
        <w:t>是</w:t>
      </w:r>
      <w:r>
        <w:rPr>
          <w:lang w:eastAsia="zh-CN"/>
        </w:rPr>
        <w:t>”</w:t>
      </w:r>
      <w:r>
        <w:rPr>
          <w:lang w:eastAsia="zh-CN"/>
        </w:rPr>
        <w:t>表示允许</w:t>
      </w:r>
      <w:r>
        <w:rPr>
          <w:lang w:eastAsia="zh-CN"/>
        </w:rPr>
        <w:t xml:space="preserve"> NULL</w:t>
      </w:r>
      <w:r>
        <w:rPr>
          <w:lang w:eastAsia="zh-CN"/>
        </w:rPr>
        <w:t>；</w:t>
      </w:r>
      <w:r>
        <w:rPr>
          <w:lang w:eastAsia="zh-CN"/>
        </w:rPr>
        <w:t>PK</w:t>
      </w:r>
      <w:r>
        <w:rPr>
          <w:lang w:eastAsia="zh-CN"/>
        </w:rPr>
        <w:t>、</w:t>
      </w:r>
      <w:r>
        <w:rPr>
          <w:lang w:eastAsia="zh-CN"/>
        </w:rPr>
        <w:t>FK</w:t>
      </w:r>
      <w:r>
        <w:rPr>
          <w:lang w:eastAsia="zh-CN"/>
        </w:rPr>
        <w:t>、</w:t>
      </w:r>
      <w:r>
        <w:rPr>
          <w:lang w:eastAsia="zh-CN"/>
        </w:rPr>
        <w:t>UQ</w:t>
      </w:r>
      <w:r>
        <w:rPr>
          <w:lang w:eastAsia="zh-CN"/>
        </w:rPr>
        <w:t>分别表示主键、外键及唯一约束。地址、描述和备注使用独立字段保存；装备零售价与购入成本、日租金分别记录。已有档案可暂缺可选资料，资料维护界面提供相应录入项。</w:t>
      </w:r>
    </w:p>
    <w:p w14:paraId="62B0DC3C" w14:textId="77777777" w:rsidR="0045667F" w:rsidRDefault="002D1536">
      <w:pPr>
        <w:pStyle w:val="31"/>
      </w:pPr>
      <w:r>
        <w:rPr>
          <w:rFonts w:ascii="Times New Roman" w:eastAsia="黑体" w:hAnsi="Times New Roman"/>
        </w:rPr>
        <w:t xml:space="preserve">5.4.1 </w:t>
      </w:r>
      <w:r>
        <w:rPr>
          <w:rFonts w:ascii="Times New Roman" w:eastAsia="黑体" w:hAnsi="Times New Roman"/>
        </w:rPr>
        <w:t>身份与组织</w:t>
      </w:r>
    </w:p>
    <w:p w14:paraId="35FDE727" w14:textId="77777777" w:rsidR="0045667F" w:rsidRDefault="002D1536">
      <w:pPr>
        <w:keepNext/>
        <w:keepLines/>
        <w:spacing w:before="80" w:after="140" w:line="240" w:lineRule="auto"/>
        <w:ind w:firstLine="0"/>
        <w:jc w:val="center"/>
      </w:pPr>
      <w:r>
        <w:rPr>
          <w:b/>
          <w:sz w:val="18"/>
        </w:rPr>
        <w:t>表</w:t>
      </w:r>
      <w:r>
        <w:rPr>
          <w:b/>
          <w:sz w:val="18"/>
        </w:rPr>
        <w:t xml:space="preserve">5-2 account </w:t>
      </w:r>
      <w:r>
        <w:rPr>
          <w:b/>
          <w:sz w:val="18"/>
        </w:rPr>
        <w:t>账号</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0CAA5C61" w14:textId="77777777">
        <w:trPr>
          <w:cantSplit/>
          <w:tblHeader/>
          <w:jc w:val="center"/>
        </w:trPr>
        <w:tc>
          <w:tcPr>
            <w:tcW w:w="2636" w:type="dxa"/>
            <w:shd w:val="clear" w:color="auto" w:fill="EDF2F7"/>
            <w:tcMar>
              <w:top w:w="55" w:type="dxa"/>
              <w:left w:w="55" w:type="dxa"/>
              <w:bottom w:w="55" w:type="dxa"/>
              <w:right w:w="55" w:type="dxa"/>
            </w:tcMar>
            <w:vAlign w:val="center"/>
          </w:tcPr>
          <w:p w14:paraId="68999896"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677F8F07"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239EE5E6"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21E660AE"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1E17A890" w14:textId="77777777" w:rsidR="0045667F" w:rsidRDefault="002D1536">
            <w:pPr>
              <w:keepNext/>
              <w:keepLines/>
              <w:spacing w:before="40" w:after="40" w:line="276" w:lineRule="auto"/>
              <w:ind w:firstLine="0"/>
            </w:pPr>
            <w:r>
              <w:rPr>
                <w:b/>
              </w:rPr>
              <w:t>业务含义</w:t>
            </w:r>
          </w:p>
        </w:tc>
      </w:tr>
      <w:tr w:rsidR="0045667F" w14:paraId="7E255D1F" w14:textId="77777777">
        <w:trPr>
          <w:cantSplit/>
          <w:jc w:val="center"/>
        </w:trPr>
        <w:tc>
          <w:tcPr>
            <w:tcW w:w="2636" w:type="dxa"/>
            <w:tcMar>
              <w:top w:w="55" w:type="dxa"/>
              <w:left w:w="55" w:type="dxa"/>
              <w:bottom w:w="55" w:type="dxa"/>
              <w:right w:w="55" w:type="dxa"/>
            </w:tcMar>
            <w:vAlign w:val="center"/>
          </w:tcPr>
          <w:p w14:paraId="7EA6B453" w14:textId="77777777" w:rsidR="0045667F" w:rsidRDefault="002D1536">
            <w:pPr>
              <w:keepNext/>
              <w:keepLines/>
              <w:spacing w:before="40" w:after="40" w:line="276" w:lineRule="auto"/>
              <w:ind w:firstLine="0"/>
            </w:pPr>
            <w:r>
              <w:t>account_id</w:t>
            </w:r>
          </w:p>
        </w:tc>
        <w:tc>
          <w:tcPr>
            <w:tcW w:w="1417" w:type="dxa"/>
            <w:tcMar>
              <w:top w:w="55" w:type="dxa"/>
              <w:left w:w="55" w:type="dxa"/>
              <w:bottom w:w="55" w:type="dxa"/>
              <w:right w:w="55" w:type="dxa"/>
            </w:tcMar>
            <w:vAlign w:val="center"/>
          </w:tcPr>
          <w:p w14:paraId="5C60D21B"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09693CB0"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2549EE7A"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204E7D30" w14:textId="77777777" w:rsidR="0045667F" w:rsidRDefault="002D1536">
            <w:pPr>
              <w:keepNext/>
              <w:keepLines/>
              <w:spacing w:before="40" w:after="40" w:line="276" w:lineRule="auto"/>
              <w:ind w:firstLine="0"/>
            </w:pPr>
            <w:r>
              <w:t>内部主键</w:t>
            </w:r>
          </w:p>
        </w:tc>
      </w:tr>
      <w:tr w:rsidR="0045667F" w14:paraId="62B94B19" w14:textId="77777777">
        <w:trPr>
          <w:cantSplit/>
          <w:jc w:val="center"/>
        </w:trPr>
        <w:tc>
          <w:tcPr>
            <w:tcW w:w="2636" w:type="dxa"/>
            <w:tcMar>
              <w:top w:w="55" w:type="dxa"/>
              <w:left w:w="55" w:type="dxa"/>
              <w:bottom w:w="55" w:type="dxa"/>
              <w:right w:w="55" w:type="dxa"/>
            </w:tcMar>
            <w:vAlign w:val="center"/>
          </w:tcPr>
          <w:p w14:paraId="7A72616C" w14:textId="77777777" w:rsidR="0045667F" w:rsidRDefault="002D1536">
            <w:pPr>
              <w:keepLines/>
              <w:spacing w:before="40" w:after="40" w:line="276" w:lineRule="auto"/>
              <w:ind w:firstLine="0"/>
            </w:pPr>
            <w:r>
              <w:t>login_name</w:t>
            </w:r>
          </w:p>
        </w:tc>
        <w:tc>
          <w:tcPr>
            <w:tcW w:w="1417" w:type="dxa"/>
            <w:tcMar>
              <w:top w:w="55" w:type="dxa"/>
              <w:left w:w="55" w:type="dxa"/>
              <w:bottom w:w="55" w:type="dxa"/>
              <w:right w:w="55" w:type="dxa"/>
            </w:tcMar>
            <w:vAlign w:val="center"/>
          </w:tcPr>
          <w:p w14:paraId="1110737C" w14:textId="77777777" w:rsidR="0045667F" w:rsidRDefault="002D1536">
            <w:pPr>
              <w:keepLines/>
              <w:spacing w:before="40" w:after="40" w:line="276" w:lineRule="auto"/>
              <w:ind w:firstLine="0"/>
            </w:pPr>
            <w:r>
              <w:t>VARCHAR</w:t>
            </w:r>
            <w:r>
              <w:br/>
              <w:t>(100)</w:t>
            </w:r>
          </w:p>
        </w:tc>
        <w:tc>
          <w:tcPr>
            <w:tcW w:w="652" w:type="dxa"/>
            <w:tcMar>
              <w:top w:w="55" w:type="dxa"/>
              <w:left w:w="55" w:type="dxa"/>
              <w:bottom w:w="55" w:type="dxa"/>
              <w:right w:w="55" w:type="dxa"/>
            </w:tcMar>
            <w:vAlign w:val="center"/>
          </w:tcPr>
          <w:p w14:paraId="3F2B0A47"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1362267" w14:textId="77777777" w:rsidR="0045667F" w:rsidRDefault="002D1536">
            <w:pPr>
              <w:keepLines/>
              <w:spacing w:before="40" w:after="40" w:line="276" w:lineRule="auto"/>
              <w:ind w:firstLine="0"/>
            </w:pPr>
            <w:r>
              <w:t>UQ</w:t>
            </w:r>
          </w:p>
        </w:tc>
        <w:tc>
          <w:tcPr>
            <w:tcW w:w="2466" w:type="dxa"/>
            <w:tcMar>
              <w:top w:w="55" w:type="dxa"/>
              <w:left w:w="55" w:type="dxa"/>
              <w:bottom w:w="55" w:type="dxa"/>
              <w:right w:w="55" w:type="dxa"/>
            </w:tcMar>
            <w:vAlign w:val="center"/>
          </w:tcPr>
          <w:p w14:paraId="44D2B6BD" w14:textId="77777777" w:rsidR="0045667F" w:rsidRDefault="002D1536">
            <w:pPr>
              <w:keepLines/>
              <w:spacing w:before="40" w:after="40" w:line="276" w:lineRule="auto"/>
              <w:ind w:firstLine="0"/>
            </w:pPr>
            <w:r>
              <w:t>登录标识</w:t>
            </w:r>
          </w:p>
        </w:tc>
      </w:tr>
      <w:tr w:rsidR="0045667F" w14:paraId="6CE5A02E" w14:textId="77777777">
        <w:trPr>
          <w:cantSplit/>
          <w:jc w:val="center"/>
        </w:trPr>
        <w:tc>
          <w:tcPr>
            <w:tcW w:w="2636" w:type="dxa"/>
            <w:tcMar>
              <w:top w:w="55" w:type="dxa"/>
              <w:left w:w="55" w:type="dxa"/>
              <w:bottom w:w="55" w:type="dxa"/>
              <w:right w:w="55" w:type="dxa"/>
            </w:tcMar>
            <w:vAlign w:val="center"/>
          </w:tcPr>
          <w:p w14:paraId="7982E122" w14:textId="77777777" w:rsidR="0045667F" w:rsidRDefault="002D1536">
            <w:pPr>
              <w:keepLines/>
              <w:spacing w:before="40" w:after="40" w:line="276" w:lineRule="auto"/>
              <w:ind w:firstLine="0"/>
            </w:pPr>
            <w:r>
              <w:t>password_hash</w:t>
            </w:r>
          </w:p>
        </w:tc>
        <w:tc>
          <w:tcPr>
            <w:tcW w:w="1417" w:type="dxa"/>
            <w:tcMar>
              <w:top w:w="55" w:type="dxa"/>
              <w:left w:w="55" w:type="dxa"/>
              <w:bottom w:w="55" w:type="dxa"/>
              <w:right w:w="55" w:type="dxa"/>
            </w:tcMar>
            <w:vAlign w:val="center"/>
          </w:tcPr>
          <w:p w14:paraId="2D03DA80" w14:textId="77777777" w:rsidR="0045667F" w:rsidRDefault="002D1536">
            <w:pPr>
              <w:keepLines/>
              <w:spacing w:before="40" w:after="40" w:line="276" w:lineRule="auto"/>
              <w:ind w:firstLine="0"/>
            </w:pPr>
            <w:r>
              <w:t>VARCHAR</w:t>
            </w:r>
            <w:r>
              <w:br/>
              <w:t>(255)</w:t>
            </w:r>
          </w:p>
        </w:tc>
        <w:tc>
          <w:tcPr>
            <w:tcW w:w="652" w:type="dxa"/>
            <w:tcMar>
              <w:top w:w="55" w:type="dxa"/>
              <w:left w:w="55" w:type="dxa"/>
              <w:bottom w:w="55" w:type="dxa"/>
              <w:right w:w="55" w:type="dxa"/>
            </w:tcMar>
            <w:vAlign w:val="center"/>
          </w:tcPr>
          <w:p w14:paraId="07E231CD"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0B9D3C06" w14:textId="77777777" w:rsidR="0045667F" w:rsidRDefault="002D1536">
            <w:pPr>
              <w:keepLines/>
              <w:spacing w:before="40" w:after="40" w:line="276" w:lineRule="auto"/>
              <w:ind w:firstLine="0"/>
              <w:rPr>
                <w:lang w:eastAsia="zh-CN"/>
              </w:rPr>
            </w:pPr>
            <w:r>
              <w:rPr>
                <w:lang w:eastAsia="zh-CN"/>
              </w:rPr>
              <w:t>只保存单向散列后的凭据</w:t>
            </w:r>
          </w:p>
        </w:tc>
        <w:tc>
          <w:tcPr>
            <w:tcW w:w="2466" w:type="dxa"/>
            <w:tcMar>
              <w:top w:w="55" w:type="dxa"/>
              <w:left w:w="55" w:type="dxa"/>
              <w:bottom w:w="55" w:type="dxa"/>
              <w:right w:w="55" w:type="dxa"/>
            </w:tcMar>
            <w:vAlign w:val="center"/>
          </w:tcPr>
          <w:p w14:paraId="2A146EA6" w14:textId="77777777" w:rsidR="0045667F" w:rsidRDefault="002D1536">
            <w:pPr>
              <w:keepLines/>
              <w:spacing w:before="40" w:after="40" w:line="276" w:lineRule="auto"/>
              <w:ind w:firstLine="0"/>
            </w:pPr>
            <w:r>
              <w:t>单向散列后的凭据</w:t>
            </w:r>
          </w:p>
        </w:tc>
      </w:tr>
      <w:tr w:rsidR="0045667F" w14:paraId="0AF5427B" w14:textId="77777777">
        <w:trPr>
          <w:cantSplit/>
          <w:jc w:val="center"/>
        </w:trPr>
        <w:tc>
          <w:tcPr>
            <w:tcW w:w="2636" w:type="dxa"/>
            <w:tcMar>
              <w:top w:w="55" w:type="dxa"/>
              <w:left w:w="55" w:type="dxa"/>
              <w:bottom w:w="55" w:type="dxa"/>
              <w:right w:w="55" w:type="dxa"/>
            </w:tcMar>
            <w:vAlign w:val="center"/>
          </w:tcPr>
          <w:p w14:paraId="403F08A9" w14:textId="77777777" w:rsidR="0045667F" w:rsidRDefault="002D1536">
            <w:pPr>
              <w:keepLines/>
              <w:spacing w:before="40" w:after="40" w:line="276" w:lineRule="auto"/>
              <w:ind w:firstLine="0"/>
            </w:pPr>
            <w:r>
              <w:t>enabled</w:t>
            </w:r>
          </w:p>
        </w:tc>
        <w:tc>
          <w:tcPr>
            <w:tcW w:w="1417" w:type="dxa"/>
            <w:tcMar>
              <w:top w:w="55" w:type="dxa"/>
              <w:left w:w="55" w:type="dxa"/>
              <w:bottom w:w="55" w:type="dxa"/>
              <w:right w:w="55" w:type="dxa"/>
            </w:tcMar>
            <w:vAlign w:val="center"/>
          </w:tcPr>
          <w:p w14:paraId="4D3C104A" w14:textId="77777777" w:rsidR="0045667F" w:rsidRDefault="002D1536">
            <w:pPr>
              <w:keepLines/>
              <w:spacing w:before="40" w:after="40" w:line="276" w:lineRule="auto"/>
              <w:ind w:firstLine="0"/>
            </w:pPr>
            <w:r>
              <w:t>BOOLEAN</w:t>
            </w:r>
          </w:p>
        </w:tc>
        <w:tc>
          <w:tcPr>
            <w:tcW w:w="652" w:type="dxa"/>
            <w:tcMar>
              <w:top w:w="55" w:type="dxa"/>
              <w:left w:w="55" w:type="dxa"/>
              <w:bottom w:w="55" w:type="dxa"/>
              <w:right w:w="55" w:type="dxa"/>
            </w:tcMar>
            <w:vAlign w:val="center"/>
          </w:tcPr>
          <w:p w14:paraId="1449B902"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B4B3832"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3FB7D864" w14:textId="77777777" w:rsidR="0045667F" w:rsidRDefault="002D1536">
            <w:pPr>
              <w:keepLines/>
              <w:spacing w:before="40" w:after="40" w:line="276" w:lineRule="auto"/>
              <w:ind w:firstLine="0"/>
            </w:pPr>
            <w:r>
              <w:t>账号是否可建立会话</w:t>
            </w:r>
          </w:p>
        </w:tc>
      </w:tr>
      <w:tr w:rsidR="0045667F" w14:paraId="72020EB3" w14:textId="77777777">
        <w:trPr>
          <w:cantSplit/>
          <w:jc w:val="center"/>
        </w:trPr>
        <w:tc>
          <w:tcPr>
            <w:tcW w:w="2636" w:type="dxa"/>
            <w:tcMar>
              <w:top w:w="55" w:type="dxa"/>
              <w:left w:w="55" w:type="dxa"/>
              <w:bottom w:w="55" w:type="dxa"/>
              <w:right w:w="55" w:type="dxa"/>
            </w:tcMar>
            <w:vAlign w:val="center"/>
          </w:tcPr>
          <w:p w14:paraId="7E042D77" w14:textId="77777777" w:rsidR="0045667F" w:rsidRDefault="002D1536">
            <w:pPr>
              <w:keepLines/>
              <w:spacing w:before="40" w:after="40" w:line="276" w:lineRule="auto"/>
              <w:ind w:firstLine="0"/>
            </w:pPr>
            <w:r>
              <w:t>customer_id</w:t>
            </w:r>
          </w:p>
        </w:tc>
        <w:tc>
          <w:tcPr>
            <w:tcW w:w="1417" w:type="dxa"/>
            <w:tcMar>
              <w:top w:w="55" w:type="dxa"/>
              <w:left w:w="55" w:type="dxa"/>
              <w:bottom w:w="55" w:type="dxa"/>
              <w:right w:w="55" w:type="dxa"/>
            </w:tcMar>
            <w:vAlign w:val="center"/>
          </w:tcPr>
          <w:p w14:paraId="015124B2"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20F97AE3"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1DEC0F1D" w14:textId="77777777" w:rsidR="0045667F" w:rsidRDefault="002D1536">
            <w:pPr>
              <w:keepLines/>
              <w:spacing w:before="40" w:after="40" w:line="276" w:lineRule="auto"/>
              <w:ind w:firstLine="0"/>
            </w:pPr>
            <w:r>
              <w:t>FK → customer</w:t>
            </w:r>
            <w:r>
              <w:t>；</w:t>
            </w:r>
            <w:r>
              <w:t>UQ</w:t>
            </w:r>
          </w:p>
        </w:tc>
        <w:tc>
          <w:tcPr>
            <w:tcW w:w="2466" w:type="dxa"/>
            <w:tcMar>
              <w:top w:w="55" w:type="dxa"/>
              <w:left w:w="55" w:type="dxa"/>
              <w:bottom w:w="55" w:type="dxa"/>
              <w:right w:w="55" w:type="dxa"/>
            </w:tcMar>
            <w:vAlign w:val="center"/>
          </w:tcPr>
          <w:p w14:paraId="040C96CE" w14:textId="77777777" w:rsidR="0045667F" w:rsidRDefault="002D1536">
            <w:pPr>
              <w:keepLines/>
              <w:spacing w:before="40" w:after="40" w:line="276" w:lineRule="auto"/>
              <w:ind w:firstLine="0"/>
            </w:pPr>
            <w:r>
              <w:t>绑定顾客身份</w:t>
            </w:r>
          </w:p>
        </w:tc>
      </w:tr>
      <w:tr w:rsidR="0045667F" w14:paraId="688ABFCA" w14:textId="77777777">
        <w:trPr>
          <w:cantSplit/>
          <w:jc w:val="center"/>
        </w:trPr>
        <w:tc>
          <w:tcPr>
            <w:tcW w:w="2636" w:type="dxa"/>
            <w:tcMar>
              <w:top w:w="55" w:type="dxa"/>
              <w:left w:w="55" w:type="dxa"/>
              <w:bottom w:w="55" w:type="dxa"/>
              <w:right w:w="55" w:type="dxa"/>
            </w:tcMar>
            <w:vAlign w:val="center"/>
          </w:tcPr>
          <w:p w14:paraId="53FAD184" w14:textId="77777777" w:rsidR="0045667F" w:rsidRDefault="002D1536">
            <w:pPr>
              <w:keepLines/>
              <w:spacing w:before="40" w:after="40" w:line="276" w:lineRule="auto"/>
              <w:ind w:firstLine="0"/>
            </w:pPr>
            <w:r>
              <w:t>employee_id</w:t>
            </w:r>
          </w:p>
        </w:tc>
        <w:tc>
          <w:tcPr>
            <w:tcW w:w="1417" w:type="dxa"/>
            <w:tcMar>
              <w:top w:w="55" w:type="dxa"/>
              <w:left w:w="55" w:type="dxa"/>
              <w:bottom w:w="55" w:type="dxa"/>
              <w:right w:w="55" w:type="dxa"/>
            </w:tcMar>
            <w:vAlign w:val="center"/>
          </w:tcPr>
          <w:p w14:paraId="58448726"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5801A09C"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517B586A" w14:textId="77777777" w:rsidR="0045667F" w:rsidRDefault="002D1536">
            <w:pPr>
              <w:keepLines/>
              <w:spacing w:before="40" w:after="40" w:line="276" w:lineRule="auto"/>
              <w:ind w:firstLine="0"/>
            </w:pPr>
            <w:r>
              <w:t>FK → employee</w:t>
            </w:r>
            <w:r>
              <w:t>；</w:t>
            </w:r>
            <w:r>
              <w:t>UQ</w:t>
            </w:r>
          </w:p>
        </w:tc>
        <w:tc>
          <w:tcPr>
            <w:tcW w:w="2466" w:type="dxa"/>
            <w:tcMar>
              <w:top w:w="55" w:type="dxa"/>
              <w:left w:w="55" w:type="dxa"/>
              <w:bottom w:w="55" w:type="dxa"/>
              <w:right w:w="55" w:type="dxa"/>
            </w:tcMar>
            <w:vAlign w:val="center"/>
          </w:tcPr>
          <w:p w14:paraId="03FBA8E3" w14:textId="77777777" w:rsidR="0045667F" w:rsidRDefault="002D1536">
            <w:pPr>
              <w:keepLines/>
              <w:spacing w:before="40" w:after="40" w:line="276" w:lineRule="auto"/>
              <w:ind w:firstLine="0"/>
            </w:pPr>
            <w:r>
              <w:t>绑定员工身份</w:t>
            </w:r>
          </w:p>
        </w:tc>
      </w:tr>
      <w:tr w:rsidR="0045667F" w14:paraId="6B5F1678" w14:textId="77777777">
        <w:trPr>
          <w:cantSplit/>
          <w:jc w:val="center"/>
        </w:trPr>
        <w:tc>
          <w:tcPr>
            <w:tcW w:w="2636" w:type="dxa"/>
            <w:tcMar>
              <w:top w:w="55" w:type="dxa"/>
              <w:left w:w="55" w:type="dxa"/>
              <w:bottom w:w="55" w:type="dxa"/>
              <w:right w:w="55" w:type="dxa"/>
            </w:tcMar>
            <w:vAlign w:val="center"/>
          </w:tcPr>
          <w:p w14:paraId="2DEC927C" w14:textId="77777777" w:rsidR="0045667F" w:rsidRDefault="002D1536">
            <w:pPr>
              <w:keepLines/>
              <w:spacing w:before="40" w:after="40" w:line="276" w:lineRule="auto"/>
              <w:ind w:firstLine="0"/>
            </w:pPr>
            <w:r>
              <w:t>contractor_id</w:t>
            </w:r>
          </w:p>
        </w:tc>
        <w:tc>
          <w:tcPr>
            <w:tcW w:w="1417" w:type="dxa"/>
            <w:tcMar>
              <w:top w:w="55" w:type="dxa"/>
              <w:left w:w="55" w:type="dxa"/>
              <w:bottom w:w="55" w:type="dxa"/>
              <w:right w:w="55" w:type="dxa"/>
            </w:tcMar>
            <w:vAlign w:val="center"/>
          </w:tcPr>
          <w:p w14:paraId="67BC5A50"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3FE1A2E7"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4E334AB7" w14:textId="77777777" w:rsidR="0045667F" w:rsidRDefault="002D1536">
            <w:pPr>
              <w:keepLines/>
              <w:spacing w:before="40" w:after="40" w:line="276" w:lineRule="auto"/>
              <w:ind w:firstLine="0"/>
            </w:pPr>
            <w:r>
              <w:t>FK → repair_contractor</w:t>
            </w:r>
            <w:r>
              <w:t>；</w:t>
            </w:r>
            <w:r>
              <w:t>UQ</w:t>
            </w:r>
          </w:p>
        </w:tc>
        <w:tc>
          <w:tcPr>
            <w:tcW w:w="2466" w:type="dxa"/>
            <w:tcMar>
              <w:top w:w="55" w:type="dxa"/>
              <w:left w:w="55" w:type="dxa"/>
              <w:bottom w:w="55" w:type="dxa"/>
              <w:right w:w="55" w:type="dxa"/>
            </w:tcMar>
            <w:vAlign w:val="center"/>
          </w:tcPr>
          <w:p w14:paraId="20C61D4F" w14:textId="77777777" w:rsidR="0045667F" w:rsidRDefault="002D1536">
            <w:pPr>
              <w:keepLines/>
              <w:spacing w:before="40" w:after="40" w:line="276" w:lineRule="auto"/>
              <w:ind w:firstLine="0"/>
            </w:pPr>
            <w:r>
              <w:t>绑定承包商身份</w:t>
            </w:r>
          </w:p>
        </w:tc>
      </w:tr>
    </w:tbl>
    <w:p w14:paraId="39EDF154" w14:textId="77777777" w:rsidR="0045667F" w:rsidRDefault="002D1536">
      <w:pPr>
        <w:keepLines/>
        <w:jc w:val="both"/>
        <w:rPr>
          <w:lang w:eastAsia="zh-CN"/>
        </w:rPr>
      </w:pPr>
      <w:r>
        <w:rPr>
          <w:lang w:eastAsia="zh-CN"/>
        </w:rPr>
        <w:t>账号恰好绑定顾客、员工、承包商中的一种身份；管理人员使用员工身份与管理角色授权。登录会话由安全框架管理，账号表保存密码散列及启用状态。</w:t>
      </w:r>
    </w:p>
    <w:p w14:paraId="7850078B" w14:textId="77777777" w:rsidR="0045667F" w:rsidRDefault="002D1536">
      <w:pPr>
        <w:keepNext/>
        <w:keepLines/>
        <w:spacing w:before="80" w:after="140" w:line="240" w:lineRule="auto"/>
        <w:ind w:firstLine="0"/>
        <w:jc w:val="center"/>
      </w:pPr>
      <w:r>
        <w:rPr>
          <w:b/>
          <w:sz w:val="18"/>
        </w:rPr>
        <w:t>表</w:t>
      </w:r>
      <w:r>
        <w:rPr>
          <w:b/>
          <w:sz w:val="18"/>
        </w:rPr>
        <w:t xml:space="preserve">5-3 role_grant </w:t>
      </w:r>
      <w:r>
        <w:rPr>
          <w:b/>
          <w:sz w:val="18"/>
        </w:rPr>
        <w:t>角色授权</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7E0B79DF" w14:textId="77777777">
        <w:trPr>
          <w:cantSplit/>
          <w:tblHeader/>
          <w:jc w:val="center"/>
        </w:trPr>
        <w:tc>
          <w:tcPr>
            <w:tcW w:w="2636" w:type="dxa"/>
            <w:shd w:val="clear" w:color="auto" w:fill="EDF2F7"/>
            <w:tcMar>
              <w:top w:w="55" w:type="dxa"/>
              <w:left w:w="55" w:type="dxa"/>
              <w:bottom w:w="55" w:type="dxa"/>
              <w:right w:w="55" w:type="dxa"/>
            </w:tcMar>
            <w:vAlign w:val="center"/>
          </w:tcPr>
          <w:p w14:paraId="313E4C25"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3DFBE99B"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043DA1B3"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4B7100F5"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493E81EF" w14:textId="77777777" w:rsidR="0045667F" w:rsidRDefault="002D1536">
            <w:pPr>
              <w:keepNext/>
              <w:keepLines/>
              <w:spacing w:before="40" w:after="40" w:line="276" w:lineRule="auto"/>
              <w:ind w:firstLine="0"/>
            </w:pPr>
            <w:r>
              <w:rPr>
                <w:b/>
              </w:rPr>
              <w:t>业务含义</w:t>
            </w:r>
          </w:p>
        </w:tc>
      </w:tr>
      <w:tr w:rsidR="0045667F" w14:paraId="62D6FA2A" w14:textId="77777777">
        <w:trPr>
          <w:cantSplit/>
          <w:jc w:val="center"/>
        </w:trPr>
        <w:tc>
          <w:tcPr>
            <w:tcW w:w="2636" w:type="dxa"/>
            <w:tcMar>
              <w:top w:w="55" w:type="dxa"/>
              <w:left w:w="55" w:type="dxa"/>
              <w:bottom w:w="55" w:type="dxa"/>
              <w:right w:w="55" w:type="dxa"/>
            </w:tcMar>
            <w:vAlign w:val="center"/>
          </w:tcPr>
          <w:p w14:paraId="194F6E3A" w14:textId="77777777" w:rsidR="0045667F" w:rsidRDefault="002D1536">
            <w:pPr>
              <w:keepNext/>
              <w:keepLines/>
              <w:spacing w:before="40" w:after="40" w:line="276" w:lineRule="auto"/>
              <w:ind w:firstLine="0"/>
            </w:pPr>
            <w:r>
              <w:t>role_grant_id</w:t>
            </w:r>
          </w:p>
        </w:tc>
        <w:tc>
          <w:tcPr>
            <w:tcW w:w="1417" w:type="dxa"/>
            <w:tcMar>
              <w:top w:w="55" w:type="dxa"/>
              <w:left w:w="55" w:type="dxa"/>
              <w:bottom w:w="55" w:type="dxa"/>
              <w:right w:w="55" w:type="dxa"/>
            </w:tcMar>
            <w:vAlign w:val="center"/>
          </w:tcPr>
          <w:p w14:paraId="1744779F"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38ADCC5B"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7E857E5F"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624DEF02" w14:textId="77777777" w:rsidR="0045667F" w:rsidRDefault="002D1536">
            <w:pPr>
              <w:keepNext/>
              <w:keepLines/>
              <w:spacing w:before="40" w:after="40" w:line="276" w:lineRule="auto"/>
              <w:ind w:firstLine="0"/>
            </w:pPr>
            <w:r>
              <w:t>内部主键</w:t>
            </w:r>
          </w:p>
        </w:tc>
      </w:tr>
      <w:tr w:rsidR="0045667F" w14:paraId="0DDE88D9" w14:textId="77777777">
        <w:trPr>
          <w:cantSplit/>
          <w:jc w:val="center"/>
        </w:trPr>
        <w:tc>
          <w:tcPr>
            <w:tcW w:w="2636" w:type="dxa"/>
            <w:tcMar>
              <w:top w:w="55" w:type="dxa"/>
              <w:left w:w="55" w:type="dxa"/>
              <w:bottom w:w="55" w:type="dxa"/>
              <w:right w:w="55" w:type="dxa"/>
            </w:tcMar>
            <w:vAlign w:val="center"/>
          </w:tcPr>
          <w:p w14:paraId="6C480050" w14:textId="77777777" w:rsidR="0045667F" w:rsidRDefault="002D1536">
            <w:pPr>
              <w:keepLines/>
              <w:spacing w:before="40" w:after="40" w:line="276" w:lineRule="auto"/>
              <w:ind w:firstLine="0"/>
            </w:pPr>
            <w:r>
              <w:t>account_id</w:t>
            </w:r>
          </w:p>
        </w:tc>
        <w:tc>
          <w:tcPr>
            <w:tcW w:w="1417" w:type="dxa"/>
            <w:tcMar>
              <w:top w:w="55" w:type="dxa"/>
              <w:left w:w="55" w:type="dxa"/>
              <w:bottom w:w="55" w:type="dxa"/>
              <w:right w:w="55" w:type="dxa"/>
            </w:tcMar>
            <w:vAlign w:val="center"/>
          </w:tcPr>
          <w:p w14:paraId="2140DBD9"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503EE521"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17E8FFE7" w14:textId="77777777" w:rsidR="0045667F" w:rsidRDefault="002D1536">
            <w:pPr>
              <w:keepLines/>
              <w:spacing w:before="40" w:after="40" w:line="276" w:lineRule="auto"/>
              <w:ind w:firstLine="0"/>
            </w:pPr>
            <w:r>
              <w:t>FK → account</w:t>
            </w:r>
          </w:p>
        </w:tc>
        <w:tc>
          <w:tcPr>
            <w:tcW w:w="2466" w:type="dxa"/>
            <w:tcMar>
              <w:top w:w="55" w:type="dxa"/>
              <w:left w:w="55" w:type="dxa"/>
              <w:bottom w:w="55" w:type="dxa"/>
              <w:right w:w="55" w:type="dxa"/>
            </w:tcMar>
            <w:vAlign w:val="center"/>
          </w:tcPr>
          <w:p w14:paraId="60ADFD62" w14:textId="77777777" w:rsidR="0045667F" w:rsidRDefault="002D1536">
            <w:pPr>
              <w:keepLines/>
              <w:spacing w:before="40" w:after="40" w:line="276" w:lineRule="auto"/>
              <w:ind w:firstLine="0"/>
            </w:pPr>
            <w:r>
              <w:t>所属账号</w:t>
            </w:r>
          </w:p>
        </w:tc>
      </w:tr>
      <w:tr w:rsidR="0045667F" w14:paraId="05797378" w14:textId="77777777">
        <w:trPr>
          <w:cantSplit/>
          <w:jc w:val="center"/>
        </w:trPr>
        <w:tc>
          <w:tcPr>
            <w:tcW w:w="2636" w:type="dxa"/>
            <w:tcMar>
              <w:top w:w="55" w:type="dxa"/>
              <w:left w:w="55" w:type="dxa"/>
              <w:bottom w:w="55" w:type="dxa"/>
              <w:right w:w="55" w:type="dxa"/>
            </w:tcMar>
            <w:vAlign w:val="center"/>
          </w:tcPr>
          <w:p w14:paraId="2D34A40E" w14:textId="77777777" w:rsidR="0045667F" w:rsidRDefault="002D1536">
            <w:pPr>
              <w:keepLines/>
              <w:spacing w:before="40" w:after="40" w:line="276" w:lineRule="auto"/>
              <w:ind w:firstLine="0"/>
            </w:pPr>
            <w:r>
              <w:t>role_code</w:t>
            </w:r>
          </w:p>
        </w:tc>
        <w:tc>
          <w:tcPr>
            <w:tcW w:w="1417" w:type="dxa"/>
            <w:tcMar>
              <w:top w:w="55" w:type="dxa"/>
              <w:left w:w="55" w:type="dxa"/>
              <w:bottom w:w="55" w:type="dxa"/>
              <w:right w:w="55" w:type="dxa"/>
            </w:tcMar>
            <w:vAlign w:val="center"/>
          </w:tcPr>
          <w:p w14:paraId="578681E7" w14:textId="77777777" w:rsidR="0045667F" w:rsidRDefault="002D1536">
            <w:pPr>
              <w:keepLines/>
              <w:spacing w:before="40" w:after="40" w:line="276" w:lineRule="auto"/>
              <w:ind w:firstLine="0"/>
            </w:pPr>
            <w:r>
              <w:t>VARCHAR</w:t>
            </w:r>
            <w:r>
              <w:br/>
              <w:t>(30)</w:t>
            </w:r>
          </w:p>
        </w:tc>
        <w:tc>
          <w:tcPr>
            <w:tcW w:w="652" w:type="dxa"/>
            <w:tcMar>
              <w:top w:w="55" w:type="dxa"/>
              <w:left w:w="55" w:type="dxa"/>
              <w:bottom w:w="55" w:type="dxa"/>
              <w:right w:w="55" w:type="dxa"/>
            </w:tcMar>
            <w:vAlign w:val="center"/>
          </w:tcPr>
          <w:p w14:paraId="5E326C6F"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F76BF48"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199508A5" w14:textId="77777777" w:rsidR="0045667F" w:rsidRDefault="002D1536">
            <w:pPr>
              <w:keepLines/>
              <w:spacing w:before="40" w:after="40" w:line="276" w:lineRule="auto"/>
              <w:ind w:firstLine="0"/>
              <w:rPr>
                <w:lang w:eastAsia="zh-CN"/>
              </w:rPr>
            </w:pPr>
            <w:r>
              <w:rPr>
                <w:lang w:eastAsia="zh-CN"/>
              </w:rPr>
              <w:t>顾客、员工、管理人员或承包商角色</w:t>
            </w:r>
          </w:p>
        </w:tc>
      </w:tr>
      <w:tr w:rsidR="0045667F" w14:paraId="3A2B4DA2" w14:textId="77777777">
        <w:trPr>
          <w:cantSplit/>
          <w:jc w:val="center"/>
        </w:trPr>
        <w:tc>
          <w:tcPr>
            <w:tcW w:w="2636" w:type="dxa"/>
            <w:tcMar>
              <w:top w:w="55" w:type="dxa"/>
              <w:left w:w="55" w:type="dxa"/>
              <w:bottom w:w="55" w:type="dxa"/>
              <w:right w:w="55" w:type="dxa"/>
            </w:tcMar>
            <w:vAlign w:val="center"/>
          </w:tcPr>
          <w:p w14:paraId="1F4F67B0" w14:textId="77777777" w:rsidR="0045667F" w:rsidRDefault="002D1536">
            <w:pPr>
              <w:keepLines/>
              <w:spacing w:before="40" w:after="40" w:line="276" w:lineRule="auto"/>
              <w:ind w:firstLine="0"/>
            </w:pPr>
            <w:r>
              <w:t>store_id</w:t>
            </w:r>
          </w:p>
        </w:tc>
        <w:tc>
          <w:tcPr>
            <w:tcW w:w="1417" w:type="dxa"/>
            <w:tcMar>
              <w:top w:w="55" w:type="dxa"/>
              <w:left w:w="55" w:type="dxa"/>
              <w:bottom w:w="55" w:type="dxa"/>
              <w:right w:w="55" w:type="dxa"/>
            </w:tcMar>
            <w:vAlign w:val="center"/>
          </w:tcPr>
          <w:p w14:paraId="44497B0B"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52022000"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36927305" w14:textId="77777777" w:rsidR="0045667F" w:rsidRDefault="002D1536">
            <w:pPr>
              <w:keepLines/>
              <w:spacing w:before="40" w:after="40" w:line="276" w:lineRule="auto"/>
              <w:ind w:firstLine="0"/>
            </w:pPr>
            <w:r>
              <w:t>FK → store</w:t>
            </w:r>
          </w:p>
        </w:tc>
        <w:tc>
          <w:tcPr>
            <w:tcW w:w="2466" w:type="dxa"/>
            <w:tcMar>
              <w:top w:w="55" w:type="dxa"/>
              <w:left w:w="55" w:type="dxa"/>
              <w:bottom w:w="55" w:type="dxa"/>
              <w:right w:w="55" w:type="dxa"/>
            </w:tcMar>
            <w:vAlign w:val="center"/>
          </w:tcPr>
          <w:p w14:paraId="2B536A8C" w14:textId="77777777" w:rsidR="0045667F" w:rsidRDefault="002D1536">
            <w:pPr>
              <w:keepLines/>
              <w:spacing w:before="40" w:after="40" w:line="276" w:lineRule="auto"/>
              <w:ind w:firstLine="0"/>
            </w:pPr>
            <w:r>
              <w:t>可选门店范围</w:t>
            </w:r>
          </w:p>
        </w:tc>
      </w:tr>
      <w:tr w:rsidR="0045667F" w14:paraId="12B01D0A" w14:textId="77777777">
        <w:trPr>
          <w:cantSplit/>
          <w:jc w:val="center"/>
        </w:trPr>
        <w:tc>
          <w:tcPr>
            <w:tcW w:w="2636" w:type="dxa"/>
            <w:tcMar>
              <w:top w:w="55" w:type="dxa"/>
              <w:left w:w="55" w:type="dxa"/>
              <w:bottom w:w="55" w:type="dxa"/>
              <w:right w:w="55" w:type="dxa"/>
            </w:tcMar>
            <w:vAlign w:val="center"/>
          </w:tcPr>
          <w:p w14:paraId="2A4E1259" w14:textId="77777777" w:rsidR="0045667F" w:rsidRDefault="002D1536">
            <w:pPr>
              <w:keepLines/>
              <w:spacing w:before="40" w:after="40" w:line="276" w:lineRule="auto"/>
              <w:ind w:firstLine="0"/>
            </w:pPr>
            <w:r>
              <w:t>valid_from</w:t>
            </w:r>
          </w:p>
        </w:tc>
        <w:tc>
          <w:tcPr>
            <w:tcW w:w="1417" w:type="dxa"/>
            <w:tcMar>
              <w:top w:w="55" w:type="dxa"/>
              <w:left w:w="55" w:type="dxa"/>
              <w:bottom w:w="55" w:type="dxa"/>
              <w:right w:w="55" w:type="dxa"/>
            </w:tcMar>
            <w:vAlign w:val="center"/>
          </w:tcPr>
          <w:p w14:paraId="1022B9A6"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1F38DC90"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372502F"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337B0D0B" w14:textId="77777777" w:rsidR="0045667F" w:rsidRDefault="002D1536">
            <w:pPr>
              <w:keepLines/>
              <w:spacing w:before="40" w:after="40" w:line="276" w:lineRule="auto"/>
              <w:ind w:firstLine="0"/>
            </w:pPr>
            <w:r>
              <w:t>授权生效时间</w:t>
            </w:r>
          </w:p>
        </w:tc>
      </w:tr>
      <w:tr w:rsidR="0045667F" w14:paraId="5D51FBD7" w14:textId="77777777">
        <w:trPr>
          <w:cantSplit/>
          <w:jc w:val="center"/>
        </w:trPr>
        <w:tc>
          <w:tcPr>
            <w:tcW w:w="2636" w:type="dxa"/>
            <w:tcMar>
              <w:top w:w="55" w:type="dxa"/>
              <w:left w:w="55" w:type="dxa"/>
              <w:bottom w:w="55" w:type="dxa"/>
              <w:right w:w="55" w:type="dxa"/>
            </w:tcMar>
            <w:vAlign w:val="center"/>
          </w:tcPr>
          <w:p w14:paraId="0956CB66" w14:textId="77777777" w:rsidR="0045667F" w:rsidRDefault="002D1536">
            <w:pPr>
              <w:keepLines/>
              <w:spacing w:before="40" w:after="40" w:line="276" w:lineRule="auto"/>
              <w:ind w:firstLine="0"/>
            </w:pPr>
            <w:r>
              <w:t>valid_to</w:t>
            </w:r>
          </w:p>
        </w:tc>
        <w:tc>
          <w:tcPr>
            <w:tcW w:w="1417" w:type="dxa"/>
            <w:tcMar>
              <w:top w:w="55" w:type="dxa"/>
              <w:left w:w="55" w:type="dxa"/>
              <w:bottom w:w="55" w:type="dxa"/>
              <w:right w:w="55" w:type="dxa"/>
            </w:tcMar>
            <w:vAlign w:val="center"/>
          </w:tcPr>
          <w:p w14:paraId="61C5B576"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78CF4C8D"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43B8B183" w14:textId="77777777" w:rsidR="0045667F" w:rsidRDefault="002D1536">
            <w:pPr>
              <w:keepLines/>
              <w:spacing w:before="40" w:after="40" w:line="276" w:lineRule="auto"/>
              <w:ind w:firstLine="0"/>
            </w:pPr>
            <w:r>
              <w:t xml:space="preserve">NULL </w:t>
            </w:r>
            <w:r>
              <w:t>或严格晚于</w:t>
            </w:r>
            <w:r>
              <w:t xml:space="preserve"> valid_from</w:t>
            </w:r>
          </w:p>
        </w:tc>
        <w:tc>
          <w:tcPr>
            <w:tcW w:w="2466" w:type="dxa"/>
            <w:tcMar>
              <w:top w:w="55" w:type="dxa"/>
              <w:left w:w="55" w:type="dxa"/>
              <w:bottom w:w="55" w:type="dxa"/>
              <w:right w:w="55" w:type="dxa"/>
            </w:tcMar>
            <w:vAlign w:val="center"/>
          </w:tcPr>
          <w:p w14:paraId="1F7EC4D6" w14:textId="77777777" w:rsidR="0045667F" w:rsidRDefault="002D1536">
            <w:pPr>
              <w:keepLines/>
              <w:spacing w:before="40" w:after="40" w:line="276" w:lineRule="auto"/>
              <w:ind w:firstLine="0"/>
            </w:pPr>
            <w:r>
              <w:t>授权结束时间</w:t>
            </w:r>
          </w:p>
        </w:tc>
      </w:tr>
    </w:tbl>
    <w:p w14:paraId="2D37467E" w14:textId="77777777" w:rsidR="0045667F" w:rsidRDefault="002D1536">
      <w:pPr>
        <w:keepNext/>
        <w:keepLines/>
        <w:spacing w:before="80" w:after="140" w:line="240" w:lineRule="auto"/>
        <w:ind w:firstLine="0"/>
        <w:jc w:val="center"/>
      </w:pPr>
      <w:r>
        <w:rPr>
          <w:b/>
          <w:sz w:val="18"/>
        </w:rPr>
        <w:t>表</w:t>
      </w:r>
      <w:r>
        <w:rPr>
          <w:b/>
          <w:sz w:val="18"/>
        </w:rPr>
        <w:t xml:space="preserve">5-4 customer </w:t>
      </w:r>
      <w:r>
        <w:rPr>
          <w:b/>
          <w:sz w:val="18"/>
        </w:rPr>
        <w:t>顾客</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24B68B4F" w14:textId="77777777">
        <w:trPr>
          <w:cantSplit/>
          <w:tblHeader/>
          <w:jc w:val="center"/>
        </w:trPr>
        <w:tc>
          <w:tcPr>
            <w:tcW w:w="2636" w:type="dxa"/>
            <w:shd w:val="clear" w:color="auto" w:fill="EDF2F7"/>
            <w:tcMar>
              <w:top w:w="55" w:type="dxa"/>
              <w:left w:w="55" w:type="dxa"/>
              <w:bottom w:w="55" w:type="dxa"/>
              <w:right w:w="55" w:type="dxa"/>
            </w:tcMar>
            <w:vAlign w:val="center"/>
          </w:tcPr>
          <w:p w14:paraId="3C980C04"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3011D0CB"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3683BF55"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774FF392"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5140241F" w14:textId="77777777" w:rsidR="0045667F" w:rsidRDefault="002D1536">
            <w:pPr>
              <w:keepNext/>
              <w:keepLines/>
              <w:spacing w:before="40" w:after="40" w:line="276" w:lineRule="auto"/>
              <w:ind w:firstLine="0"/>
            </w:pPr>
            <w:r>
              <w:rPr>
                <w:b/>
              </w:rPr>
              <w:t>业务含义</w:t>
            </w:r>
          </w:p>
        </w:tc>
      </w:tr>
      <w:tr w:rsidR="0045667F" w14:paraId="3D4075B9" w14:textId="77777777">
        <w:trPr>
          <w:cantSplit/>
          <w:jc w:val="center"/>
        </w:trPr>
        <w:tc>
          <w:tcPr>
            <w:tcW w:w="2636" w:type="dxa"/>
            <w:tcMar>
              <w:top w:w="55" w:type="dxa"/>
              <w:left w:w="55" w:type="dxa"/>
              <w:bottom w:w="55" w:type="dxa"/>
              <w:right w:w="55" w:type="dxa"/>
            </w:tcMar>
            <w:vAlign w:val="center"/>
          </w:tcPr>
          <w:p w14:paraId="0A0B2B92" w14:textId="77777777" w:rsidR="0045667F" w:rsidRDefault="002D1536">
            <w:pPr>
              <w:keepNext/>
              <w:keepLines/>
              <w:spacing w:before="40" w:after="40" w:line="276" w:lineRule="auto"/>
              <w:ind w:firstLine="0"/>
            </w:pPr>
            <w:r>
              <w:t>customer_id</w:t>
            </w:r>
          </w:p>
        </w:tc>
        <w:tc>
          <w:tcPr>
            <w:tcW w:w="1417" w:type="dxa"/>
            <w:tcMar>
              <w:top w:w="55" w:type="dxa"/>
              <w:left w:w="55" w:type="dxa"/>
              <w:bottom w:w="55" w:type="dxa"/>
              <w:right w:w="55" w:type="dxa"/>
            </w:tcMar>
            <w:vAlign w:val="center"/>
          </w:tcPr>
          <w:p w14:paraId="699339A8"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5017D605"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3D7A5E8D"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1A8A0DCF" w14:textId="77777777" w:rsidR="0045667F" w:rsidRDefault="002D1536">
            <w:pPr>
              <w:keepNext/>
              <w:keepLines/>
              <w:spacing w:before="40" w:after="40" w:line="276" w:lineRule="auto"/>
              <w:ind w:firstLine="0"/>
            </w:pPr>
            <w:r>
              <w:t>内部主键</w:t>
            </w:r>
          </w:p>
        </w:tc>
      </w:tr>
      <w:tr w:rsidR="0045667F" w14:paraId="564EF493" w14:textId="77777777">
        <w:trPr>
          <w:cantSplit/>
          <w:jc w:val="center"/>
        </w:trPr>
        <w:tc>
          <w:tcPr>
            <w:tcW w:w="2636" w:type="dxa"/>
            <w:tcMar>
              <w:top w:w="55" w:type="dxa"/>
              <w:left w:w="55" w:type="dxa"/>
              <w:bottom w:w="55" w:type="dxa"/>
              <w:right w:w="55" w:type="dxa"/>
            </w:tcMar>
            <w:vAlign w:val="center"/>
          </w:tcPr>
          <w:p w14:paraId="6CF10489" w14:textId="77777777" w:rsidR="0045667F" w:rsidRDefault="002D1536">
            <w:pPr>
              <w:keepLines/>
              <w:spacing w:before="40" w:after="40" w:line="276" w:lineRule="auto"/>
              <w:ind w:firstLine="0"/>
            </w:pPr>
            <w:r>
              <w:t>customer_number</w:t>
            </w:r>
          </w:p>
        </w:tc>
        <w:tc>
          <w:tcPr>
            <w:tcW w:w="1417" w:type="dxa"/>
            <w:tcMar>
              <w:top w:w="55" w:type="dxa"/>
              <w:left w:w="55" w:type="dxa"/>
              <w:bottom w:w="55" w:type="dxa"/>
              <w:right w:w="55" w:type="dxa"/>
            </w:tcMar>
            <w:vAlign w:val="center"/>
          </w:tcPr>
          <w:p w14:paraId="7547DCCC" w14:textId="77777777" w:rsidR="0045667F" w:rsidRDefault="002D1536">
            <w:pPr>
              <w:keepLines/>
              <w:spacing w:before="40" w:after="40" w:line="276" w:lineRule="auto"/>
              <w:ind w:firstLine="0"/>
            </w:pPr>
            <w:r>
              <w:t>VARCHAR</w:t>
            </w:r>
            <w:r>
              <w:br/>
              <w:t>(30)</w:t>
            </w:r>
          </w:p>
        </w:tc>
        <w:tc>
          <w:tcPr>
            <w:tcW w:w="652" w:type="dxa"/>
            <w:tcMar>
              <w:top w:w="55" w:type="dxa"/>
              <w:left w:w="55" w:type="dxa"/>
              <w:bottom w:w="55" w:type="dxa"/>
              <w:right w:w="55" w:type="dxa"/>
            </w:tcMar>
            <w:vAlign w:val="center"/>
          </w:tcPr>
          <w:p w14:paraId="60EE8700"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39BE05CF" w14:textId="77777777" w:rsidR="0045667F" w:rsidRDefault="002D1536">
            <w:pPr>
              <w:keepLines/>
              <w:spacing w:before="40" w:after="40" w:line="276" w:lineRule="auto"/>
              <w:ind w:firstLine="0"/>
            </w:pPr>
            <w:r>
              <w:t>UQ</w:t>
            </w:r>
          </w:p>
        </w:tc>
        <w:tc>
          <w:tcPr>
            <w:tcW w:w="2466" w:type="dxa"/>
            <w:tcMar>
              <w:top w:w="55" w:type="dxa"/>
              <w:left w:w="55" w:type="dxa"/>
              <w:bottom w:w="55" w:type="dxa"/>
              <w:right w:w="55" w:type="dxa"/>
            </w:tcMar>
            <w:vAlign w:val="center"/>
          </w:tcPr>
          <w:p w14:paraId="49F1A4E0" w14:textId="77777777" w:rsidR="0045667F" w:rsidRDefault="002D1536">
            <w:pPr>
              <w:keepLines/>
              <w:spacing w:before="40" w:after="40" w:line="276" w:lineRule="auto"/>
              <w:ind w:firstLine="0"/>
            </w:pPr>
            <w:r>
              <w:t>客户编号</w:t>
            </w:r>
          </w:p>
        </w:tc>
      </w:tr>
      <w:tr w:rsidR="0045667F" w14:paraId="6EF70EAE" w14:textId="77777777">
        <w:trPr>
          <w:cantSplit/>
          <w:jc w:val="center"/>
        </w:trPr>
        <w:tc>
          <w:tcPr>
            <w:tcW w:w="2636" w:type="dxa"/>
            <w:tcMar>
              <w:top w:w="55" w:type="dxa"/>
              <w:left w:w="55" w:type="dxa"/>
              <w:bottom w:w="55" w:type="dxa"/>
              <w:right w:w="55" w:type="dxa"/>
            </w:tcMar>
            <w:vAlign w:val="center"/>
          </w:tcPr>
          <w:p w14:paraId="2E098505" w14:textId="77777777" w:rsidR="0045667F" w:rsidRDefault="002D1536">
            <w:pPr>
              <w:keepLines/>
              <w:spacing w:before="40" w:after="40" w:line="276" w:lineRule="auto"/>
              <w:ind w:firstLine="0"/>
            </w:pPr>
            <w:r>
              <w:t>full_name</w:t>
            </w:r>
          </w:p>
        </w:tc>
        <w:tc>
          <w:tcPr>
            <w:tcW w:w="1417" w:type="dxa"/>
            <w:tcMar>
              <w:top w:w="55" w:type="dxa"/>
              <w:left w:w="55" w:type="dxa"/>
              <w:bottom w:w="55" w:type="dxa"/>
              <w:right w:w="55" w:type="dxa"/>
            </w:tcMar>
            <w:vAlign w:val="center"/>
          </w:tcPr>
          <w:p w14:paraId="3E40CD95" w14:textId="77777777" w:rsidR="0045667F" w:rsidRDefault="002D1536">
            <w:pPr>
              <w:keepLines/>
              <w:spacing w:before="40" w:after="40" w:line="276" w:lineRule="auto"/>
              <w:ind w:firstLine="0"/>
            </w:pPr>
            <w:r>
              <w:t>VARCHAR</w:t>
            </w:r>
            <w:r>
              <w:br/>
              <w:t>(100)</w:t>
            </w:r>
          </w:p>
        </w:tc>
        <w:tc>
          <w:tcPr>
            <w:tcW w:w="652" w:type="dxa"/>
            <w:tcMar>
              <w:top w:w="55" w:type="dxa"/>
              <w:left w:w="55" w:type="dxa"/>
              <w:bottom w:w="55" w:type="dxa"/>
              <w:right w:w="55" w:type="dxa"/>
            </w:tcMar>
            <w:vAlign w:val="center"/>
          </w:tcPr>
          <w:p w14:paraId="571BB2E1"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CAA5534"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0D938236" w14:textId="77777777" w:rsidR="0045667F" w:rsidRDefault="002D1536">
            <w:pPr>
              <w:keepLines/>
              <w:spacing w:before="40" w:after="40" w:line="276" w:lineRule="auto"/>
              <w:ind w:firstLine="0"/>
            </w:pPr>
            <w:r>
              <w:t>姓名</w:t>
            </w:r>
          </w:p>
        </w:tc>
      </w:tr>
      <w:tr w:rsidR="0045667F" w14:paraId="1332A9F9" w14:textId="77777777">
        <w:trPr>
          <w:cantSplit/>
          <w:jc w:val="center"/>
        </w:trPr>
        <w:tc>
          <w:tcPr>
            <w:tcW w:w="2636" w:type="dxa"/>
            <w:tcMar>
              <w:top w:w="55" w:type="dxa"/>
              <w:left w:w="55" w:type="dxa"/>
              <w:bottom w:w="55" w:type="dxa"/>
              <w:right w:w="55" w:type="dxa"/>
            </w:tcMar>
            <w:vAlign w:val="center"/>
          </w:tcPr>
          <w:p w14:paraId="16FB2AD7" w14:textId="77777777" w:rsidR="0045667F" w:rsidRDefault="002D1536">
            <w:pPr>
              <w:keepLines/>
              <w:spacing w:before="40" w:after="40" w:line="276" w:lineRule="auto"/>
              <w:ind w:firstLine="0"/>
            </w:pPr>
            <w:r>
              <w:t>email</w:t>
            </w:r>
          </w:p>
        </w:tc>
        <w:tc>
          <w:tcPr>
            <w:tcW w:w="1417" w:type="dxa"/>
            <w:tcMar>
              <w:top w:w="55" w:type="dxa"/>
              <w:left w:w="55" w:type="dxa"/>
              <w:bottom w:w="55" w:type="dxa"/>
              <w:right w:w="55" w:type="dxa"/>
            </w:tcMar>
            <w:vAlign w:val="center"/>
          </w:tcPr>
          <w:p w14:paraId="3CA736DF" w14:textId="77777777" w:rsidR="0045667F" w:rsidRDefault="002D1536">
            <w:pPr>
              <w:keepLines/>
              <w:spacing w:before="40" w:after="40" w:line="276" w:lineRule="auto"/>
              <w:ind w:firstLine="0"/>
            </w:pPr>
            <w:r>
              <w:t>VARCHAR</w:t>
            </w:r>
            <w:r>
              <w:br/>
              <w:t>(255)</w:t>
            </w:r>
          </w:p>
        </w:tc>
        <w:tc>
          <w:tcPr>
            <w:tcW w:w="652" w:type="dxa"/>
            <w:tcMar>
              <w:top w:w="55" w:type="dxa"/>
              <w:left w:w="55" w:type="dxa"/>
              <w:bottom w:w="55" w:type="dxa"/>
              <w:right w:w="55" w:type="dxa"/>
            </w:tcMar>
            <w:vAlign w:val="center"/>
          </w:tcPr>
          <w:p w14:paraId="75F0EEC3"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3704A24E" w14:textId="77777777" w:rsidR="0045667F" w:rsidRDefault="002D1536">
            <w:pPr>
              <w:keepLines/>
              <w:spacing w:before="40" w:after="40" w:line="276" w:lineRule="auto"/>
              <w:ind w:firstLine="0"/>
            </w:pPr>
            <w:r>
              <w:t>UQ</w:t>
            </w:r>
          </w:p>
        </w:tc>
        <w:tc>
          <w:tcPr>
            <w:tcW w:w="2466" w:type="dxa"/>
            <w:tcMar>
              <w:top w:w="55" w:type="dxa"/>
              <w:left w:w="55" w:type="dxa"/>
              <w:bottom w:w="55" w:type="dxa"/>
              <w:right w:w="55" w:type="dxa"/>
            </w:tcMar>
            <w:vAlign w:val="center"/>
          </w:tcPr>
          <w:p w14:paraId="47D360BA" w14:textId="77777777" w:rsidR="0045667F" w:rsidRDefault="002D1536">
            <w:pPr>
              <w:keepLines/>
              <w:spacing w:before="40" w:after="40" w:line="276" w:lineRule="auto"/>
              <w:ind w:firstLine="0"/>
            </w:pPr>
            <w:r>
              <w:t>电子邮箱与查询标识</w:t>
            </w:r>
          </w:p>
        </w:tc>
      </w:tr>
      <w:tr w:rsidR="0045667F" w14:paraId="37297F66" w14:textId="77777777">
        <w:trPr>
          <w:cantSplit/>
          <w:jc w:val="center"/>
        </w:trPr>
        <w:tc>
          <w:tcPr>
            <w:tcW w:w="2636" w:type="dxa"/>
            <w:tcMar>
              <w:top w:w="55" w:type="dxa"/>
              <w:left w:w="55" w:type="dxa"/>
              <w:bottom w:w="55" w:type="dxa"/>
              <w:right w:w="55" w:type="dxa"/>
            </w:tcMar>
            <w:vAlign w:val="center"/>
          </w:tcPr>
          <w:p w14:paraId="19AF663D" w14:textId="77777777" w:rsidR="0045667F" w:rsidRDefault="002D1536">
            <w:pPr>
              <w:keepLines/>
              <w:spacing w:before="40" w:after="40" w:line="276" w:lineRule="auto"/>
              <w:ind w:firstLine="0"/>
            </w:pPr>
            <w:r>
              <w:t>phone</w:t>
            </w:r>
          </w:p>
        </w:tc>
        <w:tc>
          <w:tcPr>
            <w:tcW w:w="1417" w:type="dxa"/>
            <w:tcMar>
              <w:top w:w="55" w:type="dxa"/>
              <w:left w:w="55" w:type="dxa"/>
              <w:bottom w:w="55" w:type="dxa"/>
              <w:right w:w="55" w:type="dxa"/>
            </w:tcMar>
            <w:vAlign w:val="center"/>
          </w:tcPr>
          <w:p w14:paraId="78F1EF26" w14:textId="77777777" w:rsidR="0045667F" w:rsidRDefault="002D1536">
            <w:pPr>
              <w:keepLines/>
              <w:spacing w:before="40" w:after="40" w:line="276" w:lineRule="auto"/>
              <w:ind w:firstLine="0"/>
            </w:pPr>
            <w:r>
              <w:t>VARCHAR</w:t>
            </w:r>
            <w:r>
              <w:br/>
              <w:t>(40)</w:t>
            </w:r>
          </w:p>
        </w:tc>
        <w:tc>
          <w:tcPr>
            <w:tcW w:w="652" w:type="dxa"/>
            <w:tcMar>
              <w:top w:w="55" w:type="dxa"/>
              <w:left w:w="55" w:type="dxa"/>
              <w:bottom w:w="55" w:type="dxa"/>
              <w:right w:w="55" w:type="dxa"/>
            </w:tcMar>
            <w:vAlign w:val="center"/>
          </w:tcPr>
          <w:p w14:paraId="74707F76"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1AD6B90C"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3A85B97B" w14:textId="77777777" w:rsidR="0045667F" w:rsidRDefault="002D1536">
            <w:pPr>
              <w:keepLines/>
              <w:spacing w:before="40" w:after="40" w:line="276" w:lineRule="auto"/>
              <w:ind w:firstLine="0"/>
            </w:pPr>
            <w:r>
              <w:t>联系电话</w:t>
            </w:r>
          </w:p>
        </w:tc>
      </w:tr>
      <w:tr w:rsidR="0045667F" w14:paraId="4881EE31" w14:textId="77777777">
        <w:trPr>
          <w:cantSplit/>
          <w:jc w:val="center"/>
        </w:trPr>
        <w:tc>
          <w:tcPr>
            <w:tcW w:w="2636" w:type="dxa"/>
            <w:tcMar>
              <w:top w:w="55" w:type="dxa"/>
              <w:left w:w="55" w:type="dxa"/>
              <w:bottom w:w="55" w:type="dxa"/>
              <w:right w:w="55" w:type="dxa"/>
            </w:tcMar>
            <w:vAlign w:val="center"/>
          </w:tcPr>
          <w:p w14:paraId="4E092C1E" w14:textId="77777777" w:rsidR="0045667F" w:rsidRDefault="002D1536">
            <w:pPr>
              <w:keepLines/>
              <w:spacing w:before="40" w:after="40" w:line="276" w:lineRule="auto"/>
              <w:ind w:firstLine="0"/>
            </w:pPr>
            <w:r>
              <w:t>address</w:t>
            </w:r>
          </w:p>
        </w:tc>
        <w:tc>
          <w:tcPr>
            <w:tcW w:w="1417" w:type="dxa"/>
            <w:tcMar>
              <w:top w:w="55" w:type="dxa"/>
              <w:left w:w="55" w:type="dxa"/>
              <w:bottom w:w="55" w:type="dxa"/>
              <w:right w:w="55" w:type="dxa"/>
            </w:tcMar>
            <w:vAlign w:val="center"/>
          </w:tcPr>
          <w:p w14:paraId="50EE605A" w14:textId="77777777" w:rsidR="0045667F" w:rsidRDefault="002D1536">
            <w:pPr>
              <w:keepLines/>
              <w:spacing w:before="40" w:after="40" w:line="276" w:lineRule="auto"/>
              <w:ind w:firstLine="0"/>
            </w:pPr>
            <w:r>
              <w:t>VARCHAR</w:t>
            </w:r>
            <w:r>
              <w:br/>
              <w:t>(255)</w:t>
            </w:r>
          </w:p>
        </w:tc>
        <w:tc>
          <w:tcPr>
            <w:tcW w:w="652" w:type="dxa"/>
            <w:tcMar>
              <w:top w:w="55" w:type="dxa"/>
              <w:left w:w="55" w:type="dxa"/>
              <w:bottom w:w="55" w:type="dxa"/>
              <w:right w:w="55" w:type="dxa"/>
            </w:tcMar>
            <w:vAlign w:val="center"/>
          </w:tcPr>
          <w:p w14:paraId="63F33449"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0429BB53"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50041AB8" w14:textId="77777777" w:rsidR="0045667F" w:rsidRDefault="002D1536">
            <w:pPr>
              <w:keepLines/>
              <w:spacing w:before="40" w:after="40" w:line="276" w:lineRule="auto"/>
              <w:ind w:firstLine="0"/>
            </w:pPr>
            <w:r>
              <w:t>地址</w:t>
            </w:r>
          </w:p>
        </w:tc>
      </w:tr>
      <w:tr w:rsidR="0045667F" w14:paraId="7022574E" w14:textId="77777777">
        <w:trPr>
          <w:cantSplit/>
          <w:jc w:val="center"/>
        </w:trPr>
        <w:tc>
          <w:tcPr>
            <w:tcW w:w="2636" w:type="dxa"/>
            <w:tcMar>
              <w:top w:w="55" w:type="dxa"/>
              <w:left w:w="55" w:type="dxa"/>
              <w:bottom w:w="55" w:type="dxa"/>
              <w:right w:w="55" w:type="dxa"/>
            </w:tcMar>
            <w:vAlign w:val="center"/>
          </w:tcPr>
          <w:p w14:paraId="3B9BB67A" w14:textId="77777777" w:rsidR="0045667F" w:rsidRDefault="002D1536">
            <w:pPr>
              <w:keepLines/>
              <w:spacing w:before="40" w:after="40" w:line="276" w:lineRule="auto"/>
              <w:ind w:firstLine="0"/>
            </w:pPr>
            <w:r>
              <w:t>birth_year</w:t>
            </w:r>
          </w:p>
        </w:tc>
        <w:tc>
          <w:tcPr>
            <w:tcW w:w="1417" w:type="dxa"/>
            <w:tcMar>
              <w:top w:w="55" w:type="dxa"/>
              <w:left w:w="55" w:type="dxa"/>
              <w:bottom w:w="55" w:type="dxa"/>
              <w:right w:w="55" w:type="dxa"/>
            </w:tcMar>
            <w:vAlign w:val="center"/>
          </w:tcPr>
          <w:p w14:paraId="5FB436A4" w14:textId="77777777" w:rsidR="0045667F" w:rsidRDefault="002D1536">
            <w:pPr>
              <w:keepLines/>
              <w:spacing w:before="40" w:after="40" w:line="276" w:lineRule="auto"/>
              <w:ind w:firstLine="0"/>
            </w:pPr>
            <w:r>
              <w:t>SMALLINT</w:t>
            </w:r>
          </w:p>
        </w:tc>
        <w:tc>
          <w:tcPr>
            <w:tcW w:w="652" w:type="dxa"/>
            <w:tcMar>
              <w:top w:w="55" w:type="dxa"/>
              <w:left w:w="55" w:type="dxa"/>
              <w:bottom w:w="55" w:type="dxa"/>
              <w:right w:w="55" w:type="dxa"/>
            </w:tcMar>
            <w:vAlign w:val="center"/>
          </w:tcPr>
          <w:p w14:paraId="1FA126FE"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0461A9F4" w14:textId="77777777" w:rsidR="0045667F" w:rsidRDefault="002D1536">
            <w:pPr>
              <w:keepLines/>
              <w:spacing w:before="40" w:after="40" w:line="276" w:lineRule="auto"/>
              <w:ind w:firstLine="0"/>
            </w:pPr>
            <w:r>
              <w:t xml:space="preserve">NULL </w:t>
            </w:r>
            <w:r>
              <w:t>或大于</w:t>
            </w:r>
            <w:r>
              <w:t>0</w:t>
            </w:r>
          </w:p>
        </w:tc>
        <w:tc>
          <w:tcPr>
            <w:tcW w:w="2466" w:type="dxa"/>
            <w:tcMar>
              <w:top w:w="55" w:type="dxa"/>
              <w:left w:w="55" w:type="dxa"/>
              <w:bottom w:w="55" w:type="dxa"/>
              <w:right w:w="55" w:type="dxa"/>
            </w:tcMar>
            <w:vAlign w:val="center"/>
          </w:tcPr>
          <w:p w14:paraId="31C1BAA7" w14:textId="77777777" w:rsidR="0045667F" w:rsidRDefault="002D1536">
            <w:pPr>
              <w:keepLines/>
              <w:spacing w:before="40" w:after="40" w:line="276" w:lineRule="auto"/>
              <w:ind w:firstLine="0"/>
            </w:pPr>
            <w:r>
              <w:t>出生年份</w:t>
            </w:r>
          </w:p>
        </w:tc>
      </w:tr>
      <w:tr w:rsidR="0045667F" w14:paraId="35448672" w14:textId="77777777">
        <w:trPr>
          <w:cantSplit/>
          <w:jc w:val="center"/>
        </w:trPr>
        <w:tc>
          <w:tcPr>
            <w:tcW w:w="2636" w:type="dxa"/>
            <w:tcMar>
              <w:top w:w="55" w:type="dxa"/>
              <w:left w:w="55" w:type="dxa"/>
              <w:bottom w:w="55" w:type="dxa"/>
              <w:right w:w="55" w:type="dxa"/>
            </w:tcMar>
            <w:vAlign w:val="center"/>
          </w:tcPr>
          <w:p w14:paraId="707C45D7" w14:textId="77777777" w:rsidR="0045667F" w:rsidRDefault="002D1536">
            <w:pPr>
              <w:keepLines/>
              <w:spacing w:before="40" w:after="40" w:line="276" w:lineRule="auto"/>
              <w:ind w:firstLine="0"/>
            </w:pPr>
            <w:r>
              <w:t>height_cm</w:t>
            </w:r>
          </w:p>
        </w:tc>
        <w:tc>
          <w:tcPr>
            <w:tcW w:w="1417" w:type="dxa"/>
            <w:tcMar>
              <w:top w:w="55" w:type="dxa"/>
              <w:left w:w="55" w:type="dxa"/>
              <w:bottom w:w="55" w:type="dxa"/>
              <w:right w:w="55" w:type="dxa"/>
            </w:tcMar>
            <w:vAlign w:val="center"/>
          </w:tcPr>
          <w:p w14:paraId="6A9048B5" w14:textId="77777777" w:rsidR="0045667F" w:rsidRDefault="002D1536">
            <w:pPr>
              <w:keepLines/>
              <w:spacing w:before="40" w:after="40" w:line="276" w:lineRule="auto"/>
              <w:ind w:firstLine="0"/>
            </w:pPr>
            <w:r>
              <w:t>DECIMAL</w:t>
            </w:r>
            <w:r>
              <w:br/>
              <w:t>(5,2)</w:t>
            </w:r>
          </w:p>
        </w:tc>
        <w:tc>
          <w:tcPr>
            <w:tcW w:w="652" w:type="dxa"/>
            <w:tcMar>
              <w:top w:w="55" w:type="dxa"/>
              <w:left w:w="55" w:type="dxa"/>
              <w:bottom w:w="55" w:type="dxa"/>
              <w:right w:w="55" w:type="dxa"/>
            </w:tcMar>
            <w:vAlign w:val="center"/>
          </w:tcPr>
          <w:p w14:paraId="3C422E7B"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51FDFFA5" w14:textId="77777777" w:rsidR="0045667F" w:rsidRDefault="002D1536">
            <w:pPr>
              <w:keepLines/>
              <w:spacing w:before="40" w:after="40" w:line="276" w:lineRule="auto"/>
              <w:ind w:firstLine="0"/>
            </w:pPr>
            <w:r>
              <w:t xml:space="preserve">NULL </w:t>
            </w:r>
            <w:r>
              <w:t>或大于</w:t>
            </w:r>
            <w:r>
              <w:t xml:space="preserve"> 0</w:t>
            </w:r>
          </w:p>
        </w:tc>
        <w:tc>
          <w:tcPr>
            <w:tcW w:w="2466" w:type="dxa"/>
            <w:tcMar>
              <w:top w:w="55" w:type="dxa"/>
              <w:left w:w="55" w:type="dxa"/>
              <w:bottom w:w="55" w:type="dxa"/>
              <w:right w:w="55" w:type="dxa"/>
            </w:tcMar>
            <w:vAlign w:val="center"/>
          </w:tcPr>
          <w:p w14:paraId="18454A6A" w14:textId="77777777" w:rsidR="0045667F" w:rsidRDefault="002D1536">
            <w:pPr>
              <w:keepLines/>
              <w:spacing w:before="40" w:after="40" w:line="276" w:lineRule="auto"/>
              <w:ind w:firstLine="0"/>
            </w:pPr>
            <w:r>
              <w:t>身高</w:t>
            </w:r>
          </w:p>
        </w:tc>
      </w:tr>
      <w:tr w:rsidR="0045667F" w14:paraId="71905DAA" w14:textId="77777777">
        <w:trPr>
          <w:cantSplit/>
          <w:jc w:val="center"/>
        </w:trPr>
        <w:tc>
          <w:tcPr>
            <w:tcW w:w="2636" w:type="dxa"/>
            <w:tcMar>
              <w:top w:w="55" w:type="dxa"/>
              <w:left w:w="55" w:type="dxa"/>
              <w:bottom w:w="55" w:type="dxa"/>
              <w:right w:w="55" w:type="dxa"/>
            </w:tcMar>
            <w:vAlign w:val="center"/>
          </w:tcPr>
          <w:p w14:paraId="20E69743" w14:textId="77777777" w:rsidR="0045667F" w:rsidRDefault="002D1536">
            <w:pPr>
              <w:keepLines/>
              <w:spacing w:before="40" w:after="40" w:line="276" w:lineRule="auto"/>
              <w:ind w:firstLine="0"/>
            </w:pPr>
            <w:r>
              <w:t>weight_kg</w:t>
            </w:r>
          </w:p>
        </w:tc>
        <w:tc>
          <w:tcPr>
            <w:tcW w:w="1417" w:type="dxa"/>
            <w:tcMar>
              <w:top w:w="55" w:type="dxa"/>
              <w:left w:w="55" w:type="dxa"/>
              <w:bottom w:w="55" w:type="dxa"/>
              <w:right w:w="55" w:type="dxa"/>
            </w:tcMar>
            <w:vAlign w:val="center"/>
          </w:tcPr>
          <w:p w14:paraId="4945A2A2" w14:textId="77777777" w:rsidR="0045667F" w:rsidRDefault="002D1536">
            <w:pPr>
              <w:keepLines/>
              <w:spacing w:before="40" w:after="40" w:line="276" w:lineRule="auto"/>
              <w:ind w:firstLine="0"/>
            </w:pPr>
            <w:r>
              <w:t>DECIMAL</w:t>
            </w:r>
            <w:r>
              <w:br/>
              <w:t>(5,2)</w:t>
            </w:r>
          </w:p>
        </w:tc>
        <w:tc>
          <w:tcPr>
            <w:tcW w:w="652" w:type="dxa"/>
            <w:tcMar>
              <w:top w:w="55" w:type="dxa"/>
              <w:left w:w="55" w:type="dxa"/>
              <w:bottom w:w="55" w:type="dxa"/>
              <w:right w:w="55" w:type="dxa"/>
            </w:tcMar>
            <w:vAlign w:val="center"/>
          </w:tcPr>
          <w:p w14:paraId="0F7CEAA9"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464305A6" w14:textId="77777777" w:rsidR="0045667F" w:rsidRDefault="002D1536">
            <w:pPr>
              <w:keepLines/>
              <w:spacing w:before="40" w:after="40" w:line="276" w:lineRule="auto"/>
              <w:ind w:firstLine="0"/>
            </w:pPr>
            <w:r>
              <w:t xml:space="preserve">NULL </w:t>
            </w:r>
            <w:r>
              <w:t>或大于</w:t>
            </w:r>
            <w:r>
              <w:t xml:space="preserve"> 0</w:t>
            </w:r>
          </w:p>
        </w:tc>
        <w:tc>
          <w:tcPr>
            <w:tcW w:w="2466" w:type="dxa"/>
            <w:tcMar>
              <w:top w:w="55" w:type="dxa"/>
              <w:left w:w="55" w:type="dxa"/>
              <w:bottom w:w="55" w:type="dxa"/>
              <w:right w:w="55" w:type="dxa"/>
            </w:tcMar>
            <w:vAlign w:val="center"/>
          </w:tcPr>
          <w:p w14:paraId="143C8A3F" w14:textId="77777777" w:rsidR="0045667F" w:rsidRDefault="002D1536">
            <w:pPr>
              <w:keepLines/>
              <w:spacing w:before="40" w:after="40" w:line="276" w:lineRule="auto"/>
              <w:ind w:firstLine="0"/>
            </w:pPr>
            <w:r>
              <w:t>体重</w:t>
            </w:r>
          </w:p>
        </w:tc>
      </w:tr>
      <w:tr w:rsidR="0045667F" w14:paraId="333CBEBC" w14:textId="77777777">
        <w:trPr>
          <w:cantSplit/>
          <w:jc w:val="center"/>
        </w:trPr>
        <w:tc>
          <w:tcPr>
            <w:tcW w:w="2636" w:type="dxa"/>
            <w:tcMar>
              <w:top w:w="55" w:type="dxa"/>
              <w:left w:w="55" w:type="dxa"/>
              <w:bottom w:w="55" w:type="dxa"/>
              <w:right w:w="55" w:type="dxa"/>
            </w:tcMar>
            <w:vAlign w:val="center"/>
          </w:tcPr>
          <w:p w14:paraId="4A66273D" w14:textId="77777777" w:rsidR="0045667F" w:rsidRDefault="002D1536">
            <w:pPr>
              <w:keepLines/>
              <w:spacing w:before="40" w:after="40" w:line="276" w:lineRule="auto"/>
              <w:ind w:firstLine="0"/>
            </w:pPr>
            <w:r>
              <w:t>boot_size</w:t>
            </w:r>
          </w:p>
        </w:tc>
        <w:tc>
          <w:tcPr>
            <w:tcW w:w="1417" w:type="dxa"/>
            <w:tcMar>
              <w:top w:w="55" w:type="dxa"/>
              <w:left w:w="55" w:type="dxa"/>
              <w:bottom w:w="55" w:type="dxa"/>
              <w:right w:w="55" w:type="dxa"/>
            </w:tcMar>
            <w:vAlign w:val="center"/>
          </w:tcPr>
          <w:p w14:paraId="4BFC18F7" w14:textId="77777777" w:rsidR="0045667F" w:rsidRDefault="002D1536">
            <w:pPr>
              <w:keepLines/>
              <w:spacing w:before="40" w:after="40" w:line="276" w:lineRule="auto"/>
              <w:ind w:firstLine="0"/>
            </w:pPr>
            <w:r>
              <w:t>DECIMAL</w:t>
            </w:r>
            <w:r>
              <w:br/>
              <w:t>(4,1)</w:t>
            </w:r>
          </w:p>
        </w:tc>
        <w:tc>
          <w:tcPr>
            <w:tcW w:w="652" w:type="dxa"/>
            <w:tcMar>
              <w:top w:w="55" w:type="dxa"/>
              <w:left w:w="55" w:type="dxa"/>
              <w:bottom w:w="55" w:type="dxa"/>
              <w:right w:w="55" w:type="dxa"/>
            </w:tcMar>
            <w:vAlign w:val="center"/>
          </w:tcPr>
          <w:p w14:paraId="2156925A"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11393946" w14:textId="77777777" w:rsidR="0045667F" w:rsidRDefault="002D1536">
            <w:pPr>
              <w:keepLines/>
              <w:spacing w:before="40" w:after="40" w:line="276" w:lineRule="auto"/>
              <w:ind w:firstLine="0"/>
            </w:pPr>
            <w:r>
              <w:t xml:space="preserve">NULL </w:t>
            </w:r>
            <w:r>
              <w:t>或大于</w:t>
            </w:r>
            <w:r>
              <w:t xml:space="preserve"> 0</w:t>
            </w:r>
          </w:p>
        </w:tc>
        <w:tc>
          <w:tcPr>
            <w:tcW w:w="2466" w:type="dxa"/>
            <w:tcMar>
              <w:top w:w="55" w:type="dxa"/>
              <w:left w:w="55" w:type="dxa"/>
              <w:bottom w:w="55" w:type="dxa"/>
              <w:right w:w="55" w:type="dxa"/>
            </w:tcMar>
            <w:vAlign w:val="center"/>
          </w:tcPr>
          <w:p w14:paraId="5B56FD35" w14:textId="77777777" w:rsidR="0045667F" w:rsidRDefault="002D1536">
            <w:pPr>
              <w:keepLines/>
              <w:spacing w:before="40" w:after="40" w:line="276" w:lineRule="auto"/>
              <w:ind w:firstLine="0"/>
            </w:pPr>
            <w:r>
              <w:t>鞋码</w:t>
            </w:r>
          </w:p>
        </w:tc>
      </w:tr>
      <w:tr w:rsidR="0045667F" w14:paraId="750EB485" w14:textId="77777777">
        <w:trPr>
          <w:cantSplit/>
          <w:jc w:val="center"/>
        </w:trPr>
        <w:tc>
          <w:tcPr>
            <w:tcW w:w="2636" w:type="dxa"/>
            <w:tcMar>
              <w:top w:w="55" w:type="dxa"/>
              <w:left w:w="55" w:type="dxa"/>
              <w:bottom w:w="55" w:type="dxa"/>
              <w:right w:w="55" w:type="dxa"/>
            </w:tcMar>
            <w:vAlign w:val="center"/>
          </w:tcPr>
          <w:p w14:paraId="3C6DFC07" w14:textId="77777777" w:rsidR="0045667F" w:rsidRDefault="002D1536">
            <w:pPr>
              <w:keepLines/>
              <w:spacing w:before="40" w:after="40" w:line="276" w:lineRule="auto"/>
              <w:ind w:firstLine="0"/>
            </w:pPr>
            <w:r>
              <w:t>height_estimated</w:t>
            </w:r>
          </w:p>
        </w:tc>
        <w:tc>
          <w:tcPr>
            <w:tcW w:w="1417" w:type="dxa"/>
            <w:tcMar>
              <w:top w:w="55" w:type="dxa"/>
              <w:left w:w="55" w:type="dxa"/>
              <w:bottom w:w="55" w:type="dxa"/>
              <w:right w:w="55" w:type="dxa"/>
            </w:tcMar>
            <w:vAlign w:val="center"/>
          </w:tcPr>
          <w:p w14:paraId="626A6831" w14:textId="77777777" w:rsidR="0045667F" w:rsidRDefault="002D1536">
            <w:pPr>
              <w:keepLines/>
              <w:spacing w:before="40" w:after="40" w:line="276" w:lineRule="auto"/>
              <w:ind w:firstLine="0"/>
            </w:pPr>
            <w:r>
              <w:t>BOOLEAN</w:t>
            </w:r>
          </w:p>
        </w:tc>
        <w:tc>
          <w:tcPr>
            <w:tcW w:w="652" w:type="dxa"/>
            <w:tcMar>
              <w:top w:w="55" w:type="dxa"/>
              <w:left w:w="55" w:type="dxa"/>
              <w:bottom w:w="55" w:type="dxa"/>
              <w:right w:w="55" w:type="dxa"/>
            </w:tcMar>
            <w:vAlign w:val="center"/>
          </w:tcPr>
          <w:p w14:paraId="272BFCDD"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D9074B0" w14:textId="77777777" w:rsidR="0045667F" w:rsidRDefault="002D1536">
            <w:pPr>
              <w:keepLines/>
              <w:spacing w:before="40" w:after="40" w:line="276" w:lineRule="auto"/>
              <w:ind w:firstLine="0"/>
            </w:pPr>
            <w:r>
              <w:t>默认</w:t>
            </w:r>
            <w:r>
              <w:t xml:space="preserve"> FALSE</w:t>
            </w:r>
          </w:p>
        </w:tc>
        <w:tc>
          <w:tcPr>
            <w:tcW w:w="2466" w:type="dxa"/>
            <w:tcMar>
              <w:top w:w="55" w:type="dxa"/>
              <w:left w:w="55" w:type="dxa"/>
              <w:bottom w:w="55" w:type="dxa"/>
              <w:right w:w="55" w:type="dxa"/>
            </w:tcMar>
            <w:vAlign w:val="center"/>
          </w:tcPr>
          <w:p w14:paraId="09D96BF1" w14:textId="77777777" w:rsidR="0045667F" w:rsidRDefault="002D1536">
            <w:pPr>
              <w:keepLines/>
              <w:spacing w:before="40" w:after="40" w:line="276" w:lineRule="auto"/>
              <w:ind w:firstLine="0"/>
            </w:pPr>
            <w:r>
              <w:t>身高是否为顾客估算</w:t>
            </w:r>
          </w:p>
        </w:tc>
      </w:tr>
      <w:tr w:rsidR="0045667F" w14:paraId="7709A0EE" w14:textId="77777777">
        <w:trPr>
          <w:cantSplit/>
          <w:jc w:val="center"/>
        </w:trPr>
        <w:tc>
          <w:tcPr>
            <w:tcW w:w="2636" w:type="dxa"/>
            <w:tcMar>
              <w:top w:w="55" w:type="dxa"/>
              <w:left w:w="55" w:type="dxa"/>
              <w:bottom w:w="55" w:type="dxa"/>
              <w:right w:w="55" w:type="dxa"/>
            </w:tcMar>
            <w:vAlign w:val="center"/>
          </w:tcPr>
          <w:p w14:paraId="50304674" w14:textId="77777777" w:rsidR="0045667F" w:rsidRDefault="002D1536">
            <w:pPr>
              <w:keepLines/>
              <w:spacing w:before="40" w:after="40" w:line="276" w:lineRule="auto"/>
              <w:ind w:firstLine="0"/>
            </w:pPr>
            <w:r>
              <w:t>weight_estimated</w:t>
            </w:r>
          </w:p>
        </w:tc>
        <w:tc>
          <w:tcPr>
            <w:tcW w:w="1417" w:type="dxa"/>
            <w:tcMar>
              <w:top w:w="55" w:type="dxa"/>
              <w:left w:w="55" w:type="dxa"/>
              <w:bottom w:w="55" w:type="dxa"/>
              <w:right w:w="55" w:type="dxa"/>
            </w:tcMar>
            <w:vAlign w:val="center"/>
          </w:tcPr>
          <w:p w14:paraId="670BBEF5" w14:textId="77777777" w:rsidR="0045667F" w:rsidRDefault="002D1536">
            <w:pPr>
              <w:keepLines/>
              <w:spacing w:before="40" w:after="40" w:line="276" w:lineRule="auto"/>
              <w:ind w:firstLine="0"/>
            </w:pPr>
            <w:r>
              <w:t>BOOLEAN</w:t>
            </w:r>
          </w:p>
        </w:tc>
        <w:tc>
          <w:tcPr>
            <w:tcW w:w="652" w:type="dxa"/>
            <w:tcMar>
              <w:top w:w="55" w:type="dxa"/>
              <w:left w:w="55" w:type="dxa"/>
              <w:bottom w:w="55" w:type="dxa"/>
              <w:right w:w="55" w:type="dxa"/>
            </w:tcMar>
            <w:vAlign w:val="center"/>
          </w:tcPr>
          <w:p w14:paraId="48A9AFA5"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30C42356" w14:textId="77777777" w:rsidR="0045667F" w:rsidRDefault="002D1536">
            <w:pPr>
              <w:keepLines/>
              <w:spacing w:before="40" w:after="40" w:line="276" w:lineRule="auto"/>
              <w:ind w:firstLine="0"/>
            </w:pPr>
            <w:r>
              <w:t>默认</w:t>
            </w:r>
            <w:r>
              <w:t xml:space="preserve"> FALSE</w:t>
            </w:r>
          </w:p>
        </w:tc>
        <w:tc>
          <w:tcPr>
            <w:tcW w:w="2466" w:type="dxa"/>
            <w:tcMar>
              <w:top w:w="55" w:type="dxa"/>
              <w:left w:w="55" w:type="dxa"/>
              <w:bottom w:w="55" w:type="dxa"/>
              <w:right w:w="55" w:type="dxa"/>
            </w:tcMar>
            <w:vAlign w:val="center"/>
          </w:tcPr>
          <w:p w14:paraId="6F8C5E46" w14:textId="77777777" w:rsidR="0045667F" w:rsidRDefault="002D1536">
            <w:pPr>
              <w:keepLines/>
              <w:spacing w:before="40" w:after="40" w:line="276" w:lineRule="auto"/>
              <w:ind w:firstLine="0"/>
            </w:pPr>
            <w:r>
              <w:t>体重是否为顾客估算</w:t>
            </w:r>
          </w:p>
        </w:tc>
      </w:tr>
      <w:tr w:rsidR="0045667F" w14:paraId="3BFDB7C8" w14:textId="77777777">
        <w:trPr>
          <w:cantSplit/>
          <w:jc w:val="center"/>
        </w:trPr>
        <w:tc>
          <w:tcPr>
            <w:tcW w:w="2636" w:type="dxa"/>
            <w:tcMar>
              <w:top w:w="55" w:type="dxa"/>
              <w:left w:w="55" w:type="dxa"/>
              <w:bottom w:w="55" w:type="dxa"/>
              <w:right w:w="55" w:type="dxa"/>
            </w:tcMar>
            <w:vAlign w:val="center"/>
          </w:tcPr>
          <w:p w14:paraId="476FD441" w14:textId="77777777" w:rsidR="0045667F" w:rsidRDefault="002D1536">
            <w:pPr>
              <w:keepLines/>
              <w:spacing w:before="40" w:after="40" w:line="276" w:lineRule="auto"/>
              <w:ind w:firstLine="0"/>
            </w:pPr>
            <w:r>
              <w:t>boot_size_estimated</w:t>
            </w:r>
          </w:p>
        </w:tc>
        <w:tc>
          <w:tcPr>
            <w:tcW w:w="1417" w:type="dxa"/>
            <w:tcMar>
              <w:top w:w="55" w:type="dxa"/>
              <w:left w:w="55" w:type="dxa"/>
              <w:bottom w:w="55" w:type="dxa"/>
              <w:right w:w="55" w:type="dxa"/>
            </w:tcMar>
            <w:vAlign w:val="center"/>
          </w:tcPr>
          <w:p w14:paraId="282E9CF4" w14:textId="77777777" w:rsidR="0045667F" w:rsidRDefault="002D1536">
            <w:pPr>
              <w:keepLines/>
              <w:spacing w:before="40" w:after="40" w:line="276" w:lineRule="auto"/>
              <w:ind w:firstLine="0"/>
            </w:pPr>
            <w:r>
              <w:t>BOOLEAN</w:t>
            </w:r>
          </w:p>
        </w:tc>
        <w:tc>
          <w:tcPr>
            <w:tcW w:w="652" w:type="dxa"/>
            <w:tcMar>
              <w:top w:w="55" w:type="dxa"/>
              <w:left w:w="55" w:type="dxa"/>
              <w:bottom w:w="55" w:type="dxa"/>
              <w:right w:w="55" w:type="dxa"/>
            </w:tcMar>
            <w:vAlign w:val="center"/>
          </w:tcPr>
          <w:p w14:paraId="1F48003A"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283D84C4" w14:textId="77777777" w:rsidR="0045667F" w:rsidRDefault="002D1536">
            <w:pPr>
              <w:keepLines/>
              <w:spacing w:before="40" w:after="40" w:line="276" w:lineRule="auto"/>
              <w:ind w:firstLine="0"/>
            </w:pPr>
            <w:r>
              <w:t>默认</w:t>
            </w:r>
            <w:r>
              <w:t xml:space="preserve"> FALSE</w:t>
            </w:r>
          </w:p>
        </w:tc>
        <w:tc>
          <w:tcPr>
            <w:tcW w:w="2466" w:type="dxa"/>
            <w:tcMar>
              <w:top w:w="55" w:type="dxa"/>
              <w:left w:w="55" w:type="dxa"/>
              <w:bottom w:w="55" w:type="dxa"/>
              <w:right w:w="55" w:type="dxa"/>
            </w:tcMar>
            <w:vAlign w:val="center"/>
          </w:tcPr>
          <w:p w14:paraId="5B1B28EB" w14:textId="77777777" w:rsidR="0045667F" w:rsidRDefault="002D1536">
            <w:pPr>
              <w:keepLines/>
              <w:spacing w:before="40" w:after="40" w:line="276" w:lineRule="auto"/>
              <w:ind w:firstLine="0"/>
            </w:pPr>
            <w:r>
              <w:t>鞋码是否为顾客估算</w:t>
            </w:r>
          </w:p>
        </w:tc>
      </w:tr>
    </w:tbl>
    <w:p w14:paraId="0F804987" w14:textId="77777777" w:rsidR="0045667F" w:rsidRDefault="002D1536">
      <w:pPr>
        <w:keepNext/>
        <w:keepLines/>
        <w:spacing w:before="80" w:after="140" w:line="240" w:lineRule="auto"/>
        <w:ind w:firstLine="0"/>
        <w:jc w:val="center"/>
      </w:pPr>
      <w:r>
        <w:rPr>
          <w:b/>
          <w:sz w:val="18"/>
        </w:rPr>
        <w:t>表</w:t>
      </w:r>
      <w:r>
        <w:rPr>
          <w:b/>
          <w:sz w:val="18"/>
        </w:rPr>
        <w:t xml:space="preserve">5-5 employee </w:t>
      </w:r>
      <w:r>
        <w:rPr>
          <w:b/>
          <w:sz w:val="18"/>
        </w:rPr>
        <w:t>员工</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6A010176" w14:textId="77777777">
        <w:trPr>
          <w:cantSplit/>
          <w:tblHeader/>
          <w:jc w:val="center"/>
        </w:trPr>
        <w:tc>
          <w:tcPr>
            <w:tcW w:w="2636" w:type="dxa"/>
            <w:shd w:val="clear" w:color="auto" w:fill="EDF2F7"/>
            <w:tcMar>
              <w:top w:w="55" w:type="dxa"/>
              <w:left w:w="55" w:type="dxa"/>
              <w:bottom w:w="55" w:type="dxa"/>
              <w:right w:w="55" w:type="dxa"/>
            </w:tcMar>
            <w:vAlign w:val="center"/>
          </w:tcPr>
          <w:p w14:paraId="479179AA"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32F53C62"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051A5C57"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5F5515D3"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5E331D89" w14:textId="77777777" w:rsidR="0045667F" w:rsidRDefault="002D1536">
            <w:pPr>
              <w:keepNext/>
              <w:keepLines/>
              <w:spacing w:before="40" w:after="40" w:line="276" w:lineRule="auto"/>
              <w:ind w:firstLine="0"/>
            </w:pPr>
            <w:r>
              <w:rPr>
                <w:b/>
              </w:rPr>
              <w:t>业务含义</w:t>
            </w:r>
          </w:p>
        </w:tc>
      </w:tr>
      <w:tr w:rsidR="0045667F" w14:paraId="1B4DA098" w14:textId="77777777">
        <w:trPr>
          <w:cantSplit/>
          <w:jc w:val="center"/>
        </w:trPr>
        <w:tc>
          <w:tcPr>
            <w:tcW w:w="2636" w:type="dxa"/>
            <w:tcMar>
              <w:top w:w="55" w:type="dxa"/>
              <w:left w:w="55" w:type="dxa"/>
              <w:bottom w:w="55" w:type="dxa"/>
              <w:right w:w="55" w:type="dxa"/>
            </w:tcMar>
            <w:vAlign w:val="center"/>
          </w:tcPr>
          <w:p w14:paraId="43A1ECE6" w14:textId="77777777" w:rsidR="0045667F" w:rsidRDefault="002D1536">
            <w:pPr>
              <w:keepNext/>
              <w:keepLines/>
              <w:spacing w:before="40" w:after="40" w:line="276" w:lineRule="auto"/>
              <w:ind w:firstLine="0"/>
            </w:pPr>
            <w:r>
              <w:t>employee_id</w:t>
            </w:r>
          </w:p>
        </w:tc>
        <w:tc>
          <w:tcPr>
            <w:tcW w:w="1417" w:type="dxa"/>
            <w:tcMar>
              <w:top w:w="55" w:type="dxa"/>
              <w:left w:w="55" w:type="dxa"/>
              <w:bottom w:w="55" w:type="dxa"/>
              <w:right w:w="55" w:type="dxa"/>
            </w:tcMar>
            <w:vAlign w:val="center"/>
          </w:tcPr>
          <w:p w14:paraId="360A1603"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3BFB3E7E"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3099339A"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005D6DE5" w14:textId="77777777" w:rsidR="0045667F" w:rsidRDefault="002D1536">
            <w:pPr>
              <w:keepNext/>
              <w:keepLines/>
              <w:spacing w:before="40" w:after="40" w:line="276" w:lineRule="auto"/>
              <w:ind w:firstLine="0"/>
            </w:pPr>
            <w:r>
              <w:t>内部主键</w:t>
            </w:r>
          </w:p>
        </w:tc>
      </w:tr>
      <w:tr w:rsidR="0045667F" w14:paraId="4D29EAA2" w14:textId="77777777">
        <w:trPr>
          <w:cantSplit/>
          <w:jc w:val="center"/>
        </w:trPr>
        <w:tc>
          <w:tcPr>
            <w:tcW w:w="2636" w:type="dxa"/>
            <w:tcMar>
              <w:top w:w="55" w:type="dxa"/>
              <w:left w:w="55" w:type="dxa"/>
              <w:bottom w:w="55" w:type="dxa"/>
              <w:right w:w="55" w:type="dxa"/>
            </w:tcMar>
            <w:vAlign w:val="center"/>
          </w:tcPr>
          <w:p w14:paraId="0C1695C1" w14:textId="77777777" w:rsidR="0045667F" w:rsidRDefault="002D1536">
            <w:pPr>
              <w:keepLines/>
              <w:spacing w:before="40" w:after="40" w:line="276" w:lineRule="auto"/>
              <w:ind w:firstLine="0"/>
            </w:pPr>
            <w:r>
              <w:t>employee_number</w:t>
            </w:r>
          </w:p>
        </w:tc>
        <w:tc>
          <w:tcPr>
            <w:tcW w:w="1417" w:type="dxa"/>
            <w:tcMar>
              <w:top w:w="55" w:type="dxa"/>
              <w:left w:w="55" w:type="dxa"/>
              <w:bottom w:w="55" w:type="dxa"/>
              <w:right w:w="55" w:type="dxa"/>
            </w:tcMar>
            <w:vAlign w:val="center"/>
          </w:tcPr>
          <w:p w14:paraId="597BC742" w14:textId="77777777" w:rsidR="0045667F" w:rsidRDefault="002D1536">
            <w:pPr>
              <w:keepLines/>
              <w:spacing w:before="40" w:after="40" w:line="276" w:lineRule="auto"/>
              <w:ind w:firstLine="0"/>
            </w:pPr>
            <w:r>
              <w:t>VARCHAR</w:t>
            </w:r>
            <w:r>
              <w:br/>
              <w:t>(30)</w:t>
            </w:r>
          </w:p>
        </w:tc>
        <w:tc>
          <w:tcPr>
            <w:tcW w:w="652" w:type="dxa"/>
            <w:tcMar>
              <w:top w:w="55" w:type="dxa"/>
              <w:left w:w="55" w:type="dxa"/>
              <w:bottom w:w="55" w:type="dxa"/>
              <w:right w:w="55" w:type="dxa"/>
            </w:tcMar>
            <w:vAlign w:val="center"/>
          </w:tcPr>
          <w:p w14:paraId="7C980704"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F520EB3" w14:textId="77777777" w:rsidR="0045667F" w:rsidRDefault="002D1536">
            <w:pPr>
              <w:keepLines/>
              <w:spacing w:before="40" w:after="40" w:line="276" w:lineRule="auto"/>
              <w:ind w:firstLine="0"/>
            </w:pPr>
            <w:r>
              <w:t>UQ</w:t>
            </w:r>
          </w:p>
        </w:tc>
        <w:tc>
          <w:tcPr>
            <w:tcW w:w="2466" w:type="dxa"/>
            <w:tcMar>
              <w:top w:w="55" w:type="dxa"/>
              <w:left w:w="55" w:type="dxa"/>
              <w:bottom w:w="55" w:type="dxa"/>
              <w:right w:w="55" w:type="dxa"/>
            </w:tcMar>
            <w:vAlign w:val="center"/>
          </w:tcPr>
          <w:p w14:paraId="3A0AD8BF" w14:textId="77777777" w:rsidR="0045667F" w:rsidRDefault="002D1536">
            <w:pPr>
              <w:keepLines/>
              <w:spacing w:before="40" w:after="40" w:line="276" w:lineRule="auto"/>
              <w:ind w:firstLine="0"/>
            </w:pPr>
            <w:r>
              <w:t>员工编号</w:t>
            </w:r>
          </w:p>
        </w:tc>
      </w:tr>
      <w:tr w:rsidR="0045667F" w14:paraId="04EAA979" w14:textId="77777777">
        <w:trPr>
          <w:cantSplit/>
          <w:jc w:val="center"/>
        </w:trPr>
        <w:tc>
          <w:tcPr>
            <w:tcW w:w="2636" w:type="dxa"/>
            <w:tcMar>
              <w:top w:w="55" w:type="dxa"/>
              <w:left w:w="55" w:type="dxa"/>
              <w:bottom w:w="55" w:type="dxa"/>
              <w:right w:w="55" w:type="dxa"/>
            </w:tcMar>
            <w:vAlign w:val="center"/>
          </w:tcPr>
          <w:p w14:paraId="5C1B1B1F" w14:textId="77777777" w:rsidR="0045667F" w:rsidRDefault="002D1536">
            <w:pPr>
              <w:keepLines/>
              <w:spacing w:before="40" w:after="40" w:line="276" w:lineRule="auto"/>
              <w:ind w:firstLine="0"/>
            </w:pPr>
            <w:r>
              <w:t>full_name</w:t>
            </w:r>
          </w:p>
        </w:tc>
        <w:tc>
          <w:tcPr>
            <w:tcW w:w="1417" w:type="dxa"/>
            <w:tcMar>
              <w:top w:w="55" w:type="dxa"/>
              <w:left w:w="55" w:type="dxa"/>
              <w:bottom w:w="55" w:type="dxa"/>
              <w:right w:w="55" w:type="dxa"/>
            </w:tcMar>
            <w:vAlign w:val="center"/>
          </w:tcPr>
          <w:p w14:paraId="16EC5F0A" w14:textId="77777777" w:rsidR="0045667F" w:rsidRDefault="002D1536">
            <w:pPr>
              <w:keepLines/>
              <w:spacing w:before="40" w:after="40" w:line="276" w:lineRule="auto"/>
              <w:ind w:firstLine="0"/>
            </w:pPr>
            <w:r>
              <w:t>VARCHAR</w:t>
            </w:r>
            <w:r>
              <w:br/>
              <w:t>(100)</w:t>
            </w:r>
          </w:p>
        </w:tc>
        <w:tc>
          <w:tcPr>
            <w:tcW w:w="652" w:type="dxa"/>
            <w:tcMar>
              <w:top w:w="55" w:type="dxa"/>
              <w:left w:w="55" w:type="dxa"/>
              <w:bottom w:w="55" w:type="dxa"/>
              <w:right w:w="55" w:type="dxa"/>
            </w:tcMar>
            <w:vAlign w:val="center"/>
          </w:tcPr>
          <w:p w14:paraId="0506AFE5"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C968C93"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669BDFEE" w14:textId="77777777" w:rsidR="0045667F" w:rsidRDefault="002D1536">
            <w:pPr>
              <w:keepLines/>
              <w:spacing w:before="40" w:after="40" w:line="276" w:lineRule="auto"/>
              <w:ind w:firstLine="0"/>
            </w:pPr>
            <w:r>
              <w:t>姓名</w:t>
            </w:r>
          </w:p>
        </w:tc>
      </w:tr>
      <w:tr w:rsidR="0045667F" w14:paraId="18A01533" w14:textId="77777777">
        <w:trPr>
          <w:cantSplit/>
          <w:jc w:val="center"/>
        </w:trPr>
        <w:tc>
          <w:tcPr>
            <w:tcW w:w="2636" w:type="dxa"/>
            <w:tcMar>
              <w:top w:w="55" w:type="dxa"/>
              <w:left w:w="55" w:type="dxa"/>
              <w:bottom w:w="55" w:type="dxa"/>
              <w:right w:w="55" w:type="dxa"/>
            </w:tcMar>
            <w:vAlign w:val="center"/>
          </w:tcPr>
          <w:p w14:paraId="39742BAC" w14:textId="77777777" w:rsidR="0045667F" w:rsidRDefault="002D1536">
            <w:pPr>
              <w:keepLines/>
              <w:spacing w:before="40" w:after="40" w:line="276" w:lineRule="auto"/>
              <w:ind w:firstLine="0"/>
            </w:pPr>
            <w:r>
              <w:t>email</w:t>
            </w:r>
          </w:p>
        </w:tc>
        <w:tc>
          <w:tcPr>
            <w:tcW w:w="1417" w:type="dxa"/>
            <w:tcMar>
              <w:top w:w="55" w:type="dxa"/>
              <w:left w:w="55" w:type="dxa"/>
              <w:bottom w:w="55" w:type="dxa"/>
              <w:right w:w="55" w:type="dxa"/>
            </w:tcMar>
            <w:vAlign w:val="center"/>
          </w:tcPr>
          <w:p w14:paraId="38BC3F79" w14:textId="77777777" w:rsidR="0045667F" w:rsidRDefault="002D1536">
            <w:pPr>
              <w:keepLines/>
              <w:spacing w:before="40" w:after="40" w:line="276" w:lineRule="auto"/>
              <w:ind w:firstLine="0"/>
            </w:pPr>
            <w:r>
              <w:t>VARCHAR</w:t>
            </w:r>
            <w:r>
              <w:br/>
              <w:t>(255)</w:t>
            </w:r>
          </w:p>
        </w:tc>
        <w:tc>
          <w:tcPr>
            <w:tcW w:w="652" w:type="dxa"/>
            <w:tcMar>
              <w:top w:w="55" w:type="dxa"/>
              <w:left w:w="55" w:type="dxa"/>
              <w:bottom w:w="55" w:type="dxa"/>
              <w:right w:w="55" w:type="dxa"/>
            </w:tcMar>
            <w:vAlign w:val="center"/>
          </w:tcPr>
          <w:p w14:paraId="28DBE491"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16DC5FD3" w14:textId="77777777" w:rsidR="0045667F" w:rsidRDefault="002D1536">
            <w:pPr>
              <w:keepLines/>
              <w:spacing w:before="40" w:after="40" w:line="276" w:lineRule="auto"/>
              <w:ind w:firstLine="0"/>
            </w:pPr>
            <w:r>
              <w:t>UQ</w:t>
            </w:r>
          </w:p>
        </w:tc>
        <w:tc>
          <w:tcPr>
            <w:tcW w:w="2466" w:type="dxa"/>
            <w:tcMar>
              <w:top w:w="55" w:type="dxa"/>
              <w:left w:w="55" w:type="dxa"/>
              <w:bottom w:w="55" w:type="dxa"/>
              <w:right w:w="55" w:type="dxa"/>
            </w:tcMar>
            <w:vAlign w:val="center"/>
          </w:tcPr>
          <w:p w14:paraId="1F54F0A1" w14:textId="77777777" w:rsidR="0045667F" w:rsidRDefault="002D1536">
            <w:pPr>
              <w:keepLines/>
              <w:spacing w:before="40" w:after="40" w:line="276" w:lineRule="auto"/>
              <w:ind w:firstLine="0"/>
            </w:pPr>
            <w:r>
              <w:t>工作邮箱</w:t>
            </w:r>
          </w:p>
        </w:tc>
      </w:tr>
      <w:tr w:rsidR="0045667F" w14:paraId="0EA3BEE5" w14:textId="77777777">
        <w:trPr>
          <w:cantSplit/>
          <w:jc w:val="center"/>
        </w:trPr>
        <w:tc>
          <w:tcPr>
            <w:tcW w:w="2636" w:type="dxa"/>
            <w:tcMar>
              <w:top w:w="55" w:type="dxa"/>
              <w:left w:w="55" w:type="dxa"/>
              <w:bottom w:w="55" w:type="dxa"/>
              <w:right w:w="55" w:type="dxa"/>
            </w:tcMar>
            <w:vAlign w:val="center"/>
          </w:tcPr>
          <w:p w14:paraId="505A0EA8" w14:textId="77777777" w:rsidR="0045667F" w:rsidRDefault="002D1536">
            <w:pPr>
              <w:keepLines/>
              <w:spacing w:before="40" w:after="40" w:line="276" w:lineRule="auto"/>
              <w:ind w:firstLine="0"/>
            </w:pPr>
            <w:r>
              <w:t>phone</w:t>
            </w:r>
          </w:p>
        </w:tc>
        <w:tc>
          <w:tcPr>
            <w:tcW w:w="1417" w:type="dxa"/>
            <w:tcMar>
              <w:top w:w="55" w:type="dxa"/>
              <w:left w:w="55" w:type="dxa"/>
              <w:bottom w:w="55" w:type="dxa"/>
              <w:right w:w="55" w:type="dxa"/>
            </w:tcMar>
            <w:vAlign w:val="center"/>
          </w:tcPr>
          <w:p w14:paraId="29F127A9" w14:textId="77777777" w:rsidR="0045667F" w:rsidRDefault="002D1536">
            <w:pPr>
              <w:keepLines/>
              <w:spacing w:before="40" w:after="40" w:line="276" w:lineRule="auto"/>
              <w:ind w:firstLine="0"/>
            </w:pPr>
            <w:r>
              <w:t>VARCHAR</w:t>
            </w:r>
            <w:r>
              <w:br/>
              <w:t>(40)</w:t>
            </w:r>
          </w:p>
        </w:tc>
        <w:tc>
          <w:tcPr>
            <w:tcW w:w="652" w:type="dxa"/>
            <w:tcMar>
              <w:top w:w="55" w:type="dxa"/>
              <w:left w:w="55" w:type="dxa"/>
              <w:bottom w:w="55" w:type="dxa"/>
              <w:right w:w="55" w:type="dxa"/>
            </w:tcMar>
            <w:vAlign w:val="center"/>
          </w:tcPr>
          <w:p w14:paraId="238B5610"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33716B38"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212B2128" w14:textId="77777777" w:rsidR="0045667F" w:rsidRDefault="002D1536">
            <w:pPr>
              <w:keepLines/>
              <w:spacing w:before="40" w:after="40" w:line="276" w:lineRule="auto"/>
              <w:ind w:firstLine="0"/>
            </w:pPr>
            <w:r>
              <w:t>联系电话</w:t>
            </w:r>
          </w:p>
        </w:tc>
      </w:tr>
      <w:tr w:rsidR="0045667F" w14:paraId="0939E057" w14:textId="77777777">
        <w:trPr>
          <w:cantSplit/>
          <w:jc w:val="center"/>
        </w:trPr>
        <w:tc>
          <w:tcPr>
            <w:tcW w:w="2636" w:type="dxa"/>
            <w:tcMar>
              <w:top w:w="55" w:type="dxa"/>
              <w:left w:w="55" w:type="dxa"/>
              <w:bottom w:w="55" w:type="dxa"/>
              <w:right w:w="55" w:type="dxa"/>
            </w:tcMar>
            <w:vAlign w:val="center"/>
          </w:tcPr>
          <w:p w14:paraId="3ADF15FB" w14:textId="77777777" w:rsidR="0045667F" w:rsidRDefault="002D1536">
            <w:pPr>
              <w:keepLines/>
              <w:spacing w:before="40" w:after="40" w:line="276" w:lineRule="auto"/>
              <w:ind w:firstLine="0"/>
            </w:pPr>
            <w:r>
              <w:t>business_status</w:t>
            </w:r>
          </w:p>
        </w:tc>
        <w:tc>
          <w:tcPr>
            <w:tcW w:w="1417" w:type="dxa"/>
            <w:tcMar>
              <w:top w:w="55" w:type="dxa"/>
              <w:left w:w="55" w:type="dxa"/>
              <w:bottom w:w="55" w:type="dxa"/>
              <w:right w:w="55" w:type="dxa"/>
            </w:tcMar>
            <w:vAlign w:val="center"/>
          </w:tcPr>
          <w:p w14:paraId="1B5B2044"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11F1A1A1"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DD2578E"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0975DA06" w14:textId="77777777" w:rsidR="0045667F" w:rsidRDefault="002D1536">
            <w:pPr>
              <w:keepLines/>
              <w:spacing w:before="40" w:after="40" w:line="276" w:lineRule="auto"/>
              <w:ind w:firstLine="0"/>
            </w:pPr>
            <w:r>
              <w:t>在职或停用状态</w:t>
            </w:r>
          </w:p>
        </w:tc>
      </w:tr>
      <w:tr w:rsidR="0045667F" w14:paraId="689A7627" w14:textId="77777777">
        <w:trPr>
          <w:cantSplit/>
          <w:jc w:val="center"/>
        </w:trPr>
        <w:tc>
          <w:tcPr>
            <w:tcW w:w="2636" w:type="dxa"/>
            <w:tcMar>
              <w:top w:w="55" w:type="dxa"/>
              <w:left w:w="55" w:type="dxa"/>
              <w:bottom w:w="55" w:type="dxa"/>
              <w:right w:w="55" w:type="dxa"/>
            </w:tcMar>
            <w:vAlign w:val="center"/>
          </w:tcPr>
          <w:p w14:paraId="0C601A03" w14:textId="77777777" w:rsidR="0045667F" w:rsidRDefault="002D1536">
            <w:pPr>
              <w:keepLines/>
              <w:spacing w:before="40" w:after="40" w:line="276" w:lineRule="auto"/>
              <w:ind w:firstLine="0"/>
            </w:pPr>
            <w:r>
              <w:t>address</w:t>
            </w:r>
          </w:p>
        </w:tc>
        <w:tc>
          <w:tcPr>
            <w:tcW w:w="1417" w:type="dxa"/>
            <w:tcMar>
              <w:top w:w="55" w:type="dxa"/>
              <w:left w:w="55" w:type="dxa"/>
              <w:bottom w:w="55" w:type="dxa"/>
              <w:right w:w="55" w:type="dxa"/>
            </w:tcMar>
            <w:vAlign w:val="center"/>
          </w:tcPr>
          <w:p w14:paraId="5DD2A59A" w14:textId="77777777" w:rsidR="0045667F" w:rsidRDefault="002D1536">
            <w:pPr>
              <w:keepLines/>
              <w:spacing w:before="40" w:after="40" w:line="276" w:lineRule="auto"/>
              <w:ind w:firstLine="0"/>
            </w:pPr>
            <w:r>
              <w:t>VARCHAR</w:t>
            </w:r>
            <w:r>
              <w:br/>
              <w:t>(255)</w:t>
            </w:r>
          </w:p>
        </w:tc>
        <w:tc>
          <w:tcPr>
            <w:tcW w:w="652" w:type="dxa"/>
            <w:tcMar>
              <w:top w:w="55" w:type="dxa"/>
              <w:left w:w="55" w:type="dxa"/>
              <w:bottom w:w="55" w:type="dxa"/>
              <w:right w:w="55" w:type="dxa"/>
            </w:tcMar>
            <w:vAlign w:val="center"/>
          </w:tcPr>
          <w:p w14:paraId="7527EDD8"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17DC5CB3"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7BDD01C9" w14:textId="77777777" w:rsidR="0045667F" w:rsidRDefault="002D1536">
            <w:pPr>
              <w:keepLines/>
              <w:spacing w:before="40" w:after="40" w:line="276" w:lineRule="auto"/>
              <w:ind w:firstLine="0"/>
            </w:pPr>
            <w:r>
              <w:t>员工地址</w:t>
            </w:r>
          </w:p>
        </w:tc>
      </w:tr>
      <w:tr w:rsidR="0045667F" w14:paraId="6AF97CDF" w14:textId="77777777">
        <w:trPr>
          <w:cantSplit/>
          <w:jc w:val="center"/>
        </w:trPr>
        <w:tc>
          <w:tcPr>
            <w:tcW w:w="2636" w:type="dxa"/>
            <w:tcMar>
              <w:top w:w="55" w:type="dxa"/>
              <w:left w:w="55" w:type="dxa"/>
              <w:bottom w:w="55" w:type="dxa"/>
              <w:right w:w="55" w:type="dxa"/>
            </w:tcMar>
            <w:vAlign w:val="center"/>
          </w:tcPr>
          <w:p w14:paraId="08B39302" w14:textId="77777777" w:rsidR="0045667F" w:rsidRDefault="002D1536">
            <w:pPr>
              <w:keepLines/>
              <w:spacing w:before="40" w:after="40" w:line="276" w:lineRule="auto"/>
              <w:ind w:firstLine="0"/>
            </w:pPr>
            <w:r>
              <w:t>note</w:t>
            </w:r>
          </w:p>
        </w:tc>
        <w:tc>
          <w:tcPr>
            <w:tcW w:w="1417" w:type="dxa"/>
            <w:tcMar>
              <w:top w:w="55" w:type="dxa"/>
              <w:left w:w="55" w:type="dxa"/>
              <w:bottom w:w="55" w:type="dxa"/>
              <w:right w:w="55" w:type="dxa"/>
            </w:tcMar>
            <w:vAlign w:val="center"/>
          </w:tcPr>
          <w:p w14:paraId="6C1B6939" w14:textId="77777777" w:rsidR="0045667F" w:rsidRDefault="002D1536">
            <w:pPr>
              <w:keepLines/>
              <w:spacing w:before="40" w:after="40" w:line="276" w:lineRule="auto"/>
              <w:ind w:firstLine="0"/>
            </w:pPr>
            <w:r>
              <w:t>VARCHAR</w:t>
            </w:r>
            <w:r>
              <w:br/>
              <w:t>(500)</w:t>
            </w:r>
          </w:p>
        </w:tc>
        <w:tc>
          <w:tcPr>
            <w:tcW w:w="652" w:type="dxa"/>
            <w:tcMar>
              <w:top w:w="55" w:type="dxa"/>
              <w:left w:w="55" w:type="dxa"/>
              <w:bottom w:w="55" w:type="dxa"/>
              <w:right w:w="55" w:type="dxa"/>
            </w:tcMar>
            <w:vAlign w:val="center"/>
          </w:tcPr>
          <w:p w14:paraId="72A0A411"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17C323D4"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34423509" w14:textId="77777777" w:rsidR="0045667F" w:rsidRDefault="002D1536">
            <w:pPr>
              <w:keepLines/>
              <w:spacing w:before="40" w:after="40" w:line="276" w:lineRule="auto"/>
              <w:ind w:firstLine="0"/>
            </w:pPr>
            <w:r>
              <w:t>员工备注</w:t>
            </w:r>
          </w:p>
        </w:tc>
      </w:tr>
    </w:tbl>
    <w:p w14:paraId="003878B8" w14:textId="77777777" w:rsidR="0045667F" w:rsidRDefault="002D1536">
      <w:pPr>
        <w:keepNext/>
        <w:keepLines/>
        <w:spacing w:before="80" w:after="140" w:line="240" w:lineRule="auto"/>
        <w:ind w:firstLine="0"/>
        <w:jc w:val="center"/>
      </w:pPr>
      <w:r>
        <w:rPr>
          <w:b/>
          <w:sz w:val="18"/>
        </w:rPr>
        <w:t>表</w:t>
      </w:r>
      <w:r>
        <w:rPr>
          <w:b/>
          <w:sz w:val="18"/>
        </w:rPr>
        <w:t xml:space="preserve">5-6 repair_contractor </w:t>
      </w:r>
      <w:r>
        <w:rPr>
          <w:b/>
          <w:sz w:val="18"/>
        </w:rPr>
        <w:t>维修承包商</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2FC92FD6" w14:textId="77777777">
        <w:trPr>
          <w:cantSplit/>
          <w:tblHeader/>
          <w:jc w:val="center"/>
        </w:trPr>
        <w:tc>
          <w:tcPr>
            <w:tcW w:w="2636" w:type="dxa"/>
            <w:shd w:val="clear" w:color="auto" w:fill="EDF2F7"/>
            <w:tcMar>
              <w:top w:w="55" w:type="dxa"/>
              <w:left w:w="55" w:type="dxa"/>
              <w:bottom w:w="55" w:type="dxa"/>
              <w:right w:w="55" w:type="dxa"/>
            </w:tcMar>
            <w:vAlign w:val="center"/>
          </w:tcPr>
          <w:p w14:paraId="117BC825"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54B9E7BE"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7AFC43FC"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3AC91667"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4F6D50FF" w14:textId="77777777" w:rsidR="0045667F" w:rsidRDefault="002D1536">
            <w:pPr>
              <w:keepNext/>
              <w:keepLines/>
              <w:spacing w:before="40" w:after="40" w:line="276" w:lineRule="auto"/>
              <w:ind w:firstLine="0"/>
            </w:pPr>
            <w:r>
              <w:rPr>
                <w:b/>
              </w:rPr>
              <w:t>业务含义</w:t>
            </w:r>
          </w:p>
        </w:tc>
      </w:tr>
      <w:tr w:rsidR="0045667F" w14:paraId="67DA33D2" w14:textId="77777777">
        <w:trPr>
          <w:cantSplit/>
          <w:jc w:val="center"/>
        </w:trPr>
        <w:tc>
          <w:tcPr>
            <w:tcW w:w="2636" w:type="dxa"/>
            <w:tcMar>
              <w:top w:w="55" w:type="dxa"/>
              <w:left w:w="55" w:type="dxa"/>
              <w:bottom w:w="55" w:type="dxa"/>
              <w:right w:w="55" w:type="dxa"/>
            </w:tcMar>
            <w:vAlign w:val="center"/>
          </w:tcPr>
          <w:p w14:paraId="543CFF7B" w14:textId="77777777" w:rsidR="0045667F" w:rsidRDefault="002D1536">
            <w:pPr>
              <w:keepNext/>
              <w:keepLines/>
              <w:spacing w:before="40" w:after="40" w:line="276" w:lineRule="auto"/>
              <w:ind w:firstLine="0"/>
            </w:pPr>
            <w:r>
              <w:t>contractor_id</w:t>
            </w:r>
          </w:p>
        </w:tc>
        <w:tc>
          <w:tcPr>
            <w:tcW w:w="1417" w:type="dxa"/>
            <w:tcMar>
              <w:top w:w="55" w:type="dxa"/>
              <w:left w:w="55" w:type="dxa"/>
              <w:bottom w:w="55" w:type="dxa"/>
              <w:right w:w="55" w:type="dxa"/>
            </w:tcMar>
            <w:vAlign w:val="center"/>
          </w:tcPr>
          <w:p w14:paraId="4321EA40"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0724678E"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1AA55EF2"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553831C5" w14:textId="77777777" w:rsidR="0045667F" w:rsidRDefault="002D1536">
            <w:pPr>
              <w:keepNext/>
              <w:keepLines/>
              <w:spacing w:before="40" w:after="40" w:line="276" w:lineRule="auto"/>
              <w:ind w:firstLine="0"/>
            </w:pPr>
            <w:r>
              <w:t>内部主键</w:t>
            </w:r>
          </w:p>
        </w:tc>
      </w:tr>
      <w:tr w:rsidR="0045667F" w14:paraId="1F442DB2" w14:textId="77777777">
        <w:trPr>
          <w:cantSplit/>
          <w:jc w:val="center"/>
        </w:trPr>
        <w:tc>
          <w:tcPr>
            <w:tcW w:w="2636" w:type="dxa"/>
            <w:tcMar>
              <w:top w:w="55" w:type="dxa"/>
              <w:left w:w="55" w:type="dxa"/>
              <w:bottom w:w="55" w:type="dxa"/>
              <w:right w:w="55" w:type="dxa"/>
            </w:tcMar>
            <w:vAlign w:val="center"/>
          </w:tcPr>
          <w:p w14:paraId="3902F6A7" w14:textId="77777777" w:rsidR="0045667F" w:rsidRDefault="002D1536">
            <w:pPr>
              <w:keepLines/>
              <w:spacing w:before="40" w:after="40" w:line="276" w:lineRule="auto"/>
              <w:ind w:firstLine="0"/>
            </w:pPr>
            <w:r>
              <w:t>contractor_number</w:t>
            </w:r>
          </w:p>
        </w:tc>
        <w:tc>
          <w:tcPr>
            <w:tcW w:w="1417" w:type="dxa"/>
            <w:tcMar>
              <w:top w:w="55" w:type="dxa"/>
              <w:left w:w="55" w:type="dxa"/>
              <w:bottom w:w="55" w:type="dxa"/>
              <w:right w:w="55" w:type="dxa"/>
            </w:tcMar>
            <w:vAlign w:val="center"/>
          </w:tcPr>
          <w:p w14:paraId="41BD25B5" w14:textId="77777777" w:rsidR="0045667F" w:rsidRDefault="002D1536">
            <w:pPr>
              <w:keepLines/>
              <w:spacing w:before="40" w:after="40" w:line="276" w:lineRule="auto"/>
              <w:ind w:firstLine="0"/>
            </w:pPr>
            <w:r>
              <w:t>VARCHAR</w:t>
            </w:r>
            <w:r>
              <w:br/>
              <w:t>(30)</w:t>
            </w:r>
          </w:p>
        </w:tc>
        <w:tc>
          <w:tcPr>
            <w:tcW w:w="652" w:type="dxa"/>
            <w:tcMar>
              <w:top w:w="55" w:type="dxa"/>
              <w:left w:w="55" w:type="dxa"/>
              <w:bottom w:w="55" w:type="dxa"/>
              <w:right w:w="55" w:type="dxa"/>
            </w:tcMar>
            <w:vAlign w:val="center"/>
          </w:tcPr>
          <w:p w14:paraId="105C5DB5"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283B123" w14:textId="77777777" w:rsidR="0045667F" w:rsidRDefault="002D1536">
            <w:pPr>
              <w:keepLines/>
              <w:spacing w:before="40" w:after="40" w:line="276" w:lineRule="auto"/>
              <w:ind w:firstLine="0"/>
            </w:pPr>
            <w:r>
              <w:t>UQ</w:t>
            </w:r>
          </w:p>
        </w:tc>
        <w:tc>
          <w:tcPr>
            <w:tcW w:w="2466" w:type="dxa"/>
            <w:tcMar>
              <w:top w:w="55" w:type="dxa"/>
              <w:left w:w="55" w:type="dxa"/>
              <w:bottom w:w="55" w:type="dxa"/>
              <w:right w:w="55" w:type="dxa"/>
            </w:tcMar>
            <w:vAlign w:val="center"/>
          </w:tcPr>
          <w:p w14:paraId="512F5106" w14:textId="77777777" w:rsidR="0045667F" w:rsidRDefault="002D1536">
            <w:pPr>
              <w:keepLines/>
              <w:spacing w:before="40" w:after="40" w:line="276" w:lineRule="auto"/>
              <w:ind w:firstLine="0"/>
            </w:pPr>
            <w:r>
              <w:t>承包商编号</w:t>
            </w:r>
          </w:p>
        </w:tc>
      </w:tr>
      <w:tr w:rsidR="0045667F" w14:paraId="51633F33" w14:textId="77777777">
        <w:trPr>
          <w:cantSplit/>
          <w:jc w:val="center"/>
        </w:trPr>
        <w:tc>
          <w:tcPr>
            <w:tcW w:w="2636" w:type="dxa"/>
            <w:tcMar>
              <w:top w:w="55" w:type="dxa"/>
              <w:left w:w="55" w:type="dxa"/>
              <w:bottom w:w="55" w:type="dxa"/>
              <w:right w:w="55" w:type="dxa"/>
            </w:tcMar>
            <w:vAlign w:val="center"/>
          </w:tcPr>
          <w:p w14:paraId="1599C954" w14:textId="77777777" w:rsidR="0045667F" w:rsidRDefault="002D1536">
            <w:pPr>
              <w:keepLines/>
              <w:spacing w:before="40" w:after="40" w:line="276" w:lineRule="auto"/>
              <w:ind w:firstLine="0"/>
            </w:pPr>
            <w:r>
              <w:t>contractor_name</w:t>
            </w:r>
          </w:p>
        </w:tc>
        <w:tc>
          <w:tcPr>
            <w:tcW w:w="1417" w:type="dxa"/>
            <w:tcMar>
              <w:top w:w="55" w:type="dxa"/>
              <w:left w:w="55" w:type="dxa"/>
              <w:bottom w:w="55" w:type="dxa"/>
              <w:right w:w="55" w:type="dxa"/>
            </w:tcMar>
            <w:vAlign w:val="center"/>
          </w:tcPr>
          <w:p w14:paraId="47CD4FD1" w14:textId="77777777" w:rsidR="0045667F" w:rsidRDefault="002D1536">
            <w:pPr>
              <w:keepLines/>
              <w:spacing w:before="40" w:after="40" w:line="276" w:lineRule="auto"/>
              <w:ind w:firstLine="0"/>
            </w:pPr>
            <w:r>
              <w:t>VARCHAR</w:t>
            </w:r>
            <w:r>
              <w:br/>
              <w:t>(120)</w:t>
            </w:r>
          </w:p>
        </w:tc>
        <w:tc>
          <w:tcPr>
            <w:tcW w:w="652" w:type="dxa"/>
            <w:tcMar>
              <w:top w:w="55" w:type="dxa"/>
              <w:left w:w="55" w:type="dxa"/>
              <w:bottom w:w="55" w:type="dxa"/>
              <w:right w:w="55" w:type="dxa"/>
            </w:tcMar>
            <w:vAlign w:val="center"/>
          </w:tcPr>
          <w:p w14:paraId="2A7BD686"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BE1A519"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4A87A8CB" w14:textId="77777777" w:rsidR="0045667F" w:rsidRDefault="002D1536">
            <w:pPr>
              <w:keepLines/>
              <w:spacing w:before="40" w:after="40" w:line="276" w:lineRule="auto"/>
              <w:ind w:firstLine="0"/>
            </w:pPr>
            <w:r>
              <w:t>名称</w:t>
            </w:r>
          </w:p>
        </w:tc>
      </w:tr>
      <w:tr w:rsidR="0045667F" w14:paraId="54ED753E" w14:textId="77777777">
        <w:trPr>
          <w:cantSplit/>
          <w:jc w:val="center"/>
        </w:trPr>
        <w:tc>
          <w:tcPr>
            <w:tcW w:w="2636" w:type="dxa"/>
            <w:tcMar>
              <w:top w:w="55" w:type="dxa"/>
              <w:left w:w="55" w:type="dxa"/>
              <w:bottom w:w="55" w:type="dxa"/>
              <w:right w:w="55" w:type="dxa"/>
            </w:tcMar>
            <w:vAlign w:val="center"/>
          </w:tcPr>
          <w:p w14:paraId="677C5DFE" w14:textId="77777777" w:rsidR="0045667F" w:rsidRDefault="002D1536">
            <w:pPr>
              <w:keepLines/>
              <w:spacing w:before="40" w:after="40" w:line="276" w:lineRule="auto"/>
              <w:ind w:firstLine="0"/>
            </w:pPr>
            <w:r>
              <w:t>contact_name</w:t>
            </w:r>
          </w:p>
        </w:tc>
        <w:tc>
          <w:tcPr>
            <w:tcW w:w="1417" w:type="dxa"/>
            <w:tcMar>
              <w:top w:w="55" w:type="dxa"/>
              <w:left w:w="55" w:type="dxa"/>
              <w:bottom w:w="55" w:type="dxa"/>
              <w:right w:w="55" w:type="dxa"/>
            </w:tcMar>
            <w:vAlign w:val="center"/>
          </w:tcPr>
          <w:p w14:paraId="292ECAA4" w14:textId="77777777" w:rsidR="0045667F" w:rsidRDefault="002D1536">
            <w:pPr>
              <w:keepLines/>
              <w:spacing w:before="40" w:after="40" w:line="276" w:lineRule="auto"/>
              <w:ind w:firstLine="0"/>
            </w:pPr>
            <w:r>
              <w:t>VARCHAR</w:t>
            </w:r>
            <w:r>
              <w:br/>
              <w:t>(100)</w:t>
            </w:r>
          </w:p>
        </w:tc>
        <w:tc>
          <w:tcPr>
            <w:tcW w:w="652" w:type="dxa"/>
            <w:tcMar>
              <w:top w:w="55" w:type="dxa"/>
              <w:left w:w="55" w:type="dxa"/>
              <w:bottom w:w="55" w:type="dxa"/>
              <w:right w:w="55" w:type="dxa"/>
            </w:tcMar>
            <w:vAlign w:val="center"/>
          </w:tcPr>
          <w:p w14:paraId="0320C89A"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1BBC7950"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2886C2D7" w14:textId="77777777" w:rsidR="0045667F" w:rsidRDefault="002D1536">
            <w:pPr>
              <w:keepLines/>
              <w:spacing w:before="40" w:after="40" w:line="276" w:lineRule="auto"/>
              <w:ind w:firstLine="0"/>
            </w:pPr>
            <w:r>
              <w:t>联系人</w:t>
            </w:r>
          </w:p>
        </w:tc>
      </w:tr>
      <w:tr w:rsidR="0045667F" w14:paraId="5B575C60" w14:textId="77777777">
        <w:trPr>
          <w:cantSplit/>
          <w:jc w:val="center"/>
        </w:trPr>
        <w:tc>
          <w:tcPr>
            <w:tcW w:w="2636" w:type="dxa"/>
            <w:tcMar>
              <w:top w:w="55" w:type="dxa"/>
              <w:left w:w="55" w:type="dxa"/>
              <w:bottom w:w="55" w:type="dxa"/>
              <w:right w:w="55" w:type="dxa"/>
            </w:tcMar>
            <w:vAlign w:val="center"/>
          </w:tcPr>
          <w:p w14:paraId="34B79BC6" w14:textId="77777777" w:rsidR="0045667F" w:rsidRDefault="002D1536">
            <w:pPr>
              <w:keepLines/>
              <w:spacing w:before="40" w:after="40" w:line="276" w:lineRule="auto"/>
              <w:ind w:firstLine="0"/>
            </w:pPr>
            <w:r>
              <w:t>email</w:t>
            </w:r>
          </w:p>
        </w:tc>
        <w:tc>
          <w:tcPr>
            <w:tcW w:w="1417" w:type="dxa"/>
            <w:tcMar>
              <w:top w:w="55" w:type="dxa"/>
              <w:left w:w="55" w:type="dxa"/>
              <w:bottom w:w="55" w:type="dxa"/>
              <w:right w:w="55" w:type="dxa"/>
            </w:tcMar>
            <w:vAlign w:val="center"/>
          </w:tcPr>
          <w:p w14:paraId="02DFC304" w14:textId="77777777" w:rsidR="0045667F" w:rsidRDefault="002D1536">
            <w:pPr>
              <w:keepLines/>
              <w:spacing w:before="40" w:after="40" w:line="276" w:lineRule="auto"/>
              <w:ind w:firstLine="0"/>
            </w:pPr>
            <w:r>
              <w:t>VARCHAR</w:t>
            </w:r>
            <w:r>
              <w:br/>
              <w:t>(255)</w:t>
            </w:r>
          </w:p>
        </w:tc>
        <w:tc>
          <w:tcPr>
            <w:tcW w:w="652" w:type="dxa"/>
            <w:tcMar>
              <w:top w:w="55" w:type="dxa"/>
              <w:left w:w="55" w:type="dxa"/>
              <w:bottom w:w="55" w:type="dxa"/>
              <w:right w:w="55" w:type="dxa"/>
            </w:tcMar>
            <w:vAlign w:val="center"/>
          </w:tcPr>
          <w:p w14:paraId="5D4919E3"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8730477" w14:textId="77777777" w:rsidR="0045667F" w:rsidRDefault="002D1536">
            <w:pPr>
              <w:keepLines/>
              <w:spacing w:before="40" w:after="40" w:line="276" w:lineRule="auto"/>
              <w:ind w:firstLine="0"/>
            </w:pPr>
            <w:r>
              <w:t>UQ</w:t>
            </w:r>
          </w:p>
        </w:tc>
        <w:tc>
          <w:tcPr>
            <w:tcW w:w="2466" w:type="dxa"/>
            <w:tcMar>
              <w:top w:w="55" w:type="dxa"/>
              <w:left w:w="55" w:type="dxa"/>
              <w:bottom w:w="55" w:type="dxa"/>
              <w:right w:w="55" w:type="dxa"/>
            </w:tcMar>
            <w:vAlign w:val="center"/>
          </w:tcPr>
          <w:p w14:paraId="4F7F2265" w14:textId="77777777" w:rsidR="0045667F" w:rsidRDefault="002D1536">
            <w:pPr>
              <w:keepLines/>
              <w:spacing w:before="40" w:after="40" w:line="276" w:lineRule="auto"/>
              <w:ind w:firstLine="0"/>
            </w:pPr>
            <w:r>
              <w:t>联系邮箱</w:t>
            </w:r>
          </w:p>
        </w:tc>
      </w:tr>
      <w:tr w:rsidR="0045667F" w14:paraId="62A38793" w14:textId="77777777">
        <w:trPr>
          <w:cantSplit/>
          <w:jc w:val="center"/>
        </w:trPr>
        <w:tc>
          <w:tcPr>
            <w:tcW w:w="2636" w:type="dxa"/>
            <w:tcMar>
              <w:top w:w="55" w:type="dxa"/>
              <w:left w:w="55" w:type="dxa"/>
              <w:bottom w:w="55" w:type="dxa"/>
              <w:right w:w="55" w:type="dxa"/>
            </w:tcMar>
            <w:vAlign w:val="center"/>
          </w:tcPr>
          <w:p w14:paraId="417FA6FE" w14:textId="77777777" w:rsidR="0045667F" w:rsidRDefault="002D1536">
            <w:pPr>
              <w:keepLines/>
              <w:spacing w:before="40" w:after="40" w:line="276" w:lineRule="auto"/>
              <w:ind w:firstLine="0"/>
            </w:pPr>
            <w:r>
              <w:t>phone</w:t>
            </w:r>
          </w:p>
        </w:tc>
        <w:tc>
          <w:tcPr>
            <w:tcW w:w="1417" w:type="dxa"/>
            <w:tcMar>
              <w:top w:w="55" w:type="dxa"/>
              <w:left w:w="55" w:type="dxa"/>
              <w:bottom w:w="55" w:type="dxa"/>
              <w:right w:w="55" w:type="dxa"/>
            </w:tcMar>
            <w:vAlign w:val="center"/>
          </w:tcPr>
          <w:p w14:paraId="59362920" w14:textId="77777777" w:rsidR="0045667F" w:rsidRDefault="002D1536">
            <w:pPr>
              <w:keepLines/>
              <w:spacing w:before="40" w:after="40" w:line="276" w:lineRule="auto"/>
              <w:ind w:firstLine="0"/>
            </w:pPr>
            <w:r>
              <w:t>VARCHAR</w:t>
            </w:r>
            <w:r>
              <w:br/>
              <w:t>(40)</w:t>
            </w:r>
          </w:p>
        </w:tc>
        <w:tc>
          <w:tcPr>
            <w:tcW w:w="652" w:type="dxa"/>
            <w:tcMar>
              <w:top w:w="55" w:type="dxa"/>
              <w:left w:w="55" w:type="dxa"/>
              <w:bottom w:w="55" w:type="dxa"/>
              <w:right w:w="55" w:type="dxa"/>
            </w:tcMar>
            <w:vAlign w:val="center"/>
          </w:tcPr>
          <w:p w14:paraId="0DD49C13"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30744A83"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785B539C" w14:textId="77777777" w:rsidR="0045667F" w:rsidRDefault="002D1536">
            <w:pPr>
              <w:keepLines/>
              <w:spacing w:before="40" w:after="40" w:line="276" w:lineRule="auto"/>
              <w:ind w:firstLine="0"/>
            </w:pPr>
            <w:r>
              <w:t>联系电话</w:t>
            </w:r>
          </w:p>
        </w:tc>
      </w:tr>
      <w:tr w:rsidR="0045667F" w14:paraId="1FA48F69" w14:textId="77777777">
        <w:trPr>
          <w:cantSplit/>
          <w:jc w:val="center"/>
        </w:trPr>
        <w:tc>
          <w:tcPr>
            <w:tcW w:w="2636" w:type="dxa"/>
            <w:tcMar>
              <w:top w:w="55" w:type="dxa"/>
              <w:left w:w="55" w:type="dxa"/>
              <w:bottom w:w="55" w:type="dxa"/>
              <w:right w:w="55" w:type="dxa"/>
            </w:tcMar>
            <w:vAlign w:val="center"/>
          </w:tcPr>
          <w:p w14:paraId="3694EEA4" w14:textId="77777777" w:rsidR="0045667F" w:rsidRDefault="002D1536">
            <w:pPr>
              <w:keepLines/>
              <w:spacing w:before="40" w:after="40" w:line="276" w:lineRule="auto"/>
              <w:ind w:firstLine="0"/>
            </w:pPr>
            <w:r>
              <w:t>business_status</w:t>
            </w:r>
          </w:p>
        </w:tc>
        <w:tc>
          <w:tcPr>
            <w:tcW w:w="1417" w:type="dxa"/>
            <w:tcMar>
              <w:top w:w="55" w:type="dxa"/>
              <w:left w:w="55" w:type="dxa"/>
              <w:bottom w:w="55" w:type="dxa"/>
              <w:right w:w="55" w:type="dxa"/>
            </w:tcMar>
            <w:vAlign w:val="center"/>
          </w:tcPr>
          <w:p w14:paraId="0A93D40F"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643B0C0E"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84A4F4D"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65D10B1F" w14:textId="77777777" w:rsidR="0045667F" w:rsidRDefault="002D1536">
            <w:pPr>
              <w:keepLines/>
              <w:spacing w:before="40" w:after="40" w:line="276" w:lineRule="auto"/>
              <w:ind w:firstLine="0"/>
            </w:pPr>
            <w:r>
              <w:t>有效或停用状态</w:t>
            </w:r>
          </w:p>
        </w:tc>
      </w:tr>
      <w:tr w:rsidR="0045667F" w14:paraId="3493DC77" w14:textId="77777777">
        <w:trPr>
          <w:cantSplit/>
          <w:jc w:val="center"/>
        </w:trPr>
        <w:tc>
          <w:tcPr>
            <w:tcW w:w="2636" w:type="dxa"/>
            <w:tcMar>
              <w:top w:w="55" w:type="dxa"/>
              <w:left w:w="55" w:type="dxa"/>
              <w:bottom w:w="55" w:type="dxa"/>
              <w:right w:w="55" w:type="dxa"/>
            </w:tcMar>
            <w:vAlign w:val="center"/>
          </w:tcPr>
          <w:p w14:paraId="071E7F3F" w14:textId="77777777" w:rsidR="007F1172" w:rsidRDefault="00C1150F">
            <w:pPr>
              <w:keepLines/>
              <w:spacing w:before="40" w:after="40" w:line="276" w:lineRule="auto"/>
              <w:ind w:firstLine="0"/>
            </w:pPr>
            <w:r>
              <w:t>postal_address</w:t>
            </w:r>
          </w:p>
        </w:tc>
        <w:tc>
          <w:tcPr>
            <w:tcW w:w="1417" w:type="dxa"/>
            <w:tcMar>
              <w:top w:w="55" w:type="dxa"/>
              <w:left w:w="55" w:type="dxa"/>
              <w:bottom w:w="55" w:type="dxa"/>
              <w:right w:w="55" w:type="dxa"/>
            </w:tcMar>
            <w:vAlign w:val="center"/>
          </w:tcPr>
          <w:p w14:paraId="38044E08" w14:textId="77777777" w:rsidR="0045667F" w:rsidRDefault="002D1536">
            <w:pPr>
              <w:keepLines/>
              <w:spacing w:before="40" w:after="40" w:line="276" w:lineRule="auto"/>
              <w:ind w:firstLine="0"/>
            </w:pPr>
            <w:r>
              <w:t>VARCHAR</w:t>
            </w:r>
            <w:r>
              <w:br/>
              <w:t>(255)</w:t>
            </w:r>
          </w:p>
        </w:tc>
        <w:tc>
          <w:tcPr>
            <w:tcW w:w="652" w:type="dxa"/>
            <w:tcMar>
              <w:top w:w="55" w:type="dxa"/>
              <w:left w:w="55" w:type="dxa"/>
              <w:bottom w:w="55" w:type="dxa"/>
              <w:right w:w="55" w:type="dxa"/>
            </w:tcMar>
            <w:vAlign w:val="center"/>
          </w:tcPr>
          <w:p w14:paraId="183260F3"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5FBE0E29"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19322A77" w14:textId="77777777" w:rsidR="0045667F" w:rsidRDefault="002D1536">
            <w:pPr>
              <w:keepLines/>
              <w:spacing w:before="40" w:after="40" w:line="276" w:lineRule="auto"/>
              <w:ind w:firstLine="0"/>
            </w:pPr>
            <w:r>
              <w:t>承包商邮寄地址</w:t>
            </w:r>
          </w:p>
        </w:tc>
      </w:tr>
    </w:tbl>
    <w:p w14:paraId="277D94C7" w14:textId="77777777" w:rsidR="0045667F" w:rsidRDefault="002D1536">
      <w:pPr>
        <w:keepNext/>
        <w:keepLines/>
        <w:spacing w:before="80" w:after="140" w:line="240" w:lineRule="auto"/>
        <w:ind w:firstLine="0"/>
        <w:jc w:val="center"/>
      </w:pPr>
      <w:r>
        <w:rPr>
          <w:b/>
          <w:sz w:val="18"/>
        </w:rPr>
        <w:t>表</w:t>
      </w:r>
      <w:r>
        <w:rPr>
          <w:b/>
          <w:sz w:val="18"/>
        </w:rPr>
        <w:t xml:space="preserve">5-7 store </w:t>
      </w:r>
      <w:r>
        <w:rPr>
          <w:b/>
          <w:sz w:val="18"/>
        </w:rPr>
        <w:t>门店</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1AA0C008" w14:textId="77777777">
        <w:trPr>
          <w:cantSplit/>
          <w:tblHeader/>
          <w:jc w:val="center"/>
        </w:trPr>
        <w:tc>
          <w:tcPr>
            <w:tcW w:w="2636" w:type="dxa"/>
            <w:shd w:val="clear" w:color="auto" w:fill="EDF2F7"/>
            <w:tcMar>
              <w:top w:w="55" w:type="dxa"/>
              <w:left w:w="55" w:type="dxa"/>
              <w:bottom w:w="55" w:type="dxa"/>
              <w:right w:w="55" w:type="dxa"/>
            </w:tcMar>
            <w:vAlign w:val="center"/>
          </w:tcPr>
          <w:p w14:paraId="17C15E14"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7042D930"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4F9301EB"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55BD7B66"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6133C887" w14:textId="77777777" w:rsidR="0045667F" w:rsidRDefault="002D1536">
            <w:pPr>
              <w:keepNext/>
              <w:keepLines/>
              <w:spacing w:before="40" w:after="40" w:line="276" w:lineRule="auto"/>
              <w:ind w:firstLine="0"/>
            </w:pPr>
            <w:r>
              <w:rPr>
                <w:b/>
              </w:rPr>
              <w:t>业务含义</w:t>
            </w:r>
          </w:p>
        </w:tc>
      </w:tr>
      <w:tr w:rsidR="0045667F" w14:paraId="49CEA0CE" w14:textId="77777777">
        <w:trPr>
          <w:cantSplit/>
          <w:jc w:val="center"/>
        </w:trPr>
        <w:tc>
          <w:tcPr>
            <w:tcW w:w="2636" w:type="dxa"/>
            <w:tcMar>
              <w:top w:w="55" w:type="dxa"/>
              <w:left w:w="55" w:type="dxa"/>
              <w:bottom w:w="55" w:type="dxa"/>
              <w:right w:w="55" w:type="dxa"/>
            </w:tcMar>
            <w:vAlign w:val="center"/>
          </w:tcPr>
          <w:p w14:paraId="23F3B658" w14:textId="77777777" w:rsidR="0045667F" w:rsidRDefault="002D1536">
            <w:pPr>
              <w:keepNext/>
              <w:keepLines/>
              <w:spacing w:before="40" w:after="40" w:line="276" w:lineRule="auto"/>
              <w:ind w:firstLine="0"/>
            </w:pPr>
            <w:r>
              <w:t>store_id</w:t>
            </w:r>
          </w:p>
        </w:tc>
        <w:tc>
          <w:tcPr>
            <w:tcW w:w="1417" w:type="dxa"/>
            <w:tcMar>
              <w:top w:w="55" w:type="dxa"/>
              <w:left w:w="55" w:type="dxa"/>
              <w:bottom w:w="55" w:type="dxa"/>
              <w:right w:w="55" w:type="dxa"/>
            </w:tcMar>
            <w:vAlign w:val="center"/>
          </w:tcPr>
          <w:p w14:paraId="57A713BA"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3FACA488"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5D30C6B4"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3343C44E" w14:textId="77777777" w:rsidR="0045667F" w:rsidRDefault="002D1536">
            <w:pPr>
              <w:keepNext/>
              <w:keepLines/>
              <w:spacing w:before="40" w:after="40" w:line="276" w:lineRule="auto"/>
              <w:ind w:firstLine="0"/>
            </w:pPr>
            <w:r>
              <w:t>内部主键</w:t>
            </w:r>
          </w:p>
        </w:tc>
      </w:tr>
      <w:tr w:rsidR="0045667F" w14:paraId="0D22EE3F" w14:textId="77777777">
        <w:trPr>
          <w:cantSplit/>
          <w:jc w:val="center"/>
        </w:trPr>
        <w:tc>
          <w:tcPr>
            <w:tcW w:w="2636" w:type="dxa"/>
            <w:tcMar>
              <w:top w:w="55" w:type="dxa"/>
              <w:left w:w="55" w:type="dxa"/>
              <w:bottom w:w="55" w:type="dxa"/>
              <w:right w:w="55" w:type="dxa"/>
            </w:tcMar>
            <w:vAlign w:val="center"/>
          </w:tcPr>
          <w:p w14:paraId="16FBC8B8" w14:textId="77777777" w:rsidR="0045667F" w:rsidRDefault="002D1536">
            <w:pPr>
              <w:keepLines/>
              <w:spacing w:before="40" w:after="40" w:line="276" w:lineRule="auto"/>
              <w:ind w:firstLine="0"/>
            </w:pPr>
            <w:r>
              <w:t>store_number</w:t>
            </w:r>
          </w:p>
        </w:tc>
        <w:tc>
          <w:tcPr>
            <w:tcW w:w="1417" w:type="dxa"/>
            <w:tcMar>
              <w:top w:w="55" w:type="dxa"/>
              <w:left w:w="55" w:type="dxa"/>
              <w:bottom w:w="55" w:type="dxa"/>
              <w:right w:w="55" w:type="dxa"/>
            </w:tcMar>
            <w:vAlign w:val="center"/>
          </w:tcPr>
          <w:p w14:paraId="544FF211" w14:textId="77777777" w:rsidR="0045667F" w:rsidRDefault="002D1536">
            <w:pPr>
              <w:keepLines/>
              <w:spacing w:before="40" w:after="40" w:line="276" w:lineRule="auto"/>
              <w:ind w:firstLine="0"/>
            </w:pPr>
            <w:r>
              <w:t>VARCHAR</w:t>
            </w:r>
            <w:r>
              <w:br/>
              <w:t>(30)</w:t>
            </w:r>
          </w:p>
        </w:tc>
        <w:tc>
          <w:tcPr>
            <w:tcW w:w="652" w:type="dxa"/>
            <w:tcMar>
              <w:top w:w="55" w:type="dxa"/>
              <w:left w:w="55" w:type="dxa"/>
              <w:bottom w:w="55" w:type="dxa"/>
              <w:right w:w="55" w:type="dxa"/>
            </w:tcMar>
            <w:vAlign w:val="center"/>
          </w:tcPr>
          <w:p w14:paraId="1A064AFF"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E77E3C9" w14:textId="77777777" w:rsidR="0045667F" w:rsidRDefault="002D1536">
            <w:pPr>
              <w:keepLines/>
              <w:spacing w:before="40" w:after="40" w:line="276" w:lineRule="auto"/>
              <w:ind w:firstLine="0"/>
            </w:pPr>
            <w:r>
              <w:t>UQ</w:t>
            </w:r>
          </w:p>
        </w:tc>
        <w:tc>
          <w:tcPr>
            <w:tcW w:w="2466" w:type="dxa"/>
            <w:tcMar>
              <w:top w:w="55" w:type="dxa"/>
              <w:left w:w="55" w:type="dxa"/>
              <w:bottom w:w="55" w:type="dxa"/>
              <w:right w:w="55" w:type="dxa"/>
            </w:tcMar>
            <w:vAlign w:val="center"/>
          </w:tcPr>
          <w:p w14:paraId="586A9D57" w14:textId="77777777" w:rsidR="0045667F" w:rsidRDefault="002D1536">
            <w:pPr>
              <w:keepLines/>
              <w:spacing w:before="40" w:after="40" w:line="276" w:lineRule="auto"/>
              <w:ind w:firstLine="0"/>
            </w:pPr>
            <w:r>
              <w:t>门店编号</w:t>
            </w:r>
          </w:p>
        </w:tc>
      </w:tr>
      <w:tr w:rsidR="0045667F" w14:paraId="0D84C33D" w14:textId="77777777">
        <w:trPr>
          <w:cantSplit/>
          <w:jc w:val="center"/>
        </w:trPr>
        <w:tc>
          <w:tcPr>
            <w:tcW w:w="2636" w:type="dxa"/>
            <w:tcMar>
              <w:top w:w="55" w:type="dxa"/>
              <w:left w:w="55" w:type="dxa"/>
              <w:bottom w:w="55" w:type="dxa"/>
              <w:right w:w="55" w:type="dxa"/>
            </w:tcMar>
            <w:vAlign w:val="center"/>
          </w:tcPr>
          <w:p w14:paraId="101A9FFC" w14:textId="77777777" w:rsidR="0045667F" w:rsidRDefault="002D1536">
            <w:pPr>
              <w:keepLines/>
              <w:spacing w:before="40" w:after="40" w:line="276" w:lineRule="auto"/>
              <w:ind w:firstLine="0"/>
            </w:pPr>
            <w:r>
              <w:t>store_name</w:t>
            </w:r>
          </w:p>
        </w:tc>
        <w:tc>
          <w:tcPr>
            <w:tcW w:w="1417" w:type="dxa"/>
            <w:tcMar>
              <w:top w:w="55" w:type="dxa"/>
              <w:left w:w="55" w:type="dxa"/>
              <w:bottom w:w="55" w:type="dxa"/>
              <w:right w:w="55" w:type="dxa"/>
            </w:tcMar>
            <w:vAlign w:val="center"/>
          </w:tcPr>
          <w:p w14:paraId="687849C1" w14:textId="77777777" w:rsidR="0045667F" w:rsidRDefault="002D1536">
            <w:pPr>
              <w:keepLines/>
              <w:spacing w:before="40" w:after="40" w:line="276" w:lineRule="auto"/>
              <w:ind w:firstLine="0"/>
            </w:pPr>
            <w:r>
              <w:t>VARCHAR</w:t>
            </w:r>
            <w:r>
              <w:br/>
              <w:t>(120)</w:t>
            </w:r>
          </w:p>
        </w:tc>
        <w:tc>
          <w:tcPr>
            <w:tcW w:w="652" w:type="dxa"/>
            <w:tcMar>
              <w:top w:w="55" w:type="dxa"/>
              <w:left w:w="55" w:type="dxa"/>
              <w:bottom w:w="55" w:type="dxa"/>
              <w:right w:w="55" w:type="dxa"/>
            </w:tcMar>
            <w:vAlign w:val="center"/>
          </w:tcPr>
          <w:p w14:paraId="69B26EB1"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D4D669F"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1D66D84D" w14:textId="77777777" w:rsidR="0045667F" w:rsidRDefault="002D1536">
            <w:pPr>
              <w:keepLines/>
              <w:spacing w:before="40" w:after="40" w:line="276" w:lineRule="auto"/>
              <w:ind w:firstLine="0"/>
            </w:pPr>
            <w:r>
              <w:t>门店名称</w:t>
            </w:r>
          </w:p>
        </w:tc>
      </w:tr>
      <w:tr w:rsidR="0045667F" w14:paraId="30DF4CE6" w14:textId="77777777">
        <w:trPr>
          <w:cantSplit/>
          <w:jc w:val="center"/>
        </w:trPr>
        <w:tc>
          <w:tcPr>
            <w:tcW w:w="2636" w:type="dxa"/>
            <w:tcMar>
              <w:top w:w="55" w:type="dxa"/>
              <w:left w:w="55" w:type="dxa"/>
              <w:bottom w:w="55" w:type="dxa"/>
              <w:right w:w="55" w:type="dxa"/>
            </w:tcMar>
            <w:vAlign w:val="center"/>
          </w:tcPr>
          <w:p w14:paraId="3942B6A7" w14:textId="77777777" w:rsidR="0045667F" w:rsidRDefault="002D1536">
            <w:pPr>
              <w:keepLines/>
              <w:spacing w:before="40" w:after="40" w:line="276" w:lineRule="auto"/>
              <w:ind w:firstLine="0"/>
            </w:pPr>
            <w:r>
              <w:t>address</w:t>
            </w:r>
          </w:p>
        </w:tc>
        <w:tc>
          <w:tcPr>
            <w:tcW w:w="1417" w:type="dxa"/>
            <w:tcMar>
              <w:top w:w="55" w:type="dxa"/>
              <w:left w:w="55" w:type="dxa"/>
              <w:bottom w:w="55" w:type="dxa"/>
              <w:right w:w="55" w:type="dxa"/>
            </w:tcMar>
            <w:vAlign w:val="center"/>
          </w:tcPr>
          <w:p w14:paraId="4F66070C" w14:textId="77777777" w:rsidR="0045667F" w:rsidRDefault="002D1536">
            <w:pPr>
              <w:keepLines/>
              <w:spacing w:before="40" w:after="40" w:line="276" w:lineRule="auto"/>
              <w:ind w:firstLine="0"/>
            </w:pPr>
            <w:r>
              <w:t>VARCHAR</w:t>
            </w:r>
            <w:r>
              <w:br/>
              <w:t>(255)</w:t>
            </w:r>
          </w:p>
        </w:tc>
        <w:tc>
          <w:tcPr>
            <w:tcW w:w="652" w:type="dxa"/>
            <w:tcMar>
              <w:top w:w="55" w:type="dxa"/>
              <w:left w:w="55" w:type="dxa"/>
              <w:bottom w:w="55" w:type="dxa"/>
              <w:right w:w="55" w:type="dxa"/>
            </w:tcMar>
            <w:vAlign w:val="center"/>
          </w:tcPr>
          <w:p w14:paraId="18294428"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0228827C"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67227B41" w14:textId="77777777" w:rsidR="0045667F" w:rsidRDefault="002D1536">
            <w:pPr>
              <w:keepLines/>
              <w:spacing w:before="40" w:after="40" w:line="276" w:lineRule="auto"/>
              <w:ind w:firstLine="0"/>
            </w:pPr>
            <w:r>
              <w:t>经营地址</w:t>
            </w:r>
          </w:p>
        </w:tc>
      </w:tr>
      <w:tr w:rsidR="0045667F" w14:paraId="55601056" w14:textId="77777777">
        <w:trPr>
          <w:cantSplit/>
          <w:jc w:val="center"/>
        </w:trPr>
        <w:tc>
          <w:tcPr>
            <w:tcW w:w="2636" w:type="dxa"/>
            <w:tcMar>
              <w:top w:w="55" w:type="dxa"/>
              <w:left w:w="55" w:type="dxa"/>
              <w:bottom w:w="55" w:type="dxa"/>
              <w:right w:w="55" w:type="dxa"/>
            </w:tcMar>
            <w:vAlign w:val="center"/>
          </w:tcPr>
          <w:p w14:paraId="0195EDB3" w14:textId="77777777" w:rsidR="0045667F" w:rsidRDefault="002D1536">
            <w:pPr>
              <w:keepLines/>
              <w:spacing w:before="40" w:after="40" w:line="276" w:lineRule="auto"/>
              <w:ind w:firstLine="0"/>
            </w:pPr>
            <w:r>
              <w:t>business_status</w:t>
            </w:r>
          </w:p>
        </w:tc>
        <w:tc>
          <w:tcPr>
            <w:tcW w:w="1417" w:type="dxa"/>
            <w:tcMar>
              <w:top w:w="55" w:type="dxa"/>
              <w:left w:w="55" w:type="dxa"/>
              <w:bottom w:w="55" w:type="dxa"/>
              <w:right w:w="55" w:type="dxa"/>
            </w:tcMar>
            <w:vAlign w:val="center"/>
          </w:tcPr>
          <w:p w14:paraId="6FCC8CD8"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154429BE"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30212FF"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319FAA96" w14:textId="77777777" w:rsidR="0045667F" w:rsidRDefault="002D1536">
            <w:pPr>
              <w:keepLines/>
              <w:spacing w:before="40" w:after="40" w:line="276" w:lineRule="auto"/>
              <w:ind w:firstLine="0"/>
            </w:pPr>
            <w:r>
              <w:t>启用或停用状态</w:t>
            </w:r>
          </w:p>
        </w:tc>
      </w:tr>
      <w:tr w:rsidR="0045667F" w14:paraId="740A1A0F" w14:textId="77777777">
        <w:trPr>
          <w:cantSplit/>
          <w:jc w:val="center"/>
        </w:trPr>
        <w:tc>
          <w:tcPr>
            <w:tcW w:w="2636" w:type="dxa"/>
            <w:tcMar>
              <w:top w:w="55" w:type="dxa"/>
              <w:left w:w="55" w:type="dxa"/>
              <w:bottom w:w="55" w:type="dxa"/>
              <w:right w:w="55" w:type="dxa"/>
            </w:tcMar>
            <w:vAlign w:val="center"/>
          </w:tcPr>
          <w:p w14:paraId="615F96E5" w14:textId="77777777" w:rsidR="0045667F" w:rsidRDefault="002D1536">
            <w:pPr>
              <w:keepLines/>
              <w:spacing w:before="40" w:after="40" w:line="276" w:lineRule="auto"/>
              <w:ind w:firstLine="0"/>
            </w:pPr>
            <w:r>
              <w:t>opening_time</w:t>
            </w:r>
          </w:p>
        </w:tc>
        <w:tc>
          <w:tcPr>
            <w:tcW w:w="1417" w:type="dxa"/>
            <w:tcMar>
              <w:top w:w="55" w:type="dxa"/>
              <w:left w:w="55" w:type="dxa"/>
              <w:bottom w:w="55" w:type="dxa"/>
              <w:right w:w="55" w:type="dxa"/>
            </w:tcMar>
            <w:vAlign w:val="center"/>
          </w:tcPr>
          <w:p w14:paraId="2B2CBF5C" w14:textId="77777777" w:rsidR="0045667F" w:rsidRDefault="002D1536">
            <w:pPr>
              <w:keepLines/>
              <w:spacing w:before="40" w:after="40" w:line="276" w:lineRule="auto"/>
              <w:ind w:firstLine="0"/>
            </w:pPr>
            <w:r>
              <w:t>TIME</w:t>
            </w:r>
          </w:p>
        </w:tc>
        <w:tc>
          <w:tcPr>
            <w:tcW w:w="652" w:type="dxa"/>
            <w:tcMar>
              <w:top w:w="55" w:type="dxa"/>
              <w:left w:w="55" w:type="dxa"/>
              <w:bottom w:w="55" w:type="dxa"/>
              <w:right w:w="55" w:type="dxa"/>
            </w:tcMar>
            <w:vAlign w:val="center"/>
          </w:tcPr>
          <w:p w14:paraId="6EB60309"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79F6F92" w14:textId="77777777" w:rsidR="0045667F" w:rsidRDefault="002D1536">
            <w:pPr>
              <w:keepLines/>
              <w:spacing w:before="40" w:after="40" w:line="276" w:lineRule="auto"/>
              <w:ind w:firstLine="0"/>
            </w:pPr>
            <w:r>
              <w:t>小于</w:t>
            </w:r>
            <w:r>
              <w:t xml:space="preserve"> closing_time</w:t>
            </w:r>
            <w:r>
              <w:t>；</w:t>
            </w:r>
            <w:r>
              <w:t xml:space="preserve"> 08:00</w:t>
            </w:r>
          </w:p>
        </w:tc>
        <w:tc>
          <w:tcPr>
            <w:tcW w:w="2466" w:type="dxa"/>
            <w:tcMar>
              <w:top w:w="55" w:type="dxa"/>
              <w:left w:w="55" w:type="dxa"/>
              <w:bottom w:w="55" w:type="dxa"/>
              <w:right w:w="55" w:type="dxa"/>
            </w:tcMar>
            <w:vAlign w:val="center"/>
          </w:tcPr>
          <w:p w14:paraId="1A882542" w14:textId="77777777" w:rsidR="0045667F" w:rsidRDefault="002D1536">
            <w:pPr>
              <w:keepLines/>
              <w:spacing w:before="40" w:after="40" w:line="276" w:lineRule="auto"/>
              <w:ind w:firstLine="0"/>
            </w:pPr>
            <w:r>
              <w:t>营业开始时间，</w:t>
            </w:r>
            <w:r>
              <w:t>08:00</w:t>
            </w:r>
          </w:p>
        </w:tc>
      </w:tr>
      <w:tr w:rsidR="0045667F" w14:paraId="7E9D573D" w14:textId="77777777">
        <w:trPr>
          <w:cantSplit/>
          <w:jc w:val="center"/>
        </w:trPr>
        <w:tc>
          <w:tcPr>
            <w:tcW w:w="2636" w:type="dxa"/>
            <w:tcMar>
              <w:top w:w="55" w:type="dxa"/>
              <w:left w:w="55" w:type="dxa"/>
              <w:bottom w:w="55" w:type="dxa"/>
              <w:right w:w="55" w:type="dxa"/>
            </w:tcMar>
            <w:vAlign w:val="center"/>
          </w:tcPr>
          <w:p w14:paraId="42969D6C" w14:textId="77777777" w:rsidR="0045667F" w:rsidRDefault="002D1536">
            <w:pPr>
              <w:keepLines/>
              <w:spacing w:before="40" w:after="40" w:line="276" w:lineRule="auto"/>
              <w:ind w:firstLine="0"/>
            </w:pPr>
            <w:r>
              <w:t>closing_time</w:t>
            </w:r>
          </w:p>
        </w:tc>
        <w:tc>
          <w:tcPr>
            <w:tcW w:w="1417" w:type="dxa"/>
            <w:tcMar>
              <w:top w:w="55" w:type="dxa"/>
              <w:left w:w="55" w:type="dxa"/>
              <w:bottom w:w="55" w:type="dxa"/>
              <w:right w:w="55" w:type="dxa"/>
            </w:tcMar>
            <w:vAlign w:val="center"/>
          </w:tcPr>
          <w:p w14:paraId="27220856" w14:textId="77777777" w:rsidR="0045667F" w:rsidRDefault="002D1536">
            <w:pPr>
              <w:keepLines/>
              <w:spacing w:before="40" w:after="40" w:line="276" w:lineRule="auto"/>
              <w:ind w:firstLine="0"/>
            </w:pPr>
            <w:r>
              <w:t>TIME</w:t>
            </w:r>
          </w:p>
        </w:tc>
        <w:tc>
          <w:tcPr>
            <w:tcW w:w="652" w:type="dxa"/>
            <w:tcMar>
              <w:top w:w="55" w:type="dxa"/>
              <w:left w:w="55" w:type="dxa"/>
              <w:bottom w:w="55" w:type="dxa"/>
              <w:right w:w="55" w:type="dxa"/>
            </w:tcMar>
            <w:vAlign w:val="center"/>
          </w:tcPr>
          <w:p w14:paraId="5FA68563"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1257FF02" w14:textId="77777777" w:rsidR="0045667F" w:rsidRDefault="002D1536">
            <w:pPr>
              <w:keepLines/>
              <w:spacing w:before="40" w:after="40" w:line="276" w:lineRule="auto"/>
              <w:ind w:firstLine="0"/>
            </w:pPr>
            <w:r>
              <w:t>大于</w:t>
            </w:r>
            <w:r>
              <w:t xml:space="preserve"> opening_time</w:t>
            </w:r>
            <w:r>
              <w:t>；</w:t>
            </w:r>
            <w:r>
              <w:t xml:space="preserve"> 22:00</w:t>
            </w:r>
          </w:p>
        </w:tc>
        <w:tc>
          <w:tcPr>
            <w:tcW w:w="2466" w:type="dxa"/>
            <w:tcMar>
              <w:top w:w="55" w:type="dxa"/>
              <w:left w:w="55" w:type="dxa"/>
              <w:bottom w:w="55" w:type="dxa"/>
              <w:right w:w="55" w:type="dxa"/>
            </w:tcMar>
            <w:vAlign w:val="center"/>
          </w:tcPr>
          <w:p w14:paraId="54DEB39C" w14:textId="77777777" w:rsidR="0045667F" w:rsidRDefault="002D1536">
            <w:pPr>
              <w:keepLines/>
              <w:spacing w:before="40" w:after="40" w:line="276" w:lineRule="auto"/>
              <w:ind w:firstLine="0"/>
            </w:pPr>
            <w:r>
              <w:t>营业结束时间，</w:t>
            </w:r>
            <w:r>
              <w:t>22:00</w:t>
            </w:r>
          </w:p>
        </w:tc>
      </w:tr>
    </w:tbl>
    <w:p w14:paraId="7528AAC1" w14:textId="77777777" w:rsidR="0045667F" w:rsidRDefault="002D1536">
      <w:pPr>
        <w:pStyle w:val="31"/>
      </w:pPr>
      <w:r>
        <w:rPr>
          <w:rFonts w:ascii="Times New Roman" w:eastAsia="黑体" w:hAnsi="Times New Roman"/>
        </w:rPr>
        <w:t xml:space="preserve">5.4.2 </w:t>
      </w:r>
      <w:r>
        <w:rPr>
          <w:rFonts w:ascii="Times New Roman" w:eastAsia="黑体" w:hAnsi="Times New Roman"/>
        </w:rPr>
        <w:t>租赁需求</w:t>
      </w:r>
    </w:p>
    <w:p w14:paraId="342BA806" w14:textId="77777777" w:rsidR="0045667F" w:rsidRDefault="002D1536">
      <w:pPr>
        <w:keepNext/>
        <w:keepLines/>
        <w:spacing w:before="80" w:after="140" w:line="240" w:lineRule="auto"/>
        <w:ind w:firstLine="0"/>
        <w:jc w:val="center"/>
      </w:pPr>
      <w:r>
        <w:rPr>
          <w:b/>
          <w:sz w:val="18"/>
        </w:rPr>
        <w:t>表</w:t>
      </w:r>
      <w:r>
        <w:rPr>
          <w:b/>
          <w:sz w:val="18"/>
        </w:rPr>
        <w:t xml:space="preserve">5-8 rental_request </w:t>
      </w:r>
      <w:r>
        <w:rPr>
          <w:b/>
          <w:sz w:val="18"/>
        </w:rPr>
        <w:t>租赁需求</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458CFB42" w14:textId="77777777">
        <w:trPr>
          <w:cantSplit/>
          <w:tblHeader/>
          <w:jc w:val="center"/>
        </w:trPr>
        <w:tc>
          <w:tcPr>
            <w:tcW w:w="2636" w:type="dxa"/>
            <w:shd w:val="clear" w:color="auto" w:fill="EDF2F7"/>
            <w:tcMar>
              <w:top w:w="55" w:type="dxa"/>
              <w:left w:w="55" w:type="dxa"/>
              <w:bottom w:w="55" w:type="dxa"/>
              <w:right w:w="55" w:type="dxa"/>
            </w:tcMar>
            <w:vAlign w:val="center"/>
          </w:tcPr>
          <w:p w14:paraId="09D9B60A"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00295888"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4D36040A"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2C45DB09"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0EF0C39C" w14:textId="77777777" w:rsidR="0045667F" w:rsidRDefault="002D1536">
            <w:pPr>
              <w:keepNext/>
              <w:keepLines/>
              <w:spacing w:before="40" w:after="40" w:line="276" w:lineRule="auto"/>
              <w:ind w:firstLine="0"/>
            </w:pPr>
            <w:r>
              <w:rPr>
                <w:b/>
              </w:rPr>
              <w:t>业务含义</w:t>
            </w:r>
          </w:p>
        </w:tc>
      </w:tr>
      <w:tr w:rsidR="0045667F" w14:paraId="46D0402A" w14:textId="77777777">
        <w:trPr>
          <w:cantSplit/>
          <w:jc w:val="center"/>
        </w:trPr>
        <w:tc>
          <w:tcPr>
            <w:tcW w:w="2636" w:type="dxa"/>
            <w:tcMar>
              <w:top w:w="55" w:type="dxa"/>
              <w:left w:w="55" w:type="dxa"/>
              <w:bottom w:w="55" w:type="dxa"/>
              <w:right w:w="55" w:type="dxa"/>
            </w:tcMar>
            <w:vAlign w:val="center"/>
          </w:tcPr>
          <w:p w14:paraId="4C8FE6AC" w14:textId="77777777" w:rsidR="0045667F" w:rsidRDefault="002D1536">
            <w:pPr>
              <w:keepNext/>
              <w:keepLines/>
              <w:spacing w:before="40" w:after="40" w:line="276" w:lineRule="auto"/>
              <w:ind w:firstLine="0"/>
            </w:pPr>
            <w:r>
              <w:t>request_id</w:t>
            </w:r>
          </w:p>
        </w:tc>
        <w:tc>
          <w:tcPr>
            <w:tcW w:w="1417" w:type="dxa"/>
            <w:tcMar>
              <w:top w:w="55" w:type="dxa"/>
              <w:left w:w="55" w:type="dxa"/>
              <w:bottom w:w="55" w:type="dxa"/>
              <w:right w:w="55" w:type="dxa"/>
            </w:tcMar>
            <w:vAlign w:val="center"/>
          </w:tcPr>
          <w:p w14:paraId="47912A34"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270CDEF0"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33D1730E"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0537C013" w14:textId="77777777" w:rsidR="0045667F" w:rsidRDefault="002D1536">
            <w:pPr>
              <w:keepNext/>
              <w:keepLines/>
              <w:spacing w:before="40" w:after="40" w:line="276" w:lineRule="auto"/>
              <w:ind w:firstLine="0"/>
            </w:pPr>
            <w:r>
              <w:t>内部主键</w:t>
            </w:r>
          </w:p>
        </w:tc>
      </w:tr>
      <w:tr w:rsidR="0045667F" w14:paraId="7067F48A" w14:textId="77777777">
        <w:trPr>
          <w:cantSplit/>
          <w:jc w:val="center"/>
        </w:trPr>
        <w:tc>
          <w:tcPr>
            <w:tcW w:w="2636" w:type="dxa"/>
            <w:tcMar>
              <w:top w:w="55" w:type="dxa"/>
              <w:left w:w="55" w:type="dxa"/>
              <w:bottom w:w="55" w:type="dxa"/>
              <w:right w:w="55" w:type="dxa"/>
            </w:tcMar>
            <w:vAlign w:val="center"/>
          </w:tcPr>
          <w:p w14:paraId="3E3A6BFE" w14:textId="77777777" w:rsidR="0045667F" w:rsidRDefault="002D1536">
            <w:pPr>
              <w:keepLines/>
              <w:spacing w:before="40" w:after="40" w:line="276" w:lineRule="auto"/>
              <w:ind w:firstLine="0"/>
            </w:pPr>
            <w:r>
              <w:t>request_number</w:t>
            </w:r>
          </w:p>
        </w:tc>
        <w:tc>
          <w:tcPr>
            <w:tcW w:w="1417" w:type="dxa"/>
            <w:tcMar>
              <w:top w:w="55" w:type="dxa"/>
              <w:left w:w="55" w:type="dxa"/>
              <w:bottom w:w="55" w:type="dxa"/>
              <w:right w:w="55" w:type="dxa"/>
            </w:tcMar>
            <w:vAlign w:val="center"/>
          </w:tcPr>
          <w:p w14:paraId="624DB5DB" w14:textId="77777777" w:rsidR="0045667F" w:rsidRDefault="002D1536">
            <w:pPr>
              <w:keepLines/>
              <w:spacing w:before="40" w:after="40" w:line="276" w:lineRule="auto"/>
              <w:ind w:firstLine="0"/>
            </w:pPr>
            <w:r>
              <w:t>VARCHAR</w:t>
            </w:r>
            <w:r>
              <w:br/>
              <w:t>(30)</w:t>
            </w:r>
          </w:p>
        </w:tc>
        <w:tc>
          <w:tcPr>
            <w:tcW w:w="652" w:type="dxa"/>
            <w:tcMar>
              <w:top w:w="55" w:type="dxa"/>
              <w:left w:w="55" w:type="dxa"/>
              <w:bottom w:w="55" w:type="dxa"/>
              <w:right w:w="55" w:type="dxa"/>
            </w:tcMar>
            <w:vAlign w:val="center"/>
          </w:tcPr>
          <w:p w14:paraId="5A467071"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B548FBE" w14:textId="77777777" w:rsidR="0045667F" w:rsidRDefault="002D1536">
            <w:pPr>
              <w:keepLines/>
              <w:spacing w:before="40" w:after="40" w:line="276" w:lineRule="auto"/>
              <w:ind w:firstLine="0"/>
            </w:pPr>
            <w:r>
              <w:t>UQ</w:t>
            </w:r>
          </w:p>
        </w:tc>
        <w:tc>
          <w:tcPr>
            <w:tcW w:w="2466" w:type="dxa"/>
            <w:tcMar>
              <w:top w:w="55" w:type="dxa"/>
              <w:left w:w="55" w:type="dxa"/>
              <w:bottom w:w="55" w:type="dxa"/>
              <w:right w:w="55" w:type="dxa"/>
            </w:tcMar>
            <w:vAlign w:val="center"/>
          </w:tcPr>
          <w:p w14:paraId="561B4D0E" w14:textId="77777777" w:rsidR="0045667F" w:rsidRDefault="002D1536">
            <w:pPr>
              <w:keepLines/>
              <w:spacing w:before="40" w:after="40" w:line="276" w:lineRule="auto"/>
              <w:ind w:firstLine="0"/>
            </w:pPr>
            <w:r>
              <w:t>需求编号</w:t>
            </w:r>
          </w:p>
        </w:tc>
      </w:tr>
      <w:tr w:rsidR="0045667F" w14:paraId="567597BC" w14:textId="77777777">
        <w:trPr>
          <w:cantSplit/>
          <w:jc w:val="center"/>
        </w:trPr>
        <w:tc>
          <w:tcPr>
            <w:tcW w:w="2636" w:type="dxa"/>
            <w:tcMar>
              <w:top w:w="55" w:type="dxa"/>
              <w:left w:w="55" w:type="dxa"/>
              <w:bottom w:w="55" w:type="dxa"/>
              <w:right w:w="55" w:type="dxa"/>
            </w:tcMar>
            <w:vAlign w:val="center"/>
          </w:tcPr>
          <w:p w14:paraId="5F1D45E5" w14:textId="77777777" w:rsidR="0045667F" w:rsidRDefault="002D1536">
            <w:pPr>
              <w:keepLines/>
              <w:spacing w:before="40" w:after="40" w:line="276" w:lineRule="auto"/>
              <w:ind w:firstLine="0"/>
            </w:pPr>
            <w:r>
              <w:t>customer_id</w:t>
            </w:r>
          </w:p>
        </w:tc>
        <w:tc>
          <w:tcPr>
            <w:tcW w:w="1417" w:type="dxa"/>
            <w:tcMar>
              <w:top w:w="55" w:type="dxa"/>
              <w:left w:w="55" w:type="dxa"/>
              <w:bottom w:w="55" w:type="dxa"/>
              <w:right w:w="55" w:type="dxa"/>
            </w:tcMar>
            <w:vAlign w:val="center"/>
          </w:tcPr>
          <w:p w14:paraId="010F5476"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4427E66B"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9BF6F83" w14:textId="77777777" w:rsidR="0045667F" w:rsidRDefault="002D1536">
            <w:pPr>
              <w:keepLines/>
              <w:spacing w:before="40" w:after="40" w:line="276" w:lineRule="auto"/>
              <w:ind w:firstLine="0"/>
            </w:pPr>
            <w:r>
              <w:t>FK → customer</w:t>
            </w:r>
          </w:p>
        </w:tc>
        <w:tc>
          <w:tcPr>
            <w:tcW w:w="2466" w:type="dxa"/>
            <w:tcMar>
              <w:top w:w="55" w:type="dxa"/>
              <w:left w:w="55" w:type="dxa"/>
              <w:bottom w:w="55" w:type="dxa"/>
              <w:right w:w="55" w:type="dxa"/>
            </w:tcMar>
            <w:vAlign w:val="center"/>
          </w:tcPr>
          <w:p w14:paraId="5025D552" w14:textId="77777777" w:rsidR="0045667F" w:rsidRDefault="002D1536">
            <w:pPr>
              <w:keepLines/>
              <w:spacing w:before="40" w:after="40" w:line="276" w:lineRule="auto"/>
              <w:ind w:firstLine="0"/>
            </w:pPr>
            <w:r>
              <w:t>提交顾客</w:t>
            </w:r>
          </w:p>
        </w:tc>
      </w:tr>
      <w:tr w:rsidR="0045667F" w14:paraId="54A97D1D" w14:textId="77777777">
        <w:trPr>
          <w:cantSplit/>
          <w:jc w:val="center"/>
        </w:trPr>
        <w:tc>
          <w:tcPr>
            <w:tcW w:w="2636" w:type="dxa"/>
            <w:tcMar>
              <w:top w:w="55" w:type="dxa"/>
              <w:left w:w="55" w:type="dxa"/>
              <w:bottom w:w="55" w:type="dxa"/>
              <w:right w:w="55" w:type="dxa"/>
            </w:tcMar>
            <w:vAlign w:val="center"/>
          </w:tcPr>
          <w:p w14:paraId="784AE52E" w14:textId="77777777" w:rsidR="0045667F" w:rsidRDefault="002D1536">
            <w:pPr>
              <w:keepLines/>
              <w:spacing w:before="40" w:after="40" w:line="276" w:lineRule="auto"/>
              <w:ind w:firstLine="0"/>
            </w:pPr>
            <w:r>
              <w:t>service_store_id</w:t>
            </w:r>
          </w:p>
        </w:tc>
        <w:tc>
          <w:tcPr>
            <w:tcW w:w="1417" w:type="dxa"/>
            <w:tcMar>
              <w:top w:w="55" w:type="dxa"/>
              <w:left w:w="55" w:type="dxa"/>
              <w:bottom w:w="55" w:type="dxa"/>
              <w:right w:w="55" w:type="dxa"/>
            </w:tcMar>
            <w:vAlign w:val="center"/>
          </w:tcPr>
          <w:p w14:paraId="6C470667"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7BCD7E72"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1578E450" w14:textId="77777777" w:rsidR="0045667F" w:rsidRDefault="002D1536">
            <w:pPr>
              <w:keepLines/>
              <w:spacing w:before="40" w:after="40" w:line="276" w:lineRule="auto"/>
              <w:ind w:firstLine="0"/>
            </w:pPr>
            <w:r>
              <w:t>FK → store</w:t>
            </w:r>
          </w:p>
        </w:tc>
        <w:tc>
          <w:tcPr>
            <w:tcW w:w="2466" w:type="dxa"/>
            <w:tcMar>
              <w:top w:w="55" w:type="dxa"/>
              <w:left w:w="55" w:type="dxa"/>
              <w:bottom w:w="55" w:type="dxa"/>
              <w:right w:w="55" w:type="dxa"/>
            </w:tcMar>
            <w:vAlign w:val="center"/>
          </w:tcPr>
          <w:p w14:paraId="59DB7F24" w14:textId="77777777" w:rsidR="0045667F" w:rsidRDefault="002D1536">
            <w:pPr>
              <w:keepLines/>
              <w:spacing w:before="40" w:after="40" w:line="276" w:lineRule="auto"/>
              <w:ind w:firstLine="0"/>
            </w:pPr>
            <w:r>
              <w:t>期望办理门店</w:t>
            </w:r>
          </w:p>
        </w:tc>
      </w:tr>
      <w:tr w:rsidR="0045667F" w14:paraId="39700043" w14:textId="77777777">
        <w:trPr>
          <w:cantSplit/>
          <w:jc w:val="center"/>
        </w:trPr>
        <w:tc>
          <w:tcPr>
            <w:tcW w:w="2636" w:type="dxa"/>
            <w:tcMar>
              <w:top w:w="55" w:type="dxa"/>
              <w:left w:w="55" w:type="dxa"/>
              <w:bottom w:w="55" w:type="dxa"/>
              <w:right w:w="55" w:type="dxa"/>
            </w:tcMar>
            <w:vAlign w:val="center"/>
          </w:tcPr>
          <w:p w14:paraId="0531B71A" w14:textId="77777777" w:rsidR="0045667F" w:rsidRDefault="002D1536">
            <w:pPr>
              <w:keepLines/>
              <w:spacing w:before="40" w:after="40" w:line="276" w:lineRule="auto"/>
              <w:ind w:firstLine="0"/>
            </w:pPr>
            <w:r>
              <w:t>accepted_by_employee_id</w:t>
            </w:r>
          </w:p>
        </w:tc>
        <w:tc>
          <w:tcPr>
            <w:tcW w:w="1417" w:type="dxa"/>
            <w:tcMar>
              <w:top w:w="55" w:type="dxa"/>
              <w:left w:w="55" w:type="dxa"/>
              <w:bottom w:w="55" w:type="dxa"/>
              <w:right w:w="55" w:type="dxa"/>
            </w:tcMar>
            <w:vAlign w:val="center"/>
          </w:tcPr>
          <w:p w14:paraId="5F4A13B2"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37E276CC"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05F42F81" w14:textId="77777777" w:rsidR="0045667F" w:rsidRDefault="002D1536">
            <w:pPr>
              <w:keepLines/>
              <w:spacing w:before="40" w:after="40" w:line="276" w:lineRule="auto"/>
              <w:ind w:firstLine="0"/>
            </w:pPr>
            <w:r>
              <w:t>FK → employee</w:t>
            </w:r>
          </w:p>
        </w:tc>
        <w:tc>
          <w:tcPr>
            <w:tcW w:w="2466" w:type="dxa"/>
            <w:tcMar>
              <w:top w:w="55" w:type="dxa"/>
              <w:left w:w="55" w:type="dxa"/>
              <w:bottom w:w="55" w:type="dxa"/>
              <w:right w:w="55" w:type="dxa"/>
            </w:tcMar>
            <w:vAlign w:val="center"/>
          </w:tcPr>
          <w:p w14:paraId="03CF0E9B" w14:textId="77777777" w:rsidR="0045667F" w:rsidRDefault="002D1536">
            <w:pPr>
              <w:keepLines/>
              <w:spacing w:before="40" w:after="40" w:line="276" w:lineRule="auto"/>
              <w:ind w:firstLine="0"/>
            </w:pPr>
            <w:r>
              <w:t>受理员工</w:t>
            </w:r>
          </w:p>
        </w:tc>
      </w:tr>
      <w:tr w:rsidR="0045667F" w14:paraId="55746F9D" w14:textId="77777777">
        <w:trPr>
          <w:cantSplit/>
          <w:jc w:val="center"/>
        </w:trPr>
        <w:tc>
          <w:tcPr>
            <w:tcW w:w="2636" w:type="dxa"/>
            <w:tcMar>
              <w:top w:w="55" w:type="dxa"/>
              <w:left w:w="55" w:type="dxa"/>
              <w:bottom w:w="55" w:type="dxa"/>
              <w:right w:w="55" w:type="dxa"/>
            </w:tcMar>
            <w:vAlign w:val="center"/>
          </w:tcPr>
          <w:p w14:paraId="18C6EDC6" w14:textId="77777777" w:rsidR="0045667F" w:rsidRDefault="002D1536">
            <w:pPr>
              <w:keepLines/>
              <w:spacing w:before="40" w:after="40" w:line="276" w:lineRule="auto"/>
              <w:ind w:firstLine="0"/>
            </w:pPr>
            <w:r>
              <w:t>rental_start_date</w:t>
            </w:r>
          </w:p>
        </w:tc>
        <w:tc>
          <w:tcPr>
            <w:tcW w:w="1417" w:type="dxa"/>
            <w:tcMar>
              <w:top w:w="55" w:type="dxa"/>
              <w:left w:w="55" w:type="dxa"/>
              <w:bottom w:w="55" w:type="dxa"/>
              <w:right w:w="55" w:type="dxa"/>
            </w:tcMar>
            <w:vAlign w:val="center"/>
          </w:tcPr>
          <w:p w14:paraId="229C79D5" w14:textId="77777777" w:rsidR="0045667F" w:rsidRDefault="002D1536">
            <w:pPr>
              <w:keepLines/>
              <w:spacing w:before="40" w:after="40" w:line="276" w:lineRule="auto"/>
              <w:ind w:firstLine="0"/>
            </w:pPr>
            <w:r>
              <w:t>DATE</w:t>
            </w:r>
          </w:p>
        </w:tc>
        <w:tc>
          <w:tcPr>
            <w:tcW w:w="652" w:type="dxa"/>
            <w:tcMar>
              <w:top w:w="55" w:type="dxa"/>
              <w:left w:w="55" w:type="dxa"/>
              <w:bottom w:w="55" w:type="dxa"/>
              <w:right w:w="55" w:type="dxa"/>
            </w:tcMar>
            <w:vAlign w:val="center"/>
          </w:tcPr>
          <w:p w14:paraId="67FA9CFE"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1465BA75"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1DAEC97D" w14:textId="77777777" w:rsidR="0045667F" w:rsidRDefault="002D1536">
            <w:pPr>
              <w:keepLines/>
              <w:spacing w:before="40" w:after="40" w:line="276" w:lineRule="auto"/>
              <w:ind w:firstLine="0"/>
            </w:pPr>
            <w:r>
              <w:t>计划开始日期</w:t>
            </w:r>
          </w:p>
        </w:tc>
      </w:tr>
      <w:tr w:rsidR="0045667F" w14:paraId="53AB00AF" w14:textId="77777777">
        <w:trPr>
          <w:cantSplit/>
          <w:jc w:val="center"/>
        </w:trPr>
        <w:tc>
          <w:tcPr>
            <w:tcW w:w="2636" w:type="dxa"/>
            <w:tcMar>
              <w:top w:w="55" w:type="dxa"/>
              <w:left w:w="55" w:type="dxa"/>
              <w:bottom w:w="55" w:type="dxa"/>
              <w:right w:w="55" w:type="dxa"/>
            </w:tcMar>
            <w:vAlign w:val="center"/>
          </w:tcPr>
          <w:p w14:paraId="6EEAC481" w14:textId="77777777" w:rsidR="0045667F" w:rsidRDefault="002D1536">
            <w:pPr>
              <w:keepLines/>
              <w:spacing w:before="40" w:after="40" w:line="276" w:lineRule="auto"/>
              <w:ind w:firstLine="0"/>
            </w:pPr>
            <w:r>
              <w:t>rental_days</w:t>
            </w:r>
          </w:p>
        </w:tc>
        <w:tc>
          <w:tcPr>
            <w:tcW w:w="1417" w:type="dxa"/>
            <w:tcMar>
              <w:top w:w="55" w:type="dxa"/>
              <w:left w:w="55" w:type="dxa"/>
              <w:bottom w:w="55" w:type="dxa"/>
              <w:right w:w="55" w:type="dxa"/>
            </w:tcMar>
            <w:vAlign w:val="center"/>
          </w:tcPr>
          <w:p w14:paraId="3F818D56" w14:textId="77777777" w:rsidR="0045667F" w:rsidRDefault="002D1536">
            <w:pPr>
              <w:keepLines/>
              <w:spacing w:before="40" w:after="40" w:line="276" w:lineRule="auto"/>
              <w:ind w:firstLine="0"/>
            </w:pPr>
            <w:r>
              <w:t>INT</w:t>
            </w:r>
          </w:p>
        </w:tc>
        <w:tc>
          <w:tcPr>
            <w:tcW w:w="652" w:type="dxa"/>
            <w:tcMar>
              <w:top w:w="55" w:type="dxa"/>
              <w:left w:w="55" w:type="dxa"/>
              <w:bottom w:w="55" w:type="dxa"/>
              <w:right w:w="55" w:type="dxa"/>
            </w:tcMar>
            <w:vAlign w:val="center"/>
          </w:tcPr>
          <w:p w14:paraId="6817FB79"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B174BFC" w14:textId="77777777" w:rsidR="0045667F" w:rsidRDefault="002D1536">
            <w:pPr>
              <w:keepLines/>
              <w:spacing w:before="40" w:after="40" w:line="276" w:lineRule="auto"/>
              <w:ind w:firstLine="0"/>
            </w:pPr>
            <w:r>
              <w:t>大于</w:t>
            </w:r>
            <w:r>
              <w:t xml:space="preserve"> 0</w:t>
            </w:r>
          </w:p>
        </w:tc>
        <w:tc>
          <w:tcPr>
            <w:tcW w:w="2466" w:type="dxa"/>
            <w:tcMar>
              <w:top w:w="55" w:type="dxa"/>
              <w:left w:w="55" w:type="dxa"/>
              <w:bottom w:w="55" w:type="dxa"/>
              <w:right w:w="55" w:type="dxa"/>
            </w:tcMar>
            <w:vAlign w:val="center"/>
          </w:tcPr>
          <w:p w14:paraId="47CB0C7D" w14:textId="77777777" w:rsidR="0045667F" w:rsidRDefault="002D1536">
            <w:pPr>
              <w:keepLines/>
              <w:spacing w:before="40" w:after="40" w:line="276" w:lineRule="auto"/>
              <w:ind w:firstLine="0"/>
            </w:pPr>
            <w:r>
              <w:t>计划租赁天数</w:t>
            </w:r>
          </w:p>
        </w:tc>
      </w:tr>
      <w:tr w:rsidR="0045667F" w14:paraId="1C7B3751" w14:textId="77777777">
        <w:trPr>
          <w:cantSplit/>
          <w:jc w:val="center"/>
        </w:trPr>
        <w:tc>
          <w:tcPr>
            <w:tcW w:w="2636" w:type="dxa"/>
            <w:tcMar>
              <w:top w:w="55" w:type="dxa"/>
              <w:left w:w="55" w:type="dxa"/>
              <w:bottom w:w="55" w:type="dxa"/>
              <w:right w:w="55" w:type="dxa"/>
            </w:tcMar>
            <w:vAlign w:val="center"/>
          </w:tcPr>
          <w:p w14:paraId="62461B47" w14:textId="77777777" w:rsidR="0045667F" w:rsidRDefault="002D1536">
            <w:pPr>
              <w:keepLines/>
              <w:spacing w:before="40" w:after="40" w:line="276" w:lineRule="auto"/>
              <w:ind w:firstLine="0"/>
            </w:pPr>
            <w:r>
              <w:t>skill_level</w:t>
            </w:r>
          </w:p>
        </w:tc>
        <w:tc>
          <w:tcPr>
            <w:tcW w:w="1417" w:type="dxa"/>
            <w:tcMar>
              <w:top w:w="55" w:type="dxa"/>
              <w:left w:w="55" w:type="dxa"/>
              <w:bottom w:w="55" w:type="dxa"/>
              <w:right w:w="55" w:type="dxa"/>
            </w:tcMar>
            <w:vAlign w:val="center"/>
          </w:tcPr>
          <w:p w14:paraId="36916D9A"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04267BA0"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36151F6"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579223FB" w14:textId="77777777" w:rsidR="0045667F" w:rsidRDefault="002D1536">
            <w:pPr>
              <w:keepLines/>
              <w:spacing w:before="40" w:after="40" w:line="276" w:lineRule="auto"/>
              <w:ind w:firstLine="0"/>
            </w:pPr>
            <w:r>
              <w:t>当次技能等级</w:t>
            </w:r>
          </w:p>
        </w:tc>
      </w:tr>
      <w:tr w:rsidR="0045667F" w14:paraId="5BDCF25B" w14:textId="77777777">
        <w:trPr>
          <w:cantSplit/>
          <w:jc w:val="center"/>
        </w:trPr>
        <w:tc>
          <w:tcPr>
            <w:tcW w:w="2636" w:type="dxa"/>
            <w:tcMar>
              <w:top w:w="55" w:type="dxa"/>
              <w:left w:w="55" w:type="dxa"/>
              <w:bottom w:w="55" w:type="dxa"/>
              <w:right w:w="55" w:type="dxa"/>
            </w:tcMar>
            <w:vAlign w:val="center"/>
          </w:tcPr>
          <w:p w14:paraId="3E05DDD1" w14:textId="77777777" w:rsidR="0045667F" w:rsidRDefault="002D1536">
            <w:pPr>
              <w:keepLines/>
              <w:spacing w:before="40" w:after="40" w:line="276" w:lineRule="auto"/>
              <w:ind w:firstLine="0"/>
            </w:pPr>
            <w:r>
              <w:t>submitted_at</w:t>
            </w:r>
          </w:p>
        </w:tc>
        <w:tc>
          <w:tcPr>
            <w:tcW w:w="1417" w:type="dxa"/>
            <w:tcMar>
              <w:top w:w="55" w:type="dxa"/>
              <w:left w:w="55" w:type="dxa"/>
              <w:bottom w:w="55" w:type="dxa"/>
              <w:right w:w="55" w:type="dxa"/>
            </w:tcMar>
            <w:vAlign w:val="center"/>
          </w:tcPr>
          <w:p w14:paraId="021B6808"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7072AADC"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A119D5A"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10CE77F7" w14:textId="77777777" w:rsidR="0045667F" w:rsidRDefault="002D1536">
            <w:pPr>
              <w:keepLines/>
              <w:spacing w:before="40" w:after="40" w:line="276" w:lineRule="auto"/>
              <w:ind w:firstLine="0"/>
            </w:pPr>
            <w:r>
              <w:t>提交时间</w:t>
            </w:r>
          </w:p>
        </w:tc>
      </w:tr>
      <w:tr w:rsidR="0045667F" w14:paraId="30E43FBB" w14:textId="77777777">
        <w:trPr>
          <w:cantSplit/>
          <w:jc w:val="center"/>
        </w:trPr>
        <w:tc>
          <w:tcPr>
            <w:tcW w:w="2636" w:type="dxa"/>
            <w:tcMar>
              <w:top w:w="55" w:type="dxa"/>
              <w:left w:w="55" w:type="dxa"/>
              <w:bottom w:w="55" w:type="dxa"/>
              <w:right w:w="55" w:type="dxa"/>
            </w:tcMar>
            <w:vAlign w:val="center"/>
          </w:tcPr>
          <w:p w14:paraId="464A6CAB" w14:textId="77777777" w:rsidR="0045667F" w:rsidRDefault="002D1536">
            <w:pPr>
              <w:keepLines/>
              <w:spacing w:before="40" w:after="40" w:line="276" w:lineRule="auto"/>
              <w:ind w:firstLine="0"/>
            </w:pPr>
            <w:r>
              <w:t>request_status</w:t>
            </w:r>
          </w:p>
        </w:tc>
        <w:tc>
          <w:tcPr>
            <w:tcW w:w="1417" w:type="dxa"/>
            <w:tcMar>
              <w:top w:w="55" w:type="dxa"/>
              <w:left w:w="55" w:type="dxa"/>
              <w:bottom w:w="55" w:type="dxa"/>
              <w:right w:w="55" w:type="dxa"/>
            </w:tcMar>
            <w:vAlign w:val="center"/>
          </w:tcPr>
          <w:p w14:paraId="3037AD45"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62FEFF0A"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B8B0DB4"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5099A1E2" w14:textId="77777777" w:rsidR="0045667F" w:rsidRDefault="002D1536">
            <w:pPr>
              <w:keepLines/>
              <w:spacing w:before="40" w:after="40" w:line="276" w:lineRule="auto"/>
              <w:ind w:firstLine="0"/>
            </w:pPr>
            <w:r>
              <w:t>需求状态</w:t>
            </w:r>
          </w:p>
        </w:tc>
      </w:tr>
    </w:tbl>
    <w:p w14:paraId="3F6DC09A" w14:textId="77777777" w:rsidR="0045667F" w:rsidRDefault="002D1536">
      <w:pPr>
        <w:keepNext/>
        <w:keepLines/>
        <w:spacing w:before="80" w:after="140" w:line="240" w:lineRule="auto"/>
        <w:ind w:firstLine="0"/>
        <w:jc w:val="center"/>
      </w:pPr>
      <w:r>
        <w:rPr>
          <w:b/>
          <w:sz w:val="18"/>
        </w:rPr>
        <w:t>表</w:t>
      </w:r>
      <w:r>
        <w:rPr>
          <w:b/>
          <w:sz w:val="18"/>
        </w:rPr>
        <w:t xml:space="preserve">5-9 rental_request_item </w:t>
      </w:r>
      <w:r>
        <w:rPr>
          <w:b/>
          <w:sz w:val="18"/>
        </w:rPr>
        <w:t>需求项目</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1350291B" w14:textId="77777777">
        <w:trPr>
          <w:cantSplit/>
          <w:tblHeader/>
          <w:jc w:val="center"/>
        </w:trPr>
        <w:tc>
          <w:tcPr>
            <w:tcW w:w="2636" w:type="dxa"/>
            <w:shd w:val="clear" w:color="auto" w:fill="EDF2F7"/>
            <w:tcMar>
              <w:top w:w="55" w:type="dxa"/>
              <w:left w:w="55" w:type="dxa"/>
              <w:bottom w:w="55" w:type="dxa"/>
              <w:right w:w="55" w:type="dxa"/>
            </w:tcMar>
            <w:vAlign w:val="center"/>
          </w:tcPr>
          <w:p w14:paraId="70829B59"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5D8EA981"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4509A396"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1DD596A6"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26011A06" w14:textId="77777777" w:rsidR="0045667F" w:rsidRDefault="002D1536">
            <w:pPr>
              <w:keepNext/>
              <w:keepLines/>
              <w:spacing w:before="40" w:after="40" w:line="276" w:lineRule="auto"/>
              <w:ind w:firstLine="0"/>
            </w:pPr>
            <w:r>
              <w:rPr>
                <w:b/>
              </w:rPr>
              <w:t>业务含义</w:t>
            </w:r>
          </w:p>
        </w:tc>
      </w:tr>
      <w:tr w:rsidR="0045667F" w14:paraId="793FA85A" w14:textId="77777777">
        <w:trPr>
          <w:cantSplit/>
          <w:jc w:val="center"/>
        </w:trPr>
        <w:tc>
          <w:tcPr>
            <w:tcW w:w="2636" w:type="dxa"/>
            <w:tcMar>
              <w:top w:w="55" w:type="dxa"/>
              <w:left w:w="55" w:type="dxa"/>
              <w:bottom w:w="55" w:type="dxa"/>
              <w:right w:w="55" w:type="dxa"/>
            </w:tcMar>
            <w:vAlign w:val="center"/>
          </w:tcPr>
          <w:p w14:paraId="0545AAE2" w14:textId="77777777" w:rsidR="0045667F" w:rsidRDefault="002D1536">
            <w:pPr>
              <w:keepNext/>
              <w:keepLines/>
              <w:spacing w:before="40" w:after="40" w:line="276" w:lineRule="auto"/>
              <w:ind w:firstLine="0"/>
            </w:pPr>
            <w:r>
              <w:t>request_item_id</w:t>
            </w:r>
          </w:p>
        </w:tc>
        <w:tc>
          <w:tcPr>
            <w:tcW w:w="1417" w:type="dxa"/>
            <w:tcMar>
              <w:top w:w="55" w:type="dxa"/>
              <w:left w:w="55" w:type="dxa"/>
              <w:bottom w:w="55" w:type="dxa"/>
              <w:right w:w="55" w:type="dxa"/>
            </w:tcMar>
            <w:vAlign w:val="center"/>
          </w:tcPr>
          <w:p w14:paraId="5CB94ACF"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4B77D591"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4F490ADE"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4032D5C4" w14:textId="77777777" w:rsidR="0045667F" w:rsidRDefault="002D1536">
            <w:pPr>
              <w:keepNext/>
              <w:keepLines/>
              <w:spacing w:before="40" w:after="40" w:line="276" w:lineRule="auto"/>
              <w:ind w:firstLine="0"/>
            </w:pPr>
            <w:r>
              <w:t>内部主键</w:t>
            </w:r>
          </w:p>
        </w:tc>
      </w:tr>
      <w:tr w:rsidR="0045667F" w14:paraId="57053830" w14:textId="77777777">
        <w:trPr>
          <w:cantSplit/>
          <w:jc w:val="center"/>
        </w:trPr>
        <w:tc>
          <w:tcPr>
            <w:tcW w:w="2636" w:type="dxa"/>
            <w:tcMar>
              <w:top w:w="55" w:type="dxa"/>
              <w:left w:w="55" w:type="dxa"/>
              <w:bottom w:w="55" w:type="dxa"/>
              <w:right w:w="55" w:type="dxa"/>
            </w:tcMar>
            <w:vAlign w:val="center"/>
          </w:tcPr>
          <w:p w14:paraId="1A2A70F8" w14:textId="77777777" w:rsidR="0045667F" w:rsidRDefault="002D1536">
            <w:pPr>
              <w:keepLines/>
              <w:spacing w:before="40" w:after="40" w:line="276" w:lineRule="auto"/>
              <w:ind w:firstLine="0"/>
            </w:pPr>
            <w:r>
              <w:t>request_id</w:t>
            </w:r>
          </w:p>
        </w:tc>
        <w:tc>
          <w:tcPr>
            <w:tcW w:w="1417" w:type="dxa"/>
            <w:tcMar>
              <w:top w:w="55" w:type="dxa"/>
              <w:left w:w="55" w:type="dxa"/>
              <w:bottom w:w="55" w:type="dxa"/>
              <w:right w:w="55" w:type="dxa"/>
            </w:tcMar>
            <w:vAlign w:val="center"/>
          </w:tcPr>
          <w:p w14:paraId="693C9FB3"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55C78C6A"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362980C" w14:textId="77777777" w:rsidR="0045667F" w:rsidRDefault="002D1536">
            <w:pPr>
              <w:keepLines/>
              <w:spacing w:before="40" w:after="40" w:line="276" w:lineRule="auto"/>
              <w:ind w:firstLine="0"/>
            </w:pPr>
            <w:r>
              <w:t>FK → rental_request</w:t>
            </w:r>
          </w:p>
        </w:tc>
        <w:tc>
          <w:tcPr>
            <w:tcW w:w="2466" w:type="dxa"/>
            <w:tcMar>
              <w:top w:w="55" w:type="dxa"/>
              <w:left w:w="55" w:type="dxa"/>
              <w:bottom w:w="55" w:type="dxa"/>
              <w:right w:w="55" w:type="dxa"/>
            </w:tcMar>
            <w:vAlign w:val="center"/>
          </w:tcPr>
          <w:p w14:paraId="586FE085" w14:textId="77777777" w:rsidR="0045667F" w:rsidRDefault="002D1536">
            <w:pPr>
              <w:keepLines/>
              <w:spacing w:before="40" w:after="40" w:line="276" w:lineRule="auto"/>
              <w:ind w:firstLine="0"/>
            </w:pPr>
            <w:r>
              <w:t>所属需求</w:t>
            </w:r>
          </w:p>
        </w:tc>
      </w:tr>
      <w:tr w:rsidR="0045667F" w14:paraId="7F616568" w14:textId="77777777">
        <w:trPr>
          <w:cantSplit/>
          <w:jc w:val="center"/>
        </w:trPr>
        <w:tc>
          <w:tcPr>
            <w:tcW w:w="2636" w:type="dxa"/>
            <w:tcMar>
              <w:top w:w="55" w:type="dxa"/>
              <w:left w:w="55" w:type="dxa"/>
              <w:bottom w:w="55" w:type="dxa"/>
              <w:right w:w="55" w:type="dxa"/>
            </w:tcMar>
            <w:vAlign w:val="center"/>
          </w:tcPr>
          <w:p w14:paraId="7E497C86" w14:textId="77777777" w:rsidR="0045667F" w:rsidRDefault="002D1536">
            <w:pPr>
              <w:keepLines/>
              <w:spacing w:before="40" w:after="40" w:line="276" w:lineRule="auto"/>
              <w:ind w:firstLine="0"/>
            </w:pPr>
            <w:r>
              <w:t>equipment_category</w:t>
            </w:r>
          </w:p>
        </w:tc>
        <w:tc>
          <w:tcPr>
            <w:tcW w:w="1417" w:type="dxa"/>
            <w:tcMar>
              <w:top w:w="55" w:type="dxa"/>
              <w:left w:w="55" w:type="dxa"/>
              <w:bottom w:w="55" w:type="dxa"/>
              <w:right w:w="55" w:type="dxa"/>
            </w:tcMar>
            <w:vAlign w:val="center"/>
          </w:tcPr>
          <w:p w14:paraId="643B20E1" w14:textId="77777777" w:rsidR="0045667F" w:rsidRDefault="002D1536">
            <w:pPr>
              <w:keepLines/>
              <w:spacing w:before="40" w:after="40" w:line="276" w:lineRule="auto"/>
              <w:ind w:firstLine="0"/>
            </w:pPr>
            <w:r>
              <w:t>VARCHAR</w:t>
            </w:r>
            <w:r>
              <w:br/>
              <w:t>(40)</w:t>
            </w:r>
          </w:p>
        </w:tc>
        <w:tc>
          <w:tcPr>
            <w:tcW w:w="652" w:type="dxa"/>
            <w:tcMar>
              <w:top w:w="55" w:type="dxa"/>
              <w:left w:w="55" w:type="dxa"/>
              <w:bottom w:w="55" w:type="dxa"/>
              <w:right w:w="55" w:type="dxa"/>
            </w:tcMar>
            <w:vAlign w:val="center"/>
          </w:tcPr>
          <w:p w14:paraId="4B694FD9"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22291831"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1D91D9E8" w14:textId="77777777" w:rsidR="0045667F" w:rsidRDefault="002D1536">
            <w:pPr>
              <w:keepLines/>
              <w:spacing w:before="40" w:after="40" w:line="276" w:lineRule="auto"/>
              <w:ind w:firstLine="0"/>
            </w:pPr>
            <w:r>
              <w:t>装备类别</w:t>
            </w:r>
          </w:p>
        </w:tc>
      </w:tr>
      <w:tr w:rsidR="0045667F" w14:paraId="3456A507" w14:textId="77777777">
        <w:trPr>
          <w:cantSplit/>
          <w:jc w:val="center"/>
        </w:trPr>
        <w:tc>
          <w:tcPr>
            <w:tcW w:w="2636" w:type="dxa"/>
            <w:tcMar>
              <w:top w:w="55" w:type="dxa"/>
              <w:left w:w="55" w:type="dxa"/>
              <w:bottom w:w="55" w:type="dxa"/>
              <w:right w:w="55" w:type="dxa"/>
            </w:tcMar>
            <w:vAlign w:val="center"/>
          </w:tcPr>
          <w:p w14:paraId="567C3599" w14:textId="77777777" w:rsidR="0045667F" w:rsidRDefault="002D1536">
            <w:pPr>
              <w:keepLines/>
              <w:spacing w:before="40" w:after="40" w:line="276" w:lineRule="auto"/>
              <w:ind w:firstLine="0"/>
            </w:pPr>
            <w:r>
              <w:t>quantity</w:t>
            </w:r>
          </w:p>
        </w:tc>
        <w:tc>
          <w:tcPr>
            <w:tcW w:w="1417" w:type="dxa"/>
            <w:tcMar>
              <w:top w:w="55" w:type="dxa"/>
              <w:left w:w="55" w:type="dxa"/>
              <w:bottom w:w="55" w:type="dxa"/>
              <w:right w:w="55" w:type="dxa"/>
            </w:tcMar>
            <w:vAlign w:val="center"/>
          </w:tcPr>
          <w:p w14:paraId="7621214B" w14:textId="77777777" w:rsidR="0045667F" w:rsidRDefault="002D1536">
            <w:pPr>
              <w:keepLines/>
              <w:spacing w:before="40" w:after="40" w:line="276" w:lineRule="auto"/>
              <w:ind w:firstLine="0"/>
            </w:pPr>
            <w:r>
              <w:t>INT</w:t>
            </w:r>
          </w:p>
        </w:tc>
        <w:tc>
          <w:tcPr>
            <w:tcW w:w="652" w:type="dxa"/>
            <w:tcMar>
              <w:top w:w="55" w:type="dxa"/>
              <w:left w:w="55" w:type="dxa"/>
              <w:bottom w:w="55" w:type="dxa"/>
              <w:right w:w="55" w:type="dxa"/>
            </w:tcMar>
            <w:vAlign w:val="center"/>
          </w:tcPr>
          <w:p w14:paraId="70073DF8"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0E13985" w14:textId="77777777" w:rsidR="0045667F" w:rsidRDefault="002D1536">
            <w:pPr>
              <w:keepLines/>
              <w:spacing w:before="40" w:after="40" w:line="276" w:lineRule="auto"/>
              <w:ind w:firstLine="0"/>
            </w:pPr>
            <w:r>
              <w:t>大于</w:t>
            </w:r>
            <w:r>
              <w:t xml:space="preserve"> 0</w:t>
            </w:r>
          </w:p>
        </w:tc>
        <w:tc>
          <w:tcPr>
            <w:tcW w:w="2466" w:type="dxa"/>
            <w:tcMar>
              <w:top w:w="55" w:type="dxa"/>
              <w:left w:w="55" w:type="dxa"/>
              <w:bottom w:w="55" w:type="dxa"/>
              <w:right w:w="55" w:type="dxa"/>
            </w:tcMar>
            <w:vAlign w:val="center"/>
          </w:tcPr>
          <w:p w14:paraId="3B6888D8" w14:textId="77777777" w:rsidR="0045667F" w:rsidRDefault="002D1536">
            <w:pPr>
              <w:keepLines/>
              <w:spacing w:before="40" w:after="40" w:line="276" w:lineRule="auto"/>
              <w:ind w:firstLine="0"/>
            </w:pPr>
            <w:r>
              <w:t>需求数量</w:t>
            </w:r>
          </w:p>
        </w:tc>
      </w:tr>
      <w:tr w:rsidR="0045667F" w14:paraId="31AF29C4" w14:textId="77777777">
        <w:trPr>
          <w:cantSplit/>
          <w:jc w:val="center"/>
        </w:trPr>
        <w:tc>
          <w:tcPr>
            <w:tcW w:w="2636" w:type="dxa"/>
            <w:tcMar>
              <w:top w:w="55" w:type="dxa"/>
              <w:left w:w="55" w:type="dxa"/>
              <w:bottom w:w="55" w:type="dxa"/>
              <w:right w:w="55" w:type="dxa"/>
            </w:tcMar>
            <w:vAlign w:val="center"/>
          </w:tcPr>
          <w:p w14:paraId="7B05E038" w14:textId="77777777" w:rsidR="0045667F" w:rsidRDefault="002D1536">
            <w:pPr>
              <w:keepLines/>
              <w:spacing w:before="40" w:after="40" w:line="276" w:lineRule="auto"/>
              <w:ind w:firstLine="0"/>
            </w:pPr>
            <w:r>
              <w:t>fitting_note</w:t>
            </w:r>
          </w:p>
        </w:tc>
        <w:tc>
          <w:tcPr>
            <w:tcW w:w="1417" w:type="dxa"/>
            <w:tcMar>
              <w:top w:w="55" w:type="dxa"/>
              <w:left w:w="55" w:type="dxa"/>
              <w:bottom w:w="55" w:type="dxa"/>
              <w:right w:w="55" w:type="dxa"/>
            </w:tcMar>
            <w:vAlign w:val="center"/>
          </w:tcPr>
          <w:p w14:paraId="2B77CD04" w14:textId="77777777" w:rsidR="0045667F" w:rsidRDefault="002D1536">
            <w:pPr>
              <w:keepLines/>
              <w:spacing w:before="40" w:after="40" w:line="276" w:lineRule="auto"/>
              <w:ind w:firstLine="0"/>
            </w:pPr>
            <w:r>
              <w:t>VARCHAR</w:t>
            </w:r>
            <w:r>
              <w:br/>
              <w:t>(255)</w:t>
            </w:r>
          </w:p>
        </w:tc>
        <w:tc>
          <w:tcPr>
            <w:tcW w:w="652" w:type="dxa"/>
            <w:tcMar>
              <w:top w:w="55" w:type="dxa"/>
              <w:left w:w="55" w:type="dxa"/>
              <w:bottom w:w="55" w:type="dxa"/>
              <w:right w:w="55" w:type="dxa"/>
            </w:tcMar>
            <w:vAlign w:val="center"/>
          </w:tcPr>
          <w:p w14:paraId="2E00D1EB"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7081F870"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4524D93F" w14:textId="77777777" w:rsidR="0045667F" w:rsidRDefault="002D1536">
            <w:pPr>
              <w:keepLines/>
              <w:spacing w:before="40" w:after="40" w:line="276" w:lineRule="auto"/>
              <w:ind w:firstLine="0"/>
            </w:pPr>
            <w:r>
              <w:t>适配说明</w:t>
            </w:r>
          </w:p>
        </w:tc>
      </w:tr>
    </w:tbl>
    <w:p w14:paraId="27E222EA" w14:textId="77777777" w:rsidR="0045667F" w:rsidRDefault="002D1536">
      <w:pPr>
        <w:keepNext/>
        <w:keepLines/>
        <w:spacing w:before="80" w:after="140" w:line="240" w:lineRule="auto"/>
        <w:ind w:firstLine="0"/>
        <w:jc w:val="center"/>
      </w:pPr>
      <w:r>
        <w:rPr>
          <w:b/>
          <w:sz w:val="18"/>
        </w:rPr>
        <w:t>表</w:t>
      </w:r>
      <w:r>
        <w:rPr>
          <w:b/>
          <w:sz w:val="18"/>
        </w:rPr>
        <w:t xml:space="preserve">5-10 rental_request_supplement </w:t>
      </w:r>
      <w:r>
        <w:rPr>
          <w:b/>
          <w:sz w:val="18"/>
        </w:rPr>
        <w:t>需求补充历史</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694CB15B" w14:textId="77777777">
        <w:trPr>
          <w:cantSplit/>
          <w:tblHeader/>
          <w:jc w:val="center"/>
        </w:trPr>
        <w:tc>
          <w:tcPr>
            <w:tcW w:w="2636" w:type="dxa"/>
            <w:shd w:val="clear" w:color="auto" w:fill="EDF2F7"/>
            <w:tcMar>
              <w:top w:w="55" w:type="dxa"/>
              <w:left w:w="55" w:type="dxa"/>
              <w:bottom w:w="55" w:type="dxa"/>
              <w:right w:w="55" w:type="dxa"/>
            </w:tcMar>
            <w:vAlign w:val="center"/>
          </w:tcPr>
          <w:p w14:paraId="29623543"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37A22568"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6281C6FE"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27BBF1AA"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7032D61B" w14:textId="77777777" w:rsidR="0045667F" w:rsidRDefault="002D1536">
            <w:pPr>
              <w:keepNext/>
              <w:keepLines/>
              <w:spacing w:before="40" w:after="40" w:line="276" w:lineRule="auto"/>
              <w:ind w:firstLine="0"/>
            </w:pPr>
            <w:r>
              <w:rPr>
                <w:b/>
              </w:rPr>
              <w:t>业务含义</w:t>
            </w:r>
          </w:p>
        </w:tc>
      </w:tr>
      <w:tr w:rsidR="0045667F" w14:paraId="1325C58A" w14:textId="77777777">
        <w:trPr>
          <w:cantSplit/>
          <w:jc w:val="center"/>
        </w:trPr>
        <w:tc>
          <w:tcPr>
            <w:tcW w:w="2636" w:type="dxa"/>
            <w:tcMar>
              <w:top w:w="55" w:type="dxa"/>
              <w:left w:w="55" w:type="dxa"/>
              <w:bottom w:w="55" w:type="dxa"/>
              <w:right w:w="55" w:type="dxa"/>
            </w:tcMar>
            <w:vAlign w:val="center"/>
          </w:tcPr>
          <w:p w14:paraId="3E3CF176" w14:textId="77777777" w:rsidR="0045667F" w:rsidRDefault="002D1536">
            <w:pPr>
              <w:keepNext/>
              <w:keepLines/>
              <w:spacing w:before="40" w:after="40" w:line="276" w:lineRule="auto"/>
              <w:ind w:firstLine="0"/>
            </w:pPr>
            <w:r>
              <w:t>supplement_id</w:t>
            </w:r>
          </w:p>
        </w:tc>
        <w:tc>
          <w:tcPr>
            <w:tcW w:w="1417" w:type="dxa"/>
            <w:tcMar>
              <w:top w:w="55" w:type="dxa"/>
              <w:left w:w="55" w:type="dxa"/>
              <w:bottom w:w="55" w:type="dxa"/>
              <w:right w:w="55" w:type="dxa"/>
            </w:tcMar>
            <w:vAlign w:val="center"/>
          </w:tcPr>
          <w:p w14:paraId="430809F1"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267246BB"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09104828"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50ACE04D" w14:textId="77777777" w:rsidR="0045667F" w:rsidRDefault="002D1536">
            <w:pPr>
              <w:keepNext/>
              <w:keepLines/>
              <w:spacing w:before="40" w:after="40" w:line="276" w:lineRule="auto"/>
              <w:ind w:firstLine="0"/>
            </w:pPr>
            <w:r>
              <w:t>补充记录内部主键</w:t>
            </w:r>
          </w:p>
        </w:tc>
      </w:tr>
      <w:tr w:rsidR="0045667F" w14:paraId="43896B30" w14:textId="77777777">
        <w:trPr>
          <w:cantSplit/>
          <w:jc w:val="center"/>
        </w:trPr>
        <w:tc>
          <w:tcPr>
            <w:tcW w:w="2636" w:type="dxa"/>
            <w:tcMar>
              <w:top w:w="55" w:type="dxa"/>
              <w:left w:w="55" w:type="dxa"/>
              <w:bottom w:w="55" w:type="dxa"/>
              <w:right w:w="55" w:type="dxa"/>
            </w:tcMar>
            <w:vAlign w:val="center"/>
          </w:tcPr>
          <w:p w14:paraId="2B17F143" w14:textId="77777777" w:rsidR="0045667F" w:rsidRDefault="002D1536">
            <w:pPr>
              <w:keepLines/>
              <w:spacing w:before="40" w:after="40" w:line="276" w:lineRule="auto"/>
              <w:ind w:firstLine="0"/>
            </w:pPr>
            <w:r>
              <w:t>request_id</w:t>
            </w:r>
          </w:p>
        </w:tc>
        <w:tc>
          <w:tcPr>
            <w:tcW w:w="1417" w:type="dxa"/>
            <w:tcMar>
              <w:top w:w="55" w:type="dxa"/>
              <w:left w:w="55" w:type="dxa"/>
              <w:bottom w:w="55" w:type="dxa"/>
              <w:right w:w="55" w:type="dxa"/>
            </w:tcMar>
            <w:vAlign w:val="center"/>
          </w:tcPr>
          <w:p w14:paraId="508F5EAC"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272FC354"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E6534FF" w14:textId="77777777" w:rsidR="0045667F" w:rsidRDefault="002D1536">
            <w:pPr>
              <w:keepLines/>
              <w:spacing w:before="40" w:after="40" w:line="276" w:lineRule="auto"/>
              <w:ind w:firstLine="0"/>
            </w:pPr>
            <w:r>
              <w:t>FK → rental_request</w:t>
            </w:r>
          </w:p>
        </w:tc>
        <w:tc>
          <w:tcPr>
            <w:tcW w:w="2466" w:type="dxa"/>
            <w:tcMar>
              <w:top w:w="55" w:type="dxa"/>
              <w:left w:w="55" w:type="dxa"/>
              <w:bottom w:w="55" w:type="dxa"/>
              <w:right w:w="55" w:type="dxa"/>
            </w:tcMar>
            <w:vAlign w:val="center"/>
          </w:tcPr>
          <w:p w14:paraId="3BAEFF6A" w14:textId="77777777" w:rsidR="0045667F" w:rsidRDefault="002D1536">
            <w:pPr>
              <w:keepLines/>
              <w:spacing w:before="40" w:after="40" w:line="276" w:lineRule="auto"/>
              <w:ind w:firstLine="0"/>
            </w:pPr>
            <w:r>
              <w:t>所属租赁需求</w:t>
            </w:r>
          </w:p>
        </w:tc>
      </w:tr>
      <w:tr w:rsidR="0045667F" w14:paraId="4DC14057" w14:textId="77777777">
        <w:trPr>
          <w:cantSplit/>
          <w:jc w:val="center"/>
        </w:trPr>
        <w:tc>
          <w:tcPr>
            <w:tcW w:w="2636" w:type="dxa"/>
            <w:tcMar>
              <w:top w:w="55" w:type="dxa"/>
              <w:left w:w="55" w:type="dxa"/>
              <w:bottom w:w="55" w:type="dxa"/>
              <w:right w:w="55" w:type="dxa"/>
            </w:tcMar>
            <w:vAlign w:val="center"/>
          </w:tcPr>
          <w:p w14:paraId="09E1D693" w14:textId="77777777" w:rsidR="0045667F" w:rsidRDefault="002D1536">
            <w:pPr>
              <w:keepLines/>
              <w:spacing w:before="40" w:after="40" w:line="276" w:lineRule="auto"/>
              <w:ind w:firstLine="0"/>
            </w:pPr>
            <w:r>
              <w:t>cycle_number</w:t>
            </w:r>
          </w:p>
        </w:tc>
        <w:tc>
          <w:tcPr>
            <w:tcW w:w="1417" w:type="dxa"/>
            <w:tcMar>
              <w:top w:w="55" w:type="dxa"/>
              <w:left w:w="55" w:type="dxa"/>
              <w:bottom w:w="55" w:type="dxa"/>
              <w:right w:w="55" w:type="dxa"/>
            </w:tcMar>
            <w:vAlign w:val="center"/>
          </w:tcPr>
          <w:p w14:paraId="37F1797A" w14:textId="77777777" w:rsidR="0045667F" w:rsidRDefault="002D1536">
            <w:pPr>
              <w:keepLines/>
              <w:spacing w:before="40" w:after="40" w:line="276" w:lineRule="auto"/>
              <w:ind w:firstLine="0"/>
            </w:pPr>
            <w:r>
              <w:t>INT</w:t>
            </w:r>
          </w:p>
        </w:tc>
        <w:tc>
          <w:tcPr>
            <w:tcW w:w="652" w:type="dxa"/>
            <w:tcMar>
              <w:top w:w="55" w:type="dxa"/>
              <w:left w:w="55" w:type="dxa"/>
              <w:bottom w:w="55" w:type="dxa"/>
              <w:right w:w="55" w:type="dxa"/>
            </w:tcMar>
            <w:vAlign w:val="center"/>
          </w:tcPr>
          <w:p w14:paraId="45CE2060"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0FBCE1AA" w14:textId="77777777" w:rsidR="0045667F" w:rsidRDefault="002D1536">
            <w:pPr>
              <w:keepLines/>
              <w:spacing w:before="40" w:after="40" w:line="276" w:lineRule="auto"/>
              <w:ind w:firstLine="0"/>
              <w:rPr>
                <w:lang w:eastAsia="zh-CN"/>
              </w:rPr>
            </w:pPr>
            <w:r>
              <w:rPr>
                <w:lang w:eastAsia="zh-CN"/>
              </w:rPr>
              <w:t>&gt;0</w:t>
            </w:r>
            <w:r>
              <w:rPr>
                <w:lang w:eastAsia="zh-CN"/>
              </w:rPr>
              <w:t>；</w:t>
            </w:r>
            <w:r>
              <w:rPr>
                <w:lang w:eastAsia="zh-CN"/>
              </w:rPr>
              <w:t>UQ</w:t>
            </w:r>
            <w:r>
              <w:rPr>
                <w:lang w:eastAsia="zh-CN"/>
              </w:rPr>
              <w:t>（需求、轮次）</w:t>
            </w:r>
          </w:p>
        </w:tc>
        <w:tc>
          <w:tcPr>
            <w:tcW w:w="2466" w:type="dxa"/>
            <w:tcMar>
              <w:top w:w="55" w:type="dxa"/>
              <w:left w:w="55" w:type="dxa"/>
              <w:bottom w:w="55" w:type="dxa"/>
              <w:right w:w="55" w:type="dxa"/>
            </w:tcMar>
            <w:vAlign w:val="center"/>
          </w:tcPr>
          <w:p w14:paraId="5C29E19E" w14:textId="77777777" w:rsidR="0045667F" w:rsidRDefault="002D1536">
            <w:pPr>
              <w:keepLines/>
              <w:spacing w:before="40" w:after="40" w:line="276" w:lineRule="auto"/>
              <w:ind w:firstLine="0"/>
            </w:pPr>
            <w:r>
              <w:t>本需求补充轮次</w:t>
            </w:r>
          </w:p>
        </w:tc>
      </w:tr>
      <w:tr w:rsidR="0045667F" w14:paraId="5A9E3A2B" w14:textId="77777777">
        <w:trPr>
          <w:cantSplit/>
          <w:jc w:val="center"/>
        </w:trPr>
        <w:tc>
          <w:tcPr>
            <w:tcW w:w="2636" w:type="dxa"/>
            <w:tcMar>
              <w:top w:w="55" w:type="dxa"/>
              <w:left w:w="55" w:type="dxa"/>
              <w:bottom w:w="55" w:type="dxa"/>
              <w:right w:w="55" w:type="dxa"/>
            </w:tcMar>
            <w:vAlign w:val="center"/>
          </w:tcPr>
          <w:p w14:paraId="09CE3090" w14:textId="77777777" w:rsidR="0045667F" w:rsidRDefault="002D1536">
            <w:pPr>
              <w:keepLines/>
              <w:spacing w:before="40" w:after="40" w:line="276" w:lineRule="auto"/>
              <w:ind w:firstLine="0"/>
            </w:pPr>
            <w:r>
              <w:t>requested_by_employee_id</w:t>
            </w:r>
          </w:p>
        </w:tc>
        <w:tc>
          <w:tcPr>
            <w:tcW w:w="1417" w:type="dxa"/>
            <w:tcMar>
              <w:top w:w="55" w:type="dxa"/>
              <w:left w:w="55" w:type="dxa"/>
              <w:bottom w:w="55" w:type="dxa"/>
              <w:right w:w="55" w:type="dxa"/>
            </w:tcMar>
            <w:vAlign w:val="center"/>
          </w:tcPr>
          <w:p w14:paraId="4629A774"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4709EE3F"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305D04F" w14:textId="77777777" w:rsidR="0045667F" w:rsidRDefault="002D1536">
            <w:pPr>
              <w:keepLines/>
              <w:spacing w:before="40" w:after="40" w:line="276" w:lineRule="auto"/>
              <w:ind w:firstLine="0"/>
            </w:pPr>
            <w:r>
              <w:t>FK → employee</w:t>
            </w:r>
          </w:p>
        </w:tc>
        <w:tc>
          <w:tcPr>
            <w:tcW w:w="2466" w:type="dxa"/>
            <w:tcMar>
              <w:top w:w="55" w:type="dxa"/>
              <w:left w:w="55" w:type="dxa"/>
              <w:bottom w:w="55" w:type="dxa"/>
              <w:right w:w="55" w:type="dxa"/>
            </w:tcMar>
            <w:vAlign w:val="center"/>
          </w:tcPr>
          <w:p w14:paraId="71155657" w14:textId="77777777" w:rsidR="0045667F" w:rsidRDefault="002D1536">
            <w:pPr>
              <w:keepLines/>
              <w:spacing w:before="40" w:after="40" w:line="276" w:lineRule="auto"/>
              <w:ind w:firstLine="0"/>
            </w:pPr>
            <w:r>
              <w:t>提出补充要求的员工</w:t>
            </w:r>
          </w:p>
        </w:tc>
      </w:tr>
      <w:tr w:rsidR="0045667F" w14:paraId="6841DEB0" w14:textId="77777777">
        <w:trPr>
          <w:cantSplit/>
          <w:jc w:val="center"/>
        </w:trPr>
        <w:tc>
          <w:tcPr>
            <w:tcW w:w="2636" w:type="dxa"/>
            <w:tcMar>
              <w:top w:w="55" w:type="dxa"/>
              <w:left w:w="55" w:type="dxa"/>
              <w:bottom w:w="55" w:type="dxa"/>
              <w:right w:w="55" w:type="dxa"/>
            </w:tcMar>
            <w:vAlign w:val="center"/>
          </w:tcPr>
          <w:p w14:paraId="032A797D" w14:textId="77777777" w:rsidR="0045667F" w:rsidRDefault="002D1536">
            <w:pPr>
              <w:keepLines/>
              <w:spacing w:before="40" w:after="40" w:line="276" w:lineRule="auto"/>
              <w:ind w:firstLine="0"/>
            </w:pPr>
            <w:r>
              <w:t>reason</w:t>
            </w:r>
          </w:p>
        </w:tc>
        <w:tc>
          <w:tcPr>
            <w:tcW w:w="1417" w:type="dxa"/>
            <w:tcMar>
              <w:top w:w="55" w:type="dxa"/>
              <w:left w:w="55" w:type="dxa"/>
              <w:bottom w:w="55" w:type="dxa"/>
              <w:right w:w="55" w:type="dxa"/>
            </w:tcMar>
            <w:vAlign w:val="center"/>
          </w:tcPr>
          <w:p w14:paraId="0F83592D" w14:textId="77777777" w:rsidR="0045667F" w:rsidRDefault="002D1536">
            <w:pPr>
              <w:keepLines/>
              <w:spacing w:before="40" w:after="40" w:line="276" w:lineRule="auto"/>
              <w:ind w:firstLine="0"/>
            </w:pPr>
            <w:r>
              <w:t>VARCHAR</w:t>
            </w:r>
            <w:r>
              <w:br/>
              <w:t>(500)</w:t>
            </w:r>
          </w:p>
        </w:tc>
        <w:tc>
          <w:tcPr>
            <w:tcW w:w="652" w:type="dxa"/>
            <w:tcMar>
              <w:top w:w="55" w:type="dxa"/>
              <w:left w:w="55" w:type="dxa"/>
              <w:bottom w:w="55" w:type="dxa"/>
              <w:right w:w="55" w:type="dxa"/>
            </w:tcMar>
            <w:vAlign w:val="center"/>
          </w:tcPr>
          <w:p w14:paraId="3D00BFA2"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0C481BE" w14:textId="77777777" w:rsidR="0045667F" w:rsidRDefault="002D1536">
            <w:pPr>
              <w:keepLines/>
              <w:spacing w:before="40" w:after="40" w:line="276" w:lineRule="auto"/>
              <w:ind w:firstLine="0"/>
            </w:pPr>
            <w:r>
              <w:t>非空内容</w:t>
            </w:r>
          </w:p>
        </w:tc>
        <w:tc>
          <w:tcPr>
            <w:tcW w:w="2466" w:type="dxa"/>
            <w:tcMar>
              <w:top w:w="55" w:type="dxa"/>
              <w:left w:w="55" w:type="dxa"/>
              <w:bottom w:w="55" w:type="dxa"/>
              <w:right w:w="55" w:type="dxa"/>
            </w:tcMar>
            <w:vAlign w:val="center"/>
          </w:tcPr>
          <w:p w14:paraId="6DB23255" w14:textId="77777777" w:rsidR="0045667F" w:rsidRDefault="002D1536">
            <w:pPr>
              <w:keepLines/>
              <w:spacing w:before="40" w:after="40" w:line="276" w:lineRule="auto"/>
              <w:ind w:firstLine="0"/>
            </w:pPr>
            <w:r>
              <w:t>本轮补充原因</w:t>
            </w:r>
          </w:p>
        </w:tc>
      </w:tr>
      <w:tr w:rsidR="0045667F" w14:paraId="0D8544CC" w14:textId="77777777">
        <w:trPr>
          <w:cantSplit/>
          <w:jc w:val="center"/>
        </w:trPr>
        <w:tc>
          <w:tcPr>
            <w:tcW w:w="2636" w:type="dxa"/>
            <w:tcMar>
              <w:top w:w="55" w:type="dxa"/>
              <w:left w:w="55" w:type="dxa"/>
              <w:bottom w:w="55" w:type="dxa"/>
              <w:right w:w="55" w:type="dxa"/>
            </w:tcMar>
            <w:vAlign w:val="center"/>
          </w:tcPr>
          <w:p w14:paraId="4208F0DC" w14:textId="77777777" w:rsidR="0045667F" w:rsidRDefault="002D1536">
            <w:pPr>
              <w:keepLines/>
              <w:spacing w:before="40" w:after="40" w:line="276" w:lineRule="auto"/>
              <w:ind w:firstLine="0"/>
            </w:pPr>
            <w:r>
              <w:t>requested_at</w:t>
            </w:r>
          </w:p>
        </w:tc>
        <w:tc>
          <w:tcPr>
            <w:tcW w:w="1417" w:type="dxa"/>
            <w:tcMar>
              <w:top w:w="55" w:type="dxa"/>
              <w:left w:w="55" w:type="dxa"/>
              <w:bottom w:w="55" w:type="dxa"/>
              <w:right w:w="55" w:type="dxa"/>
            </w:tcMar>
            <w:vAlign w:val="center"/>
          </w:tcPr>
          <w:p w14:paraId="6C0D097A"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4B317A31"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42980CB" w14:textId="77777777" w:rsidR="0045667F" w:rsidRDefault="002D1536">
            <w:pPr>
              <w:keepLines/>
              <w:spacing w:before="40" w:after="40" w:line="276" w:lineRule="auto"/>
              <w:ind w:firstLine="0"/>
            </w:pPr>
            <w:r>
              <w:t>服务端</w:t>
            </w:r>
            <w:r>
              <w:t xml:space="preserve"> UTC</w:t>
            </w:r>
          </w:p>
        </w:tc>
        <w:tc>
          <w:tcPr>
            <w:tcW w:w="2466" w:type="dxa"/>
            <w:tcMar>
              <w:top w:w="55" w:type="dxa"/>
              <w:left w:w="55" w:type="dxa"/>
              <w:bottom w:w="55" w:type="dxa"/>
              <w:right w:w="55" w:type="dxa"/>
            </w:tcMar>
            <w:vAlign w:val="center"/>
          </w:tcPr>
          <w:p w14:paraId="073EC12B" w14:textId="77777777" w:rsidR="0045667F" w:rsidRDefault="002D1536">
            <w:pPr>
              <w:keepLines/>
              <w:spacing w:before="40" w:after="40" w:line="276" w:lineRule="auto"/>
              <w:ind w:firstLine="0"/>
            </w:pPr>
            <w:r>
              <w:t>员工提出时间</w:t>
            </w:r>
          </w:p>
        </w:tc>
      </w:tr>
      <w:tr w:rsidR="0045667F" w14:paraId="5572D23F" w14:textId="77777777">
        <w:trPr>
          <w:cantSplit/>
          <w:jc w:val="center"/>
        </w:trPr>
        <w:tc>
          <w:tcPr>
            <w:tcW w:w="2636" w:type="dxa"/>
            <w:tcMar>
              <w:top w:w="55" w:type="dxa"/>
              <w:left w:w="55" w:type="dxa"/>
              <w:bottom w:w="55" w:type="dxa"/>
              <w:right w:w="55" w:type="dxa"/>
            </w:tcMar>
            <w:vAlign w:val="center"/>
          </w:tcPr>
          <w:p w14:paraId="4CAD0619" w14:textId="77777777" w:rsidR="0045667F" w:rsidRDefault="002D1536">
            <w:pPr>
              <w:keepLines/>
              <w:spacing w:before="40" w:after="40" w:line="276" w:lineRule="auto"/>
              <w:ind w:firstLine="0"/>
            </w:pPr>
            <w:r>
              <w:t>customer_response</w:t>
            </w:r>
          </w:p>
        </w:tc>
        <w:tc>
          <w:tcPr>
            <w:tcW w:w="1417" w:type="dxa"/>
            <w:tcMar>
              <w:top w:w="55" w:type="dxa"/>
              <w:left w:w="55" w:type="dxa"/>
              <w:bottom w:w="55" w:type="dxa"/>
              <w:right w:w="55" w:type="dxa"/>
            </w:tcMar>
            <w:vAlign w:val="center"/>
          </w:tcPr>
          <w:p w14:paraId="24CFCB92" w14:textId="77777777" w:rsidR="0045667F" w:rsidRDefault="002D1536">
            <w:pPr>
              <w:keepLines/>
              <w:spacing w:before="40" w:after="40" w:line="276" w:lineRule="auto"/>
              <w:ind w:firstLine="0"/>
            </w:pPr>
            <w:r>
              <w:t>VARCHAR</w:t>
            </w:r>
            <w:r>
              <w:br/>
              <w:t>(500)</w:t>
            </w:r>
          </w:p>
        </w:tc>
        <w:tc>
          <w:tcPr>
            <w:tcW w:w="652" w:type="dxa"/>
            <w:tcMar>
              <w:top w:w="55" w:type="dxa"/>
              <w:left w:w="55" w:type="dxa"/>
              <w:bottom w:w="55" w:type="dxa"/>
              <w:right w:w="55" w:type="dxa"/>
            </w:tcMar>
            <w:vAlign w:val="center"/>
          </w:tcPr>
          <w:p w14:paraId="52C15563"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5DF59D64" w14:textId="77777777" w:rsidR="0045667F" w:rsidRDefault="002D1536">
            <w:pPr>
              <w:keepLines/>
              <w:spacing w:before="40" w:after="40" w:line="276" w:lineRule="auto"/>
              <w:ind w:firstLine="0"/>
            </w:pPr>
            <w:r>
              <w:t>与回复时间成对</w:t>
            </w:r>
          </w:p>
        </w:tc>
        <w:tc>
          <w:tcPr>
            <w:tcW w:w="2466" w:type="dxa"/>
            <w:tcMar>
              <w:top w:w="55" w:type="dxa"/>
              <w:left w:w="55" w:type="dxa"/>
              <w:bottom w:w="55" w:type="dxa"/>
              <w:right w:w="55" w:type="dxa"/>
            </w:tcMar>
            <w:vAlign w:val="center"/>
          </w:tcPr>
          <w:p w14:paraId="32A3EAC8" w14:textId="77777777" w:rsidR="0045667F" w:rsidRDefault="002D1536">
            <w:pPr>
              <w:keepLines/>
              <w:spacing w:before="40" w:after="40" w:line="276" w:lineRule="auto"/>
              <w:ind w:firstLine="0"/>
            </w:pPr>
            <w:r>
              <w:t>顾客本轮回复</w:t>
            </w:r>
          </w:p>
        </w:tc>
      </w:tr>
      <w:tr w:rsidR="0045667F" w14:paraId="7E4053E2" w14:textId="77777777">
        <w:trPr>
          <w:cantSplit/>
          <w:jc w:val="center"/>
        </w:trPr>
        <w:tc>
          <w:tcPr>
            <w:tcW w:w="2636" w:type="dxa"/>
            <w:tcMar>
              <w:top w:w="55" w:type="dxa"/>
              <w:left w:w="55" w:type="dxa"/>
              <w:bottom w:w="55" w:type="dxa"/>
              <w:right w:w="55" w:type="dxa"/>
            </w:tcMar>
            <w:vAlign w:val="center"/>
          </w:tcPr>
          <w:p w14:paraId="30F8A1B1" w14:textId="77777777" w:rsidR="0045667F" w:rsidRDefault="002D1536">
            <w:pPr>
              <w:keepLines/>
              <w:spacing w:before="40" w:after="40" w:line="276" w:lineRule="auto"/>
              <w:ind w:firstLine="0"/>
            </w:pPr>
            <w:r>
              <w:t>responded_at</w:t>
            </w:r>
          </w:p>
        </w:tc>
        <w:tc>
          <w:tcPr>
            <w:tcW w:w="1417" w:type="dxa"/>
            <w:tcMar>
              <w:top w:w="55" w:type="dxa"/>
              <w:left w:w="55" w:type="dxa"/>
              <w:bottom w:w="55" w:type="dxa"/>
              <w:right w:w="55" w:type="dxa"/>
            </w:tcMar>
            <w:vAlign w:val="center"/>
          </w:tcPr>
          <w:p w14:paraId="4D5FBEDE"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6D2A33FF"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0719A651" w14:textId="77777777" w:rsidR="0045667F" w:rsidRDefault="002D1536">
            <w:pPr>
              <w:keepLines/>
              <w:spacing w:before="40" w:after="40" w:line="276" w:lineRule="auto"/>
              <w:ind w:firstLine="0"/>
            </w:pPr>
            <w:r>
              <w:t>与回复内容成对</w:t>
            </w:r>
          </w:p>
        </w:tc>
        <w:tc>
          <w:tcPr>
            <w:tcW w:w="2466" w:type="dxa"/>
            <w:tcMar>
              <w:top w:w="55" w:type="dxa"/>
              <w:left w:w="55" w:type="dxa"/>
              <w:bottom w:w="55" w:type="dxa"/>
              <w:right w:w="55" w:type="dxa"/>
            </w:tcMar>
            <w:vAlign w:val="center"/>
          </w:tcPr>
          <w:p w14:paraId="7E0E1B75" w14:textId="77777777" w:rsidR="0045667F" w:rsidRDefault="002D1536">
            <w:pPr>
              <w:keepLines/>
              <w:spacing w:before="40" w:after="40" w:line="276" w:lineRule="auto"/>
              <w:ind w:firstLine="0"/>
            </w:pPr>
            <w:r>
              <w:t>顾客回复时间</w:t>
            </w:r>
          </w:p>
        </w:tc>
      </w:tr>
    </w:tbl>
    <w:p w14:paraId="04DEF306" w14:textId="77777777" w:rsidR="0045667F" w:rsidRDefault="002D1536">
      <w:pPr>
        <w:keepLines/>
        <w:jc w:val="both"/>
        <w:rPr>
          <w:lang w:eastAsia="zh-CN"/>
        </w:rPr>
      </w:pPr>
      <w:r>
        <w:rPr>
          <w:lang w:eastAsia="zh-CN"/>
        </w:rPr>
        <w:t>员工每次要求补充时创建新轮次，顾客回复写入同一轮次。</w:t>
      </w:r>
      <w:r>
        <w:rPr>
          <w:lang w:eastAsia="zh-CN"/>
        </w:rPr>
        <w:t xml:space="preserve">reason </w:t>
      </w:r>
      <w:r>
        <w:rPr>
          <w:lang w:eastAsia="zh-CN"/>
        </w:rPr>
        <w:t>与</w:t>
      </w:r>
      <w:r>
        <w:rPr>
          <w:lang w:eastAsia="zh-CN"/>
        </w:rPr>
        <w:t xml:space="preserve"> requested_at </w:t>
      </w:r>
      <w:r>
        <w:rPr>
          <w:lang w:eastAsia="zh-CN"/>
        </w:rPr>
        <w:t>必须完整；</w:t>
      </w:r>
      <w:r>
        <w:rPr>
          <w:lang w:eastAsia="zh-CN"/>
        </w:rPr>
        <w:t xml:space="preserve">customer_response </w:t>
      </w:r>
      <w:r>
        <w:rPr>
          <w:lang w:eastAsia="zh-CN"/>
        </w:rPr>
        <w:t>与</w:t>
      </w:r>
      <w:r>
        <w:rPr>
          <w:lang w:eastAsia="zh-CN"/>
        </w:rPr>
        <w:t xml:space="preserve"> responded_at </w:t>
      </w:r>
      <w:r>
        <w:rPr>
          <w:lang w:eastAsia="zh-CN"/>
        </w:rPr>
        <w:t>同时为空或同时填写。再次补充建立下一轮，前轮内容保留。</w:t>
      </w:r>
    </w:p>
    <w:p w14:paraId="781DF2A3" w14:textId="77777777" w:rsidR="0045667F" w:rsidRDefault="002D1536">
      <w:pPr>
        <w:pStyle w:val="31"/>
        <w:rPr>
          <w:lang w:eastAsia="zh-CN"/>
        </w:rPr>
      </w:pPr>
      <w:r>
        <w:rPr>
          <w:rFonts w:ascii="Times New Roman" w:eastAsia="黑体" w:hAnsi="Times New Roman"/>
          <w:lang w:eastAsia="zh-CN"/>
        </w:rPr>
        <w:t xml:space="preserve">5.4.3 </w:t>
      </w:r>
      <w:r>
        <w:rPr>
          <w:rFonts w:ascii="Times New Roman" w:eastAsia="黑体" w:hAnsi="Times New Roman"/>
          <w:lang w:eastAsia="zh-CN"/>
        </w:rPr>
        <w:t>合同、调整与费用</w:t>
      </w:r>
    </w:p>
    <w:p w14:paraId="2FF23FAB" w14:textId="77777777" w:rsidR="0045667F" w:rsidRDefault="002D1536">
      <w:pPr>
        <w:keepNext/>
        <w:keepLines/>
        <w:spacing w:before="80" w:after="140" w:line="240" w:lineRule="auto"/>
        <w:ind w:firstLine="0"/>
        <w:jc w:val="center"/>
        <w:rPr>
          <w:lang w:eastAsia="zh-CN"/>
        </w:rPr>
      </w:pPr>
      <w:r>
        <w:rPr>
          <w:b/>
          <w:sz w:val="18"/>
          <w:lang w:eastAsia="zh-CN"/>
        </w:rPr>
        <w:t>表</w:t>
      </w:r>
      <w:r>
        <w:rPr>
          <w:b/>
          <w:sz w:val="18"/>
          <w:lang w:eastAsia="zh-CN"/>
        </w:rPr>
        <w:t xml:space="preserve">5-11 rental_contract </w:t>
      </w:r>
      <w:r>
        <w:rPr>
          <w:b/>
          <w:sz w:val="18"/>
          <w:lang w:eastAsia="zh-CN"/>
        </w:rPr>
        <w:t>租赁合同</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1ED476B2" w14:textId="77777777">
        <w:trPr>
          <w:cantSplit/>
          <w:tblHeader/>
          <w:jc w:val="center"/>
        </w:trPr>
        <w:tc>
          <w:tcPr>
            <w:tcW w:w="2636" w:type="dxa"/>
            <w:shd w:val="clear" w:color="auto" w:fill="EDF2F7"/>
            <w:tcMar>
              <w:top w:w="55" w:type="dxa"/>
              <w:left w:w="55" w:type="dxa"/>
              <w:bottom w:w="55" w:type="dxa"/>
              <w:right w:w="55" w:type="dxa"/>
            </w:tcMar>
            <w:vAlign w:val="center"/>
          </w:tcPr>
          <w:p w14:paraId="7B813EB0"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284ECF4A"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72730C57"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42AD6A3B"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11D12065" w14:textId="77777777" w:rsidR="0045667F" w:rsidRDefault="002D1536">
            <w:pPr>
              <w:keepNext/>
              <w:keepLines/>
              <w:spacing w:before="40" w:after="40" w:line="276" w:lineRule="auto"/>
              <w:ind w:firstLine="0"/>
            </w:pPr>
            <w:r>
              <w:rPr>
                <w:b/>
              </w:rPr>
              <w:t>业务含义</w:t>
            </w:r>
          </w:p>
        </w:tc>
      </w:tr>
      <w:tr w:rsidR="0045667F" w14:paraId="42C70D4A" w14:textId="77777777">
        <w:trPr>
          <w:cantSplit/>
          <w:jc w:val="center"/>
        </w:trPr>
        <w:tc>
          <w:tcPr>
            <w:tcW w:w="2636" w:type="dxa"/>
            <w:tcMar>
              <w:top w:w="55" w:type="dxa"/>
              <w:left w:w="55" w:type="dxa"/>
              <w:bottom w:w="55" w:type="dxa"/>
              <w:right w:w="55" w:type="dxa"/>
            </w:tcMar>
            <w:vAlign w:val="center"/>
          </w:tcPr>
          <w:p w14:paraId="57DA4063" w14:textId="77777777" w:rsidR="0045667F" w:rsidRDefault="002D1536">
            <w:pPr>
              <w:keepNext/>
              <w:keepLines/>
              <w:spacing w:before="40" w:after="40" w:line="276" w:lineRule="auto"/>
              <w:ind w:firstLine="0"/>
            </w:pPr>
            <w:r>
              <w:t>contract_id</w:t>
            </w:r>
          </w:p>
        </w:tc>
        <w:tc>
          <w:tcPr>
            <w:tcW w:w="1417" w:type="dxa"/>
            <w:tcMar>
              <w:top w:w="55" w:type="dxa"/>
              <w:left w:w="55" w:type="dxa"/>
              <w:bottom w:w="55" w:type="dxa"/>
              <w:right w:w="55" w:type="dxa"/>
            </w:tcMar>
            <w:vAlign w:val="center"/>
          </w:tcPr>
          <w:p w14:paraId="6AE4F8DE"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6D2C53DB"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5899F876"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25DDA31B" w14:textId="77777777" w:rsidR="0045667F" w:rsidRDefault="002D1536">
            <w:pPr>
              <w:keepNext/>
              <w:keepLines/>
              <w:spacing w:before="40" w:after="40" w:line="276" w:lineRule="auto"/>
              <w:ind w:firstLine="0"/>
            </w:pPr>
            <w:r>
              <w:t>内部主键</w:t>
            </w:r>
          </w:p>
        </w:tc>
      </w:tr>
      <w:tr w:rsidR="0045667F" w14:paraId="1331948A" w14:textId="77777777">
        <w:trPr>
          <w:cantSplit/>
          <w:jc w:val="center"/>
        </w:trPr>
        <w:tc>
          <w:tcPr>
            <w:tcW w:w="2636" w:type="dxa"/>
            <w:tcMar>
              <w:top w:w="55" w:type="dxa"/>
              <w:left w:w="55" w:type="dxa"/>
              <w:bottom w:w="55" w:type="dxa"/>
              <w:right w:w="55" w:type="dxa"/>
            </w:tcMar>
            <w:vAlign w:val="center"/>
          </w:tcPr>
          <w:p w14:paraId="6955987C" w14:textId="77777777" w:rsidR="0045667F" w:rsidRDefault="002D1536">
            <w:pPr>
              <w:keepLines/>
              <w:spacing w:before="40" w:after="40" w:line="276" w:lineRule="auto"/>
              <w:ind w:firstLine="0"/>
            </w:pPr>
            <w:r>
              <w:t>contract_number</w:t>
            </w:r>
          </w:p>
        </w:tc>
        <w:tc>
          <w:tcPr>
            <w:tcW w:w="1417" w:type="dxa"/>
            <w:tcMar>
              <w:top w:w="55" w:type="dxa"/>
              <w:left w:w="55" w:type="dxa"/>
              <w:bottom w:w="55" w:type="dxa"/>
              <w:right w:w="55" w:type="dxa"/>
            </w:tcMar>
            <w:vAlign w:val="center"/>
          </w:tcPr>
          <w:p w14:paraId="13C7CDA0" w14:textId="77777777" w:rsidR="0045667F" w:rsidRDefault="002D1536">
            <w:pPr>
              <w:keepLines/>
              <w:spacing w:before="40" w:after="40" w:line="276" w:lineRule="auto"/>
              <w:ind w:firstLine="0"/>
            </w:pPr>
            <w:r>
              <w:t>VARCHAR</w:t>
            </w:r>
            <w:r>
              <w:br/>
              <w:t>(30)</w:t>
            </w:r>
          </w:p>
        </w:tc>
        <w:tc>
          <w:tcPr>
            <w:tcW w:w="652" w:type="dxa"/>
            <w:tcMar>
              <w:top w:w="55" w:type="dxa"/>
              <w:left w:w="55" w:type="dxa"/>
              <w:bottom w:w="55" w:type="dxa"/>
              <w:right w:w="55" w:type="dxa"/>
            </w:tcMar>
            <w:vAlign w:val="center"/>
          </w:tcPr>
          <w:p w14:paraId="73284146"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A5D0593" w14:textId="77777777" w:rsidR="0045667F" w:rsidRDefault="002D1536">
            <w:pPr>
              <w:keepLines/>
              <w:spacing w:before="40" w:after="40" w:line="276" w:lineRule="auto"/>
              <w:ind w:firstLine="0"/>
            </w:pPr>
            <w:r>
              <w:t>UQ</w:t>
            </w:r>
          </w:p>
        </w:tc>
        <w:tc>
          <w:tcPr>
            <w:tcW w:w="2466" w:type="dxa"/>
            <w:tcMar>
              <w:top w:w="55" w:type="dxa"/>
              <w:left w:w="55" w:type="dxa"/>
              <w:bottom w:w="55" w:type="dxa"/>
              <w:right w:w="55" w:type="dxa"/>
            </w:tcMar>
            <w:vAlign w:val="center"/>
          </w:tcPr>
          <w:p w14:paraId="0DABCF04" w14:textId="77777777" w:rsidR="0045667F" w:rsidRDefault="002D1536">
            <w:pPr>
              <w:keepLines/>
              <w:spacing w:before="40" w:after="40" w:line="276" w:lineRule="auto"/>
              <w:ind w:firstLine="0"/>
            </w:pPr>
            <w:r>
              <w:t>合同编号</w:t>
            </w:r>
          </w:p>
        </w:tc>
      </w:tr>
      <w:tr w:rsidR="0045667F" w14:paraId="1B435F21" w14:textId="77777777">
        <w:trPr>
          <w:cantSplit/>
          <w:jc w:val="center"/>
        </w:trPr>
        <w:tc>
          <w:tcPr>
            <w:tcW w:w="2636" w:type="dxa"/>
            <w:tcMar>
              <w:top w:w="55" w:type="dxa"/>
              <w:left w:w="55" w:type="dxa"/>
              <w:bottom w:w="55" w:type="dxa"/>
              <w:right w:w="55" w:type="dxa"/>
            </w:tcMar>
            <w:vAlign w:val="center"/>
          </w:tcPr>
          <w:p w14:paraId="701C1B91" w14:textId="77777777" w:rsidR="0045667F" w:rsidRDefault="002D1536">
            <w:pPr>
              <w:keepLines/>
              <w:spacing w:before="40" w:after="40" w:line="276" w:lineRule="auto"/>
              <w:ind w:firstLine="0"/>
            </w:pPr>
            <w:r>
              <w:t>source_request_id</w:t>
            </w:r>
          </w:p>
        </w:tc>
        <w:tc>
          <w:tcPr>
            <w:tcW w:w="1417" w:type="dxa"/>
            <w:tcMar>
              <w:top w:w="55" w:type="dxa"/>
              <w:left w:w="55" w:type="dxa"/>
              <w:bottom w:w="55" w:type="dxa"/>
              <w:right w:w="55" w:type="dxa"/>
            </w:tcMar>
            <w:vAlign w:val="center"/>
          </w:tcPr>
          <w:p w14:paraId="015A74AD"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063AD303"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19BDDC7B" w14:textId="77777777" w:rsidR="0045667F" w:rsidRDefault="002D1536">
            <w:pPr>
              <w:keepLines/>
              <w:spacing w:before="40" w:after="40" w:line="276" w:lineRule="auto"/>
              <w:ind w:firstLine="0"/>
            </w:pPr>
            <w:r>
              <w:t>FK → rental_request</w:t>
            </w:r>
            <w:r>
              <w:t>；</w:t>
            </w:r>
            <w:r>
              <w:t>UQ</w:t>
            </w:r>
          </w:p>
        </w:tc>
        <w:tc>
          <w:tcPr>
            <w:tcW w:w="2466" w:type="dxa"/>
            <w:tcMar>
              <w:top w:w="55" w:type="dxa"/>
              <w:left w:w="55" w:type="dxa"/>
              <w:bottom w:w="55" w:type="dxa"/>
              <w:right w:w="55" w:type="dxa"/>
            </w:tcMar>
            <w:vAlign w:val="center"/>
          </w:tcPr>
          <w:p w14:paraId="23C0171C" w14:textId="77777777" w:rsidR="0045667F" w:rsidRDefault="002D1536">
            <w:pPr>
              <w:keepLines/>
              <w:spacing w:before="40" w:after="40" w:line="276" w:lineRule="auto"/>
              <w:ind w:firstLine="0"/>
              <w:rPr>
                <w:lang w:eastAsia="zh-CN"/>
              </w:rPr>
            </w:pPr>
            <w:r>
              <w:rPr>
                <w:lang w:eastAsia="zh-CN"/>
              </w:rPr>
              <w:t>来源需求，保证最多转化一次</w:t>
            </w:r>
          </w:p>
        </w:tc>
      </w:tr>
      <w:tr w:rsidR="0045667F" w14:paraId="77EC1470" w14:textId="77777777">
        <w:trPr>
          <w:cantSplit/>
          <w:jc w:val="center"/>
        </w:trPr>
        <w:tc>
          <w:tcPr>
            <w:tcW w:w="2636" w:type="dxa"/>
            <w:tcMar>
              <w:top w:w="55" w:type="dxa"/>
              <w:left w:w="55" w:type="dxa"/>
              <w:bottom w:w="55" w:type="dxa"/>
              <w:right w:w="55" w:type="dxa"/>
            </w:tcMar>
            <w:vAlign w:val="center"/>
          </w:tcPr>
          <w:p w14:paraId="02A52565" w14:textId="77777777" w:rsidR="0045667F" w:rsidRDefault="002D1536">
            <w:pPr>
              <w:keepLines/>
              <w:spacing w:before="40" w:after="40" w:line="276" w:lineRule="auto"/>
              <w:ind w:firstLine="0"/>
            </w:pPr>
            <w:r>
              <w:t>customer_id</w:t>
            </w:r>
          </w:p>
        </w:tc>
        <w:tc>
          <w:tcPr>
            <w:tcW w:w="1417" w:type="dxa"/>
            <w:tcMar>
              <w:top w:w="55" w:type="dxa"/>
              <w:left w:w="55" w:type="dxa"/>
              <w:bottom w:w="55" w:type="dxa"/>
              <w:right w:w="55" w:type="dxa"/>
            </w:tcMar>
            <w:vAlign w:val="center"/>
          </w:tcPr>
          <w:p w14:paraId="14985435"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32E337CB"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1E03C9D" w14:textId="77777777" w:rsidR="0045667F" w:rsidRDefault="002D1536">
            <w:pPr>
              <w:keepLines/>
              <w:spacing w:before="40" w:after="40" w:line="276" w:lineRule="auto"/>
              <w:ind w:firstLine="0"/>
            </w:pPr>
            <w:r>
              <w:t>FK → customer</w:t>
            </w:r>
          </w:p>
        </w:tc>
        <w:tc>
          <w:tcPr>
            <w:tcW w:w="2466" w:type="dxa"/>
            <w:tcMar>
              <w:top w:w="55" w:type="dxa"/>
              <w:left w:w="55" w:type="dxa"/>
              <w:bottom w:w="55" w:type="dxa"/>
              <w:right w:w="55" w:type="dxa"/>
            </w:tcMar>
            <w:vAlign w:val="center"/>
          </w:tcPr>
          <w:p w14:paraId="22823305" w14:textId="77777777" w:rsidR="0045667F" w:rsidRDefault="002D1536">
            <w:pPr>
              <w:keepLines/>
              <w:spacing w:before="40" w:after="40" w:line="276" w:lineRule="auto"/>
              <w:ind w:firstLine="0"/>
            </w:pPr>
            <w:r>
              <w:t>合同顾客</w:t>
            </w:r>
          </w:p>
        </w:tc>
      </w:tr>
      <w:tr w:rsidR="0045667F" w14:paraId="3C1D36D8" w14:textId="77777777">
        <w:trPr>
          <w:cantSplit/>
          <w:jc w:val="center"/>
        </w:trPr>
        <w:tc>
          <w:tcPr>
            <w:tcW w:w="2636" w:type="dxa"/>
            <w:tcMar>
              <w:top w:w="55" w:type="dxa"/>
              <w:left w:w="55" w:type="dxa"/>
              <w:bottom w:w="55" w:type="dxa"/>
              <w:right w:w="55" w:type="dxa"/>
            </w:tcMar>
            <w:vAlign w:val="center"/>
          </w:tcPr>
          <w:p w14:paraId="36D913C9" w14:textId="77777777" w:rsidR="0045667F" w:rsidRDefault="002D1536">
            <w:pPr>
              <w:keepLines/>
              <w:spacing w:before="40" w:after="40" w:line="276" w:lineRule="auto"/>
              <w:ind w:firstLine="0"/>
            </w:pPr>
            <w:r>
              <w:t>created_by_employee_id</w:t>
            </w:r>
          </w:p>
        </w:tc>
        <w:tc>
          <w:tcPr>
            <w:tcW w:w="1417" w:type="dxa"/>
            <w:tcMar>
              <w:top w:w="55" w:type="dxa"/>
              <w:left w:w="55" w:type="dxa"/>
              <w:bottom w:w="55" w:type="dxa"/>
              <w:right w:w="55" w:type="dxa"/>
            </w:tcMar>
            <w:vAlign w:val="center"/>
          </w:tcPr>
          <w:p w14:paraId="40D8CCAD"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5830EDB3"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81BD899" w14:textId="77777777" w:rsidR="0045667F" w:rsidRDefault="002D1536">
            <w:pPr>
              <w:keepLines/>
              <w:spacing w:before="40" w:after="40" w:line="276" w:lineRule="auto"/>
              <w:ind w:firstLine="0"/>
            </w:pPr>
            <w:r>
              <w:t>FK → employee</w:t>
            </w:r>
          </w:p>
        </w:tc>
        <w:tc>
          <w:tcPr>
            <w:tcW w:w="2466" w:type="dxa"/>
            <w:tcMar>
              <w:top w:w="55" w:type="dxa"/>
              <w:left w:w="55" w:type="dxa"/>
              <w:bottom w:w="55" w:type="dxa"/>
              <w:right w:w="55" w:type="dxa"/>
            </w:tcMar>
            <w:vAlign w:val="center"/>
          </w:tcPr>
          <w:p w14:paraId="0F5146FE" w14:textId="77777777" w:rsidR="0045667F" w:rsidRDefault="002D1536">
            <w:pPr>
              <w:keepLines/>
              <w:spacing w:before="40" w:after="40" w:line="276" w:lineRule="auto"/>
              <w:ind w:firstLine="0"/>
            </w:pPr>
            <w:r>
              <w:t>创建员工</w:t>
            </w:r>
          </w:p>
        </w:tc>
      </w:tr>
      <w:tr w:rsidR="0045667F" w14:paraId="4D5BEE80" w14:textId="77777777">
        <w:trPr>
          <w:cantSplit/>
          <w:jc w:val="center"/>
        </w:trPr>
        <w:tc>
          <w:tcPr>
            <w:tcW w:w="2636" w:type="dxa"/>
            <w:tcMar>
              <w:top w:w="55" w:type="dxa"/>
              <w:left w:w="55" w:type="dxa"/>
              <w:bottom w:w="55" w:type="dxa"/>
              <w:right w:w="55" w:type="dxa"/>
            </w:tcMar>
            <w:vAlign w:val="center"/>
          </w:tcPr>
          <w:p w14:paraId="47CDDBA1" w14:textId="77777777" w:rsidR="0045667F" w:rsidRDefault="002D1536">
            <w:pPr>
              <w:keepLines/>
              <w:spacing w:before="40" w:after="40" w:line="276" w:lineRule="auto"/>
              <w:ind w:firstLine="0"/>
            </w:pPr>
            <w:r>
              <w:t>service_store_id</w:t>
            </w:r>
          </w:p>
        </w:tc>
        <w:tc>
          <w:tcPr>
            <w:tcW w:w="1417" w:type="dxa"/>
            <w:tcMar>
              <w:top w:w="55" w:type="dxa"/>
              <w:left w:w="55" w:type="dxa"/>
              <w:bottom w:w="55" w:type="dxa"/>
              <w:right w:w="55" w:type="dxa"/>
            </w:tcMar>
            <w:vAlign w:val="center"/>
          </w:tcPr>
          <w:p w14:paraId="3F6F7D30"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33228224"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DE7618A" w14:textId="77777777" w:rsidR="0045667F" w:rsidRDefault="002D1536">
            <w:pPr>
              <w:keepLines/>
              <w:spacing w:before="40" w:after="40" w:line="276" w:lineRule="auto"/>
              <w:ind w:firstLine="0"/>
            </w:pPr>
            <w:r>
              <w:t>FK → store</w:t>
            </w:r>
          </w:p>
        </w:tc>
        <w:tc>
          <w:tcPr>
            <w:tcW w:w="2466" w:type="dxa"/>
            <w:tcMar>
              <w:top w:w="55" w:type="dxa"/>
              <w:left w:w="55" w:type="dxa"/>
              <w:bottom w:w="55" w:type="dxa"/>
              <w:right w:w="55" w:type="dxa"/>
            </w:tcMar>
            <w:vAlign w:val="center"/>
          </w:tcPr>
          <w:p w14:paraId="4095C965" w14:textId="77777777" w:rsidR="0045667F" w:rsidRDefault="002D1536">
            <w:pPr>
              <w:keepLines/>
              <w:spacing w:before="40" w:after="40" w:line="276" w:lineRule="auto"/>
              <w:ind w:firstLine="0"/>
            </w:pPr>
            <w:r>
              <w:t>合同办理门店</w:t>
            </w:r>
          </w:p>
        </w:tc>
      </w:tr>
      <w:tr w:rsidR="0045667F" w14:paraId="081F074C" w14:textId="77777777">
        <w:trPr>
          <w:cantSplit/>
          <w:jc w:val="center"/>
        </w:trPr>
        <w:tc>
          <w:tcPr>
            <w:tcW w:w="2636" w:type="dxa"/>
            <w:tcMar>
              <w:top w:w="55" w:type="dxa"/>
              <w:left w:w="55" w:type="dxa"/>
              <w:bottom w:w="55" w:type="dxa"/>
              <w:right w:w="55" w:type="dxa"/>
            </w:tcMar>
            <w:vAlign w:val="center"/>
          </w:tcPr>
          <w:p w14:paraId="5AD970ED" w14:textId="77777777" w:rsidR="0045667F" w:rsidRDefault="002D1536">
            <w:pPr>
              <w:keepLines/>
              <w:spacing w:before="40" w:after="40" w:line="276" w:lineRule="auto"/>
              <w:ind w:firstLine="0"/>
            </w:pPr>
            <w:r>
              <w:t>contract_date</w:t>
            </w:r>
          </w:p>
        </w:tc>
        <w:tc>
          <w:tcPr>
            <w:tcW w:w="1417" w:type="dxa"/>
            <w:tcMar>
              <w:top w:w="55" w:type="dxa"/>
              <w:left w:w="55" w:type="dxa"/>
              <w:bottom w:w="55" w:type="dxa"/>
              <w:right w:w="55" w:type="dxa"/>
            </w:tcMar>
            <w:vAlign w:val="center"/>
          </w:tcPr>
          <w:p w14:paraId="62CE186D" w14:textId="77777777" w:rsidR="0045667F" w:rsidRDefault="002D1536">
            <w:pPr>
              <w:keepLines/>
              <w:spacing w:before="40" w:after="40" w:line="276" w:lineRule="auto"/>
              <w:ind w:firstLine="0"/>
            </w:pPr>
            <w:r>
              <w:t>DATE</w:t>
            </w:r>
          </w:p>
        </w:tc>
        <w:tc>
          <w:tcPr>
            <w:tcW w:w="652" w:type="dxa"/>
            <w:tcMar>
              <w:top w:w="55" w:type="dxa"/>
              <w:left w:w="55" w:type="dxa"/>
              <w:bottom w:w="55" w:type="dxa"/>
              <w:right w:w="55" w:type="dxa"/>
            </w:tcMar>
            <w:vAlign w:val="center"/>
          </w:tcPr>
          <w:p w14:paraId="178BEFC2"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E799700"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49A2DDAD" w14:textId="77777777" w:rsidR="0045667F" w:rsidRDefault="002D1536">
            <w:pPr>
              <w:keepLines/>
              <w:spacing w:before="40" w:after="40" w:line="276" w:lineRule="auto"/>
              <w:ind w:firstLine="0"/>
            </w:pPr>
            <w:r>
              <w:t>合同业务日期</w:t>
            </w:r>
          </w:p>
        </w:tc>
      </w:tr>
      <w:tr w:rsidR="0045667F" w14:paraId="40F95F01" w14:textId="77777777">
        <w:trPr>
          <w:cantSplit/>
          <w:jc w:val="center"/>
        </w:trPr>
        <w:tc>
          <w:tcPr>
            <w:tcW w:w="2636" w:type="dxa"/>
            <w:tcMar>
              <w:top w:w="55" w:type="dxa"/>
              <w:left w:w="55" w:type="dxa"/>
              <w:bottom w:w="55" w:type="dxa"/>
              <w:right w:w="55" w:type="dxa"/>
            </w:tcMar>
            <w:vAlign w:val="center"/>
          </w:tcPr>
          <w:p w14:paraId="2967B318" w14:textId="77777777" w:rsidR="0045667F" w:rsidRDefault="002D1536">
            <w:pPr>
              <w:keepLines/>
              <w:spacing w:before="40" w:after="40" w:line="276" w:lineRule="auto"/>
              <w:ind w:firstLine="0"/>
            </w:pPr>
            <w:r>
              <w:t>rental_start_date</w:t>
            </w:r>
          </w:p>
        </w:tc>
        <w:tc>
          <w:tcPr>
            <w:tcW w:w="1417" w:type="dxa"/>
            <w:tcMar>
              <w:top w:w="55" w:type="dxa"/>
              <w:left w:w="55" w:type="dxa"/>
              <w:bottom w:w="55" w:type="dxa"/>
              <w:right w:w="55" w:type="dxa"/>
            </w:tcMar>
            <w:vAlign w:val="center"/>
          </w:tcPr>
          <w:p w14:paraId="0A4E7A50" w14:textId="77777777" w:rsidR="0045667F" w:rsidRDefault="002D1536">
            <w:pPr>
              <w:keepLines/>
              <w:spacing w:before="40" w:after="40" w:line="276" w:lineRule="auto"/>
              <w:ind w:firstLine="0"/>
            </w:pPr>
            <w:r>
              <w:t>DATE</w:t>
            </w:r>
          </w:p>
        </w:tc>
        <w:tc>
          <w:tcPr>
            <w:tcW w:w="652" w:type="dxa"/>
            <w:tcMar>
              <w:top w:w="55" w:type="dxa"/>
              <w:left w:w="55" w:type="dxa"/>
              <w:bottom w:w="55" w:type="dxa"/>
              <w:right w:w="55" w:type="dxa"/>
            </w:tcMar>
            <w:vAlign w:val="center"/>
          </w:tcPr>
          <w:p w14:paraId="7FB6F353"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28A1B40F"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5E85757F" w14:textId="77777777" w:rsidR="0045667F" w:rsidRDefault="002D1536">
            <w:pPr>
              <w:keepLines/>
              <w:spacing w:before="40" w:after="40" w:line="276" w:lineRule="auto"/>
              <w:ind w:firstLine="0"/>
            </w:pPr>
            <w:r>
              <w:t>租赁开始日期</w:t>
            </w:r>
          </w:p>
        </w:tc>
      </w:tr>
      <w:tr w:rsidR="0045667F" w14:paraId="4D2F0A8C" w14:textId="77777777">
        <w:trPr>
          <w:cantSplit/>
          <w:jc w:val="center"/>
        </w:trPr>
        <w:tc>
          <w:tcPr>
            <w:tcW w:w="2636" w:type="dxa"/>
            <w:tcMar>
              <w:top w:w="55" w:type="dxa"/>
              <w:left w:w="55" w:type="dxa"/>
              <w:bottom w:w="55" w:type="dxa"/>
              <w:right w:w="55" w:type="dxa"/>
            </w:tcMar>
            <w:vAlign w:val="center"/>
          </w:tcPr>
          <w:p w14:paraId="39BE8959" w14:textId="77777777" w:rsidR="0045667F" w:rsidRDefault="002D1536">
            <w:pPr>
              <w:keepLines/>
              <w:spacing w:before="40" w:after="40" w:line="276" w:lineRule="auto"/>
              <w:ind w:firstLine="0"/>
            </w:pPr>
            <w:r>
              <w:t>rental_days</w:t>
            </w:r>
          </w:p>
        </w:tc>
        <w:tc>
          <w:tcPr>
            <w:tcW w:w="1417" w:type="dxa"/>
            <w:tcMar>
              <w:top w:w="55" w:type="dxa"/>
              <w:left w:w="55" w:type="dxa"/>
              <w:bottom w:w="55" w:type="dxa"/>
              <w:right w:w="55" w:type="dxa"/>
            </w:tcMar>
            <w:vAlign w:val="center"/>
          </w:tcPr>
          <w:p w14:paraId="5DA7E8F5" w14:textId="77777777" w:rsidR="0045667F" w:rsidRDefault="002D1536">
            <w:pPr>
              <w:keepLines/>
              <w:spacing w:before="40" w:after="40" w:line="276" w:lineRule="auto"/>
              <w:ind w:firstLine="0"/>
            </w:pPr>
            <w:r>
              <w:t>INT</w:t>
            </w:r>
          </w:p>
        </w:tc>
        <w:tc>
          <w:tcPr>
            <w:tcW w:w="652" w:type="dxa"/>
            <w:tcMar>
              <w:top w:w="55" w:type="dxa"/>
              <w:left w:w="55" w:type="dxa"/>
              <w:bottom w:w="55" w:type="dxa"/>
              <w:right w:w="55" w:type="dxa"/>
            </w:tcMar>
            <w:vAlign w:val="center"/>
          </w:tcPr>
          <w:p w14:paraId="0DA0DFBD"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FB41C3D" w14:textId="77777777" w:rsidR="0045667F" w:rsidRDefault="002D1536">
            <w:pPr>
              <w:keepLines/>
              <w:spacing w:before="40" w:after="40" w:line="276" w:lineRule="auto"/>
              <w:ind w:firstLine="0"/>
            </w:pPr>
            <w:r>
              <w:t>大于</w:t>
            </w:r>
            <w:r>
              <w:t xml:space="preserve"> 0</w:t>
            </w:r>
          </w:p>
        </w:tc>
        <w:tc>
          <w:tcPr>
            <w:tcW w:w="2466" w:type="dxa"/>
            <w:tcMar>
              <w:top w:w="55" w:type="dxa"/>
              <w:left w:w="55" w:type="dxa"/>
              <w:bottom w:w="55" w:type="dxa"/>
              <w:right w:w="55" w:type="dxa"/>
            </w:tcMar>
            <w:vAlign w:val="center"/>
          </w:tcPr>
          <w:p w14:paraId="6BAC5468" w14:textId="77777777" w:rsidR="0045667F" w:rsidRDefault="002D1536">
            <w:pPr>
              <w:keepLines/>
              <w:spacing w:before="40" w:after="40" w:line="276" w:lineRule="auto"/>
              <w:ind w:firstLine="0"/>
            </w:pPr>
            <w:r>
              <w:t>租赁天数</w:t>
            </w:r>
          </w:p>
        </w:tc>
      </w:tr>
      <w:tr w:rsidR="0045667F" w14:paraId="0828F4F2" w14:textId="77777777">
        <w:trPr>
          <w:cantSplit/>
          <w:jc w:val="center"/>
        </w:trPr>
        <w:tc>
          <w:tcPr>
            <w:tcW w:w="2636" w:type="dxa"/>
            <w:tcMar>
              <w:top w:w="55" w:type="dxa"/>
              <w:left w:w="55" w:type="dxa"/>
              <w:bottom w:w="55" w:type="dxa"/>
              <w:right w:w="55" w:type="dxa"/>
            </w:tcMar>
            <w:vAlign w:val="center"/>
          </w:tcPr>
          <w:p w14:paraId="20B484F0" w14:textId="77777777" w:rsidR="0045667F" w:rsidRDefault="002D1536">
            <w:pPr>
              <w:keepLines/>
              <w:spacing w:before="40" w:after="40" w:line="276" w:lineRule="auto"/>
              <w:ind w:firstLine="0"/>
            </w:pPr>
            <w:r>
              <w:t>amount_due</w:t>
            </w:r>
          </w:p>
        </w:tc>
        <w:tc>
          <w:tcPr>
            <w:tcW w:w="1417" w:type="dxa"/>
            <w:tcMar>
              <w:top w:w="55" w:type="dxa"/>
              <w:left w:w="55" w:type="dxa"/>
              <w:bottom w:w="55" w:type="dxa"/>
              <w:right w:w="55" w:type="dxa"/>
            </w:tcMar>
            <w:vAlign w:val="center"/>
          </w:tcPr>
          <w:p w14:paraId="485CAA21" w14:textId="77777777" w:rsidR="0045667F" w:rsidRDefault="002D1536">
            <w:pPr>
              <w:keepLines/>
              <w:spacing w:before="40" w:after="40" w:line="276" w:lineRule="auto"/>
              <w:ind w:firstLine="0"/>
            </w:pPr>
            <w:r>
              <w:t>DECIMAL</w:t>
            </w:r>
            <w:r>
              <w:br/>
              <w:t>(12,2)</w:t>
            </w:r>
          </w:p>
        </w:tc>
        <w:tc>
          <w:tcPr>
            <w:tcW w:w="652" w:type="dxa"/>
            <w:tcMar>
              <w:top w:w="55" w:type="dxa"/>
              <w:left w:w="55" w:type="dxa"/>
              <w:bottom w:w="55" w:type="dxa"/>
              <w:right w:w="55" w:type="dxa"/>
            </w:tcMar>
            <w:vAlign w:val="center"/>
          </w:tcPr>
          <w:p w14:paraId="25F77DA5"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229BEBA0" w14:textId="77777777" w:rsidR="0045667F" w:rsidRDefault="002D1536">
            <w:pPr>
              <w:keepLines/>
              <w:spacing w:before="40" w:after="40" w:line="276" w:lineRule="auto"/>
              <w:ind w:firstLine="0"/>
            </w:pPr>
            <w:r>
              <w:t>大于等于</w:t>
            </w:r>
            <w:r>
              <w:t xml:space="preserve"> 0</w:t>
            </w:r>
          </w:p>
        </w:tc>
        <w:tc>
          <w:tcPr>
            <w:tcW w:w="2466" w:type="dxa"/>
            <w:tcMar>
              <w:top w:w="55" w:type="dxa"/>
              <w:left w:w="55" w:type="dxa"/>
              <w:bottom w:w="55" w:type="dxa"/>
              <w:right w:w="55" w:type="dxa"/>
            </w:tcMar>
            <w:vAlign w:val="center"/>
          </w:tcPr>
          <w:p w14:paraId="52AB13F1" w14:textId="77777777" w:rsidR="0045667F" w:rsidRDefault="002D1536">
            <w:pPr>
              <w:keepLines/>
              <w:spacing w:before="40" w:after="40" w:line="276" w:lineRule="auto"/>
              <w:ind w:firstLine="0"/>
            </w:pPr>
            <w:r>
              <w:t>当前应付金额</w:t>
            </w:r>
          </w:p>
        </w:tc>
      </w:tr>
      <w:tr w:rsidR="0045667F" w14:paraId="0C225866" w14:textId="77777777">
        <w:trPr>
          <w:cantSplit/>
          <w:jc w:val="center"/>
        </w:trPr>
        <w:tc>
          <w:tcPr>
            <w:tcW w:w="2636" w:type="dxa"/>
            <w:tcMar>
              <w:top w:w="55" w:type="dxa"/>
              <w:left w:w="55" w:type="dxa"/>
              <w:bottom w:w="55" w:type="dxa"/>
              <w:right w:w="55" w:type="dxa"/>
            </w:tcMar>
            <w:vAlign w:val="center"/>
          </w:tcPr>
          <w:p w14:paraId="2649AD13" w14:textId="77777777" w:rsidR="0045667F" w:rsidRDefault="002D1536">
            <w:pPr>
              <w:keepLines/>
              <w:spacing w:before="40" w:after="40" w:line="276" w:lineRule="auto"/>
              <w:ind w:firstLine="0"/>
            </w:pPr>
            <w:r>
              <w:t>contract_status</w:t>
            </w:r>
          </w:p>
        </w:tc>
        <w:tc>
          <w:tcPr>
            <w:tcW w:w="1417" w:type="dxa"/>
            <w:tcMar>
              <w:top w:w="55" w:type="dxa"/>
              <w:left w:w="55" w:type="dxa"/>
              <w:bottom w:w="55" w:type="dxa"/>
              <w:right w:w="55" w:type="dxa"/>
            </w:tcMar>
            <w:vAlign w:val="center"/>
          </w:tcPr>
          <w:p w14:paraId="73817E7A"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49DE0096"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4C9547B"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1ABAD24B" w14:textId="77777777" w:rsidR="0045667F" w:rsidRDefault="002D1536">
            <w:pPr>
              <w:keepLines/>
              <w:spacing w:before="40" w:after="40" w:line="276" w:lineRule="auto"/>
              <w:ind w:firstLine="0"/>
            </w:pPr>
            <w:r>
              <w:t>合同状态</w:t>
            </w:r>
          </w:p>
        </w:tc>
      </w:tr>
    </w:tbl>
    <w:p w14:paraId="1CA5E9AB" w14:textId="77777777" w:rsidR="0045667F" w:rsidRDefault="002D1536">
      <w:pPr>
        <w:keepLines/>
        <w:jc w:val="both"/>
      </w:pPr>
      <w:r>
        <w:t xml:space="preserve">source_request_id </w:t>
      </w:r>
      <w:r>
        <w:t>在关系结构中可空，但新建合同业务动作要求已受理需求并保证一次转化。合同签署日期、租赁开始日和约定天数分别保存；</w:t>
      </w:r>
      <w:r>
        <w:t xml:space="preserve">amount_due </w:t>
      </w:r>
      <w:r>
        <w:t>可以为零。</w:t>
      </w:r>
    </w:p>
    <w:p w14:paraId="240209D5" w14:textId="77777777" w:rsidR="0045667F" w:rsidRDefault="002D1536">
      <w:pPr>
        <w:keepNext/>
        <w:keepLines/>
        <w:spacing w:before="80" w:after="140" w:line="240" w:lineRule="auto"/>
        <w:ind w:firstLine="0"/>
        <w:jc w:val="center"/>
      </w:pPr>
      <w:r>
        <w:rPr>
          <w:b/>
          <w:sz w:val="18"/>
        </w:rPr>
        <w:t>表</w:t>
      </w:r>
      <w:r>
        <w:rPr>
          <w:b/>
          <w:sz w:val="18"/>
        </w:rPr>
        <w:t xml:space="preserve">5-12 rental_item </w:t>
      </w:r>
      <w:r>
        <w:rPr>
          <w:b/>
          <w:sz w:val="18"/>
        </w:rPr>
        <w:t>合同项目</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756E92FD" w14:textId="77777777">
        <w:trPr>
          <w:cantSplit/>
          <w:tblHeader/>
          <w:jc w:val="center"/>
        </w:trPr>
        <w:tc>
          <w:tcPr>
            <w:tcW w:w="2636" w:type="dxa"/>
            <w:shd w:val="clear" w:color="auto" w:fill="EDF2F7"/>
            <w:tcMar>
              <w:top w:w="55" w:type="dxa"/>
              <w:left w:w="55" w:type="dxa"/>
              <w:bottom w:w="55" w:type="dxa"/>
              <w:right w:w="55" w:type="dxa"/>
            </w:tcMar>
            <w:vAlign w:val="center"/>
          </w:tcPr>
          <w:p w14:paraId="7D3FF981"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1A53D4DC"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1D19AD4D"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7D1A3158"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70E3FD05" w14:textId="77777777" w:rsidR="0045667F" w:rsidRDefault="002D1536">
            <w:pPr>
              <w:keepNext/>
              <w:keepLines/>
              <w:spacing w:before="40" w:after="40" w:line="276" w:lineRule="auto"/>
              <w:ind w:firstLine="0"/>
            </w:pPr>
            <w:r>
              <w:rPr>
                <w:b/>
              </w:rPr>
              <w:t>业务含义</w:t>
            </w:r>
          </w:p>
        </w:tc>
      </w:tr>
      <w:tr w:rsidR="0045667F" w14:paraId="4DC106C0" w14:textId="77777777">
        <w:trPr>
          <w:cantSplit/>
          <w:jc w:val="center"/>
        </w:trPr>
        <w:tc>
          <w:tcPr>
            <w:tcW w:w="2636" w:type="dxa"/>
            <w:tcMar>
              <w:top w:w="55" w:type="dxa"/>
              <w:left w:w="55" w:type="dxa"/>
              <w:bottom w:w="55" w:type="dxa"/>
              <w:right w:w="55" w:type="dxa"/>
            </w:tcMar>
            <w:vAlign w:val="center"/>
          </w:tcPr>
          <w:p w14:paraId="2E09DC96" w14:textId="77777777" w:rsidR="0045667F" w:rsidRDefault="002D1536">
            <w:pPr>
              <w:keepNext/>
              <w:keepLines/>
              <w:spacing w:before="40" w:after="40" w:line="276" w:lineRule="auto"/>
              <w:ind w:firstLine="0"/>
            </w:pPr>
            <w:r>
              <w:t>rental_item_id</w:t>
            </w:r>
          </w:p>
        </w:tc>
        <w:tc>
          <w:tcPr>
            <w:tcW w:w="1417" w:type="dxa"/>
            <w:tcMar>
              <w:top w:w="55" w:type="dxa"/>
              <w:left w:w="55" w:type="dxa"/>
              <w:bottom w:w="55" w:type="dxa"/>
              <w:right w:w="55" w:type="dxa"/>
            </w:tcMar>
            <w:vAlign w:val="center"/>
          </w:tcPr>
          <w:p w14:paraId="4B6036E4"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45269ED9"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75A8B263"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63D06BB6" w14:textId="77777777" w:rsidR="0045667F" w:rsidRDefault="002D1536">
            <w:pPr>
              <w:keepNext/>
              <w:keepLines/>
              <w:spacing w:before="40" w:after="40" w:line="276" w:lineRule="auto"/>
              <w:ind w:firstLine="0"/>
            </w:pPr>
            <w:r>
              <w:t>内部主键</w:t>
            </w:r>
          </w:p>
        </w:tc>
      </w:tr>
      <w:tr w:rsidR="0045667F" w14:paraId="63C28C6A" w14:textId="77777777">
        <w:trPr>
          <w:cantSplit/>
          <w:jc w:val="center"/>
        </w:trPr>
        <w:tc>
          <w:tcPr>
            <w:tcW w:w="2636" w:type="dxa"/>
            <w:tcMar>
              <w:top w:w="55" w:type="dxa"/>
              <w:left w:w="55" w:type="dxa"/>
              <w:bottom w:w="55" w:type="dxa"/>
              <w:right w:w="55" w:type="dxa"/>
            </w:tcMar>
            <w:vAlign w:val="center"/>
          </w:tcPr>
          <w:p w14:paraId="012CC13B" w14:textId="77777777" w:rsidR="0045667F" w:rsidRDefault="002D1536">
            <w:pPr>
              <w:keepLines/>
              <w:spacing w:before="40" w:after="40" w:line="276" w:lineRule="auto"/>
              <w:ind w:firstLine="0"/>
            </w:pPr>
            <w:r>
              <w:t>contract_id</w:t>
            </w:r>
          </w:p>
        </w:tc>
        <w:tc>
          <w:tcPr>
            <w:tcW w:w="1417" w:type="dxa"/>
            <w:tcMar>
              <w:top w:w="55" w:type="dxa"/>
              <w:left w:w="55" w:type="dxa"/>
              <w:bottom w:w="55" w:type="dxa"/>
              <w:right w:w="55" w:type="dxa"/>
            </w:tcMar>
            <w:vAlign w:val="center"/>
          </w:tcPr>
          <w:p w14:paraId="2CFDA0DE"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1911337A"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3F09198" w14:textId="77777777" w:rsidR="0045667F" w:rsidRDefault="002D1536">
            <w:pPr>
              <w:keepLines/>
              <w:spacing w:before="40" w:after="40" w:line="276" w:lineRule="auto"/>
              <w:ind w:firstLine="0"/>
            </w:pPr>
            <w:r>
              <w:t>FK → rental_contract</w:t>
            </w:r>
          </w:p>
        </w:tc>
        <w:tc>
          <w:tcPr>
            <w:tcW w:w="2466" w:type="dxa"/>
            <w:tcMar>
              <w:top w:w="55" w:type="dxa"/>
              <w:left w:w="55" w:type="dxa"/>
              <w:bottom w:w="55" w:type="dxa"/>
              <w:right w:w="55" w:type="dxa"/>
            </w:tcMar>
            <w:vAlign w:val="center"/>
          </w:tcPr>
          <w:p w14:paraId="7F0E543C" w14:textId="77777777" w:rsidR="0045667F" w:rsidRDefault="002D1536">
            <w:pPr>
              <w:keepLines/>
              <w:spacing w:before="40" w:after="40" w:line="276" w:lineRule="auto"/>
              <w:ind w:firstLine="0"/>
            </w:pPr>
            <w:r>
              <w:t>所属合同</w:t>
            </w:r>
          </w:p>
        </w:tc>
      </w:tr>
      <w:tr w:rsidR="0045667F" w14:paraId="62829587" w14:textId="77777777">
        <w:trPr>
          <w:cantSplit/>
          <w:jc w:val="center"/>
        </w:trPr>
        <w:tc>
          <w:tcPr>
            <w:tcW w:w="2636" w:type="dxa"/>
            <w:tcMar>
              <w:top w:w="55" w:type="dxa"/>
              <w:left w:w="55" w:type="dxa"/>
              <w:bottom w:w="55" w:type="dxa"/>
              <w:right w:w="55" w:type="dxa"/>
            </w:tcMar>
            <w:vAlign w:val="center"/>
          </w:tcPr>
          <w:p w14:paraId="399199D9" w14:textId="77777777" w:rsidR="0045667F" w:rsidRDefault="002D1536">
            <w:pPr>
              <w:keepLines/>
              <w:spacing w:before="40" w:after="40" w:line="276" w:lineRule="auto"/>
              <w:ind w:firstLine="0"/>
            </w:pPr>
            <w:r>
              <w:t>equipment_id</w:t>
            </w:r>
          </w:p>
        </w:tc>
        <w:tc>
          <w:tcPr>
            <w:tcW w:w="1417" w:type="dxa"/>
            <w:tcMar>
              <w:top w:w="55" w:type="dxa"/>
              <w:left w:w="55" w:type="dxa"/>
              <w:bottom w:w="55" w:type="dxa"/>
              <w:right w:w="55" w:type="dxa"/>
            </w:tcMar>
            <w:vAlign w:val="center"/>
          </w:tcPr>
          <w:p w14:paraId="21C7DD6B"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0B862592"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345C0165" w14:textId="77777777" w:rsidR="0045667F" w:rsidRDefault="002D1536">
            <w:pPr>
              <w:keepLines/>
              <w:spacing w:before="40" w:after="40" w:line="276" w:lineRule="auto"/>
              <w:ind w:firstLine="0"/>
            </w:pPr>
            <w:r>
              <w:t>FK → equipment</w:t>
            </w:r>
          </w:p>
        </w:tc>
        <w:tc>
          <w:tcPr>
            <w:tcW w:w="2466" w:type="dxa"/>
            <w:tcMar>
              <w:top w:w="55" w:type="dxa"/>
              <w:left w:w="55" w:type="dxa"/>
              <w:bottom w:w="55" w:type="dxa"/>
              <w:right w:w="55" w:type="dxa"/>
            </w:tcMar>
            <w:vAlign w:val="center"/>
          </w:tcPr>
          <w:p w14:paraId="48AE51BD" w14:textId="77777777" w:rsidR="0045667F" w:rsidRDefault="002D1536">
            <w:pPr>
              <w:keepLines/>
              <w:spacing w:before="40" w:after="40" w:line="276" w:lineRule="auto"/>
              <w:ind w:firstLine="0"/>
            </w:pPr>
            <w:r>
              <w:t>对应逐件装备</w:t>
            </w:r>
          </w:p>
        </w:tc>
      </w:tr>
      <w:tr w:rsidR="0045667F" w14:paraId="2B803D90" w14:textId="77777777">
        <w:trPr>
          <w:cantSplit/>
          <w:jc w:val="center"/>
        </w:trPr>
        <w:tc>
          <w:tcPr>
            <w:tcW w:w="2636" w:type="dxa"/>
            <w:tcMar>
              <w:top w:w="55" w:type="dxa"/>
              <w:left w:w="55" w:type="dxa"/>
              <w:bottom w:w="55" w:type="dxa"/>
              <w:right w:w="55" w:type="dxa"/>
            </w:tcMar>
            <w:vAlign w:val="center"/>
          </w:tcPr>
          <w:p w14:paraId="46AF3C07" w14:textId="77777777" w:rsidR="0045667F" w:rsidRDefault="002D1536">
            <w:pPr>
              <w:keepLines/>
              <w:spacing w:before="40" w:after="40" w:line="276" w:lineRule="auto"/>
              <w:ind w:firstLine="0"/>
            </w:pPr>
            <w:r>
              <w:t>daily_rate_snapshot</w:t>
            </w:r>
          </w:p>
        </w:tc>
        <w:tc>
          <w:tcPr>
            <w:tcW w:w="1417" w:type="dxa"/>
            <w:tcMar>
              <w:top w:w="55" w:type="dxa"/>
              <w:left w:w="55" w:type="dxa"/>
              <w:bottom w:w="55" w:type="dxa"/>
              <w:right w:w="55" w:type="dxa"/>
            </w:tcMar>
            <w:vAlign w:val="center"/>
          </w:tcPr>
          <w:p w14:paraId="4B9EA62B" w14:textId="77777777" w:rsidR="0045667F" w:rsidRDefault="002D1536">
            <w:pPr>
              <w:keepLines/>
              <w:spacing w:before="40" w:after="40" w:line="276" w:lineRule="auto"/>
              <w:ind w:firstLine="0"/>
            </w:pPr>
            <w:r>
              <w:t>DECIMAL</w:t>
            </w:r>
            <w:r>
              <w:br/>
              <w:t>(12,2)</w:t>
            </w:r>
          </w:p>
        </w:tc>
        <w:tc>
          <w:tcPr>
            <w:tcW w:w="652" w:type="dxa"/>
            <w:tcMar>
              <w:top w:w="55" w:type="dxa"/>
              <w:left w:w="55" w:type="dxa"/>
              <w:bottom w:w="55" w:type="dxa"/>
              <w:right w:w="55" w:type="dxa"/>
            </w:tcMar>
            <w:vAlign w:val="center"/>
          </w:tcPr>
          <w:p w14:paraId="2059A05B"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296989A5" w14:textId="77777777" w:rsidR="0045667F" w:rsidRDefault="002D1536">
            <w:pPr>
              <w:keepLines/>
              <w:spacing w:before="40" w:after="40" w:line="276" w:lineRule="auto"/>
              <w:ind w:firstLine="0"/>
            </w:pPr>
            <w:r>
              <w:t>大于等于</w:t>
            </w:r>
            <w:r>
              <w:t xml:space="preserve"> 0</w:t>
            </w:r>
          </w:p>
        </w:tc>
        <w:tc>
          <w:tcPr>
            <w:tcW w:w="2466" w:type="dxa"/>
            <w:tcMar>
              <w:top w:w="55" w:type="dxa"/>
              <w:left w:w="55" w:type="dxa"/>
              <w:bottom w:w="55" w:type="dxa"/>
              <w:right w:w="55" w:type="dxa"/>
            </w:tcMar>
            <w:vAlign w:val="center"/>
          </w:tcPr>
          <w:p w14:paraId="50D23676" w14:textId="77777777" w:rsidR="0045667F" w:rsidRDefault="002D1536">
            <w:pPr>
              <w:keepLines/>
              <w:spacing w:before="40" w:after="40" w:line="276" w:lineRule="auto"/>
              <w:ind w:firstLine="0"/>
            </w:pPr>
            <w:r>
              <w:t>合同发生时的日租金</w:t>
            </w:r>
          </w:p>
        </w:tc>
      </w:tr>
      <w:tr w:rsidR="0045667F" w14:paraId="0D246F71" w14:textId="77777777">
        <w:trPr>
          <w:cantSplit/>
          <w:jc w:val="center"/>
        </w:trPr>
        <w:tc>
          <w:tcPr>
            <w:tcW w:w="2636" w:type="dxa"/>
            <w:tcMar>
              <w:top w:w="55" w:type="dxa"/>
              <w:left w:w="55" w:type="dxa"/>
              <w:bottom w:w="55" w:type="dxa"/>
              <w:right w:w="55" w:type="dxa"/>
            </w:tcMar>
            <w:vAlign w:val="center"/>
          </w:tcPr>
          <w:p w14:paraId="71C677FB" w14:textId="77777777" w:rsidR="0045667F" w:rsidRDefault="002D1536">
            <w:pPr>
              <w:keepLines/>
              <w:spacing w:before="40" w:after="40" w:line="276" w:lineRule="auto"/>
              <w:ind w:firstLine="0"/>
            </w:pPr>
            <w:r>
              <w:t>checked_out_at</w:t>
            </w:r>
          </w:p>
        </w:tc>
        <w:tc>
          <w:tcPr>
            <w:tcW w:w="1417" w:type="dxa"/>
            <w:tcMar>
              <w:top w:w="55" w:type="dxa"/>
              <w:left w:w="55" w:type="dxa"/>
              <w:bottom w:w="55" w:type="dxa"/>
              <w:right w:w="55" w:type="dxa"/>
            </w:tcMar>
            <w:vAlign w:val="center"/>
          </w:tcPr>
          <w:p w14:paraId="65F5BAA3"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1F05F322"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424D12C1"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21D540D2" w14:textId="77777777" w:rsidR="0045667F" w:rsidRDefault="002D1536">
            <w:pPr>
              <w:keepLines/>
              <w:spacing w:before="40" w:after="40" w:line="276" w:lineRule="auto"/>
              <w:ind w:firstLine="0"/>
            </w:pPr>
            <w:r>
              <w:t>实际借出时间</w:t>
            </w:r>
          </w:p>
        </w:tc>
      </w:tr>
      <w:tr w:rsidR="0045667F" w14:paraId="47BD95F5" w14:textId="77777777">
        <w:trPr>
          <w:cantSplit/>
          <w:jc w:val="center"/>
        </w:trPr>
        <w:tc>
          <w:tcPr>
            <w:tcW w:w="2636" w:type="dxa"/>
            <w:tcMar>
              <w:top w:w="55" w:type="dxa"/>
              <w:left w:w="55" w:type="dxa"/>
              <w:bottom w:w="55" w:type="dxa"/>
              <w:right w:w="55" w:type="dxa"/>
            </w:tcMar>
            <w:vAlign w:val="center"/>
          </w:tcPr>
          <w:p w14:paraId="49D3E98A" w14:textId="77777777" w:rsidR="0045667F" w:rsidRDefault="002D1536">
            <w:pPr>
              <w:keepLines/>
              <w:spacing w:before="40" w:after="40" w:line="276" w:lineRule="auto"/>
              <w:ind w:firstLine="0"/>
            </w:pPr>
            <w:r>
              <w:t>returned_at</w:t>
            </w:r>
          </w:p>
        </w:tc>
        <w:tc>
          <w:tcPr>
            <w:tcW w:w="1417" w:type="dxa"/>
            <w:tcMar>
              <w:top w:w="55" w:type="dxa"/>
              <w:left w:w="55" w:type="dxa"/>
              <w:bottom w:w="55" w:type="dxa"/>
              <w:right w:w="55" w:type="dxa"/>
            </w:tcMar>
            <w:vAlign w:val="center"/>
          </w:tcPr>
          <w:p w14:paraId="61B32268"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303BD05D"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01B55ECC" w14:textId="77777777" w:rsidR="0045667F" w:rsidRDefault="002D1536">
            <w:pPr>
              <w:keepLines/>
              <w:spacing w:before="40" w:after="40" w:line="276" w:lineRule="auto"/>
              <w:ind w:firstLine="0"/>
            </w:pPr>
            <w:r>
              <w:t xml:space="preserve">NULL </w:t>
            </w:r>
            <w:r>
              <w:t>或不早于</w:t>
            </w:r>
            <w:r>
              <w:t xml:space="preserve"> checked_out_at</w:t>
            </w:r>
          </w:p>
        </w:tc>
        <w:tc>
          <w:tcPr>
            <w:tcW w:w="2466" w:type="dxa"/>
            <w:tcMar>
              <w:top w:w="55" w:type="dxa"/>
              <w:left w:w="55" w:type="dxa"/>
              <w:bottom w:w="55" w:type="dxa"/>
              <w:right w:w="55" w:type="dxa"/>
            </w:tcMar>
            <w:vAlign w:val="center"/>
          </w:tcPr>
          <w:p w14:paraId="260277E0" w14:textId="77777777" w:rsidR="0045667F" w:rsidRDefault="002D1536">
            <w:pPr>
              <w:keepLines/>
              <w:spacing w:before="40" w:after="40" w:line="276" w:lineRule="auto"/>
              <w:ind w:firstLine="0"/>
            </w:pPr>
            <w:r>
              <w:t>实际归还时间</w:t>
            </w:r>
          </w:p>
        </w:tc>
      </w:tr>
      <w:tr w:rsidR="0045667F" w14:paraId="71062E3F" w14:textId="77777777">
        <w:trPr>
          <w:cantSplit/>
          <w:jc w:val="center"/>
        </w:trPr>
        <w:tc>
          <w:tcPr>
            <w:tcW w:w="2636" w:type="dxa"/>
            <w:tcMar>
              <w:top w:w="55" w:type="dxa"/>
              <w:left w:w="55" w:type="dxa"/>
              <w:bottom w:w="55" w:type="dxa"/>
              <w:right w:w="55" w:type="dxa"/>
            </w:tcMar>
            <w:vAlign w:val="center"/>
          </w:tcPr>
          <w:p w14:paraId="4F2EB0B8" w14:textId="77777777" w:rsidR="0045667F" w:rsidRDefault="002D1536">
            <w:pPr>
              <w:keepLines/>
              <w:spacing w:before="40" w:after="40" w:line="276" w:lineRule="auto"/>
              <w:ind w:firstLine="0"/>
            </w:pPr>
            <w:r>
              <w:t>return_store_id</w:t>
            </w:r>
          </w:p>
        </w:tc>
        <w:tc>
          <w:tcPr>
            <w:tcW w:w="1417" w:type="dxa"/>
            <w:tcMar>
              <w:top w:w="55" w:type="dxa"/>
              <w:left w:w="55" w:type="dxa"/>
              <w:bottom w:w="55" w:type="dxa"/>
              <w:right w:w="55" w:type="dxa"/>
            </w:tcMar>
            <w:vAlign w:val="center"/>
          </w:tcPr>
          <w:p w14:paraId="4D3E5F14"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6CD2731B"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6096C1C7" w14:textId="77777777" w:rsidR="0045667F" w:rsidRDefault="002D1536">
            <w:pPr>
              <w:keepLines/>
              <w:spacing w:before="40" w:after="40" w:line="276" w:lineRule="auto"/>
              <w:ind w:firstLine="0"/>
            </w:pPr>
            <w:r>
              <w:t>FK → store</w:t>
            </w:r>
          </w:p>
        </w:tc>
        <w:tc>
          <w:tcPr>
            <w:tcW w:w="2466" w:type="dxa"/>
            <w:tcMar>
              <w:top w:w="55" w:type="dxa"/>
              <w:left w:w="55" w:type="dxa"/>
              <w:bottom w:w="55" w:type="dxa"/>
              <w:right w:w="55" w:type="dxa"/>
            </w:tcMar>
            <w:vAlign w:val="center"/>
          </w:tcPr>
          <w:p w14:paraId="1294C996" w14:textId="77777777" w:rsidR="0045667F" w:rsidRDefault="002D1536">
            <w:pPr>
              <w:keepLines/>
              <w:spacing w:before="40" w:after="40" w:line="276" w:lineRule="auto"/>
              <w:ind w:firstLine="0"/>
            </w:pPr>
            <w:r>
              <w:t>实际归还门店</w:t>
            </w:r>
          </w:p>
        </w:tc>
      </w:tr>
      <w:tr w:rsidR="0045667F" w14:paraId="1635101B" w14:textId="77777777">
        <w:trPr>
          <w:cantSplit/>
          <w:jc w:val="center"/>
        </w:trPr>
        <w:tc>
          <w:tcPr>
            <w:tcW w:w="2636" w:type="dxa"/>
            <w:tcMar>
              <w:top w:w="55" w:type="dxa"/>
              <w:left w:w="55" w:type="dxa"/>
              <w:bottom w:w="55" w:type="dxa"/>
              <w:right w:w="55" w:type="dxa"/>
            </w:tcMar>
            <w:vAlign w:val="center"/>
          </w:tcPr>
          <w:p w14:paraId="15290DEB" w14:textId="77777777" w:rsidR="0045667F" w:rsidRDefault="002D1536">
            <w:pPr>
              <w:keepLines/>
              <w:spacing w:before="40" w:after="40" w:line="276" w:lineRule="auto"/>
              <w:ind w:firstLine="0"/>
            </w:pPr>
            <w:r>
              <w:t>item_status</w:t>
            </w:r>
          </w:p>
        </w:tc>
        <w:tc>
          <w:tcPr>
            <w:tcW w:w="1417" w:type="dxa"/>
            <w:tcMar>
              <w:top w:w="55" w:type="dxa"/>
              <w:left w:w="55" w:type="dxa"/>
              <w:bottom w:w="55" w:type="dxa"/>
              <w:right w:w="55" w:type="dxa"/>
            </w:tcMar>
            <w:vAlign w:val="center"/>
          </w:tcPr>
          <w:p w14:paraId="63079A8E"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35C11D8B"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C971CCF"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5C391DB2" w14:textId="77777777" w:rsidR="0045667F" w:rsidRDefault="002D1536">
            <w:pPr>
              <w:keepLines/>
              <w:spacing w:before="40" w:after="40" w:line="276" w:lineRule="auto"/>
              <w:ind w:firstLine="0"/>
              <w:rPr>
                <w:lang w:eastAsia="zh-CN"/>
              </w:rPr>
            </w:pPr>
            <w:r>
              <w:rPr>
                <w:lang w:eastAsia="zh-CN"/>
              </w:rPr>
              <w:t>待发放、租出或已归还</w:t>
            </w:r>
          </w:p>
        </w:tc>
      </w:tr>
    </w:tbl>
    <w:p w14:paraId="0CB79881" w14:textId="77777777" w:rsidR="0045667F" w:rsidRDefault="002D1536">
      <w:pPr>
        <w:keepNext/>
        <w:keepLines/>
        <w:spacing w:before="80" w:after="140" w:line="240" w:lineRule="auto"/>
        <w:ind w:firstLine="0"/>
        <w:jc w:val="center"/>
      </w:pPr>
      <w:r>
        <w:rPr>
          <w:b/>
          <w:sz w:val="18"/>
        </w:rPr>
        <w:t>表</w:t>
      </w:r>
      <w:r>
        <w:rPr>
          <w:b/>
          <w:sz w:val="18"/>
        </w:rPr>
        <w:t xml:space="preserve">5-13 rental_change </w:t>
      </w:r>
      <w:r>
        <w:rPr>
          <w:b/>
          <w:sz w:val="18"/>
        </w:rPr>
        <w:t>租赁调整</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4E10A972" w14:textId="77777777">
        <w:trPr>
          <w:cantSplit/>
          <w:tblHeader/>
          <w:jc w:val="center"/>
        </w:trPr>
        <w:tc>
          <w:tcPr>
            <w:tcW w:w="2636" w:type="dxa"/>
            <w:shd w:val="clear" w:color="auto" w:fill="EDF2F7"/>
            <w:tcMar>
              <w:top w:w="55" w:type="dxa"/>
              <w:left w:w="55" w:type="dxa"/>
              <w:bottom w:w="55" w:type="dxa"/>
              <w:right w:w="55" w:type="dxa"/>
            </w:tcMar>
            <w:vAlign w:val="center"/>
          </w:tcPr>
          <w:p w14:paraId="7A624548"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2708D2BE"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188998F8"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71BE22AE"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26455D15" w14:textId="77777777" w:rsidR="0045667F" w:rsidRDefault="002D1536">
            <w:pPr>
              <w:keepNext/>
              <w:keepLines/>
              <w:spacing w:before="40" w:after="40" w:line="276" w:lineRule="auto"/>
              <w:ind w:firstLine="0"/>
            </w:pPr>
            <w:r>
              <w:rPr>
                <w:b/>
              </w:rPr>
              <w:t>业务含义</w:t>
            </w:r>
          </w:p>
        </w:tc>
      </w:tr>
      <w:tr w:rsidR="0045667F" w14:paraId="2C736C0A" w14:textId="77777777">
        <w:trPr>
          <w:cantSplit/>
          <w:jc w:val="center"/>
        </w:trPr>
        <w:tc>
          <w:tcPr>
            <w:tcW w:w="2636" w:type="dxa"/>
            <w:tcMar>
              <w:top w:w="55" w:type="dxa"/>
              <w:left w:w="55" w:type="dxa"/>
              <w:bottom w:w="55" w:type="dxa"/>
              <w:right w:w="55" w:type="dxa"/>
            </w:tcMar>
            <w:vAlign w:val="center"/>
          </w:tcPr>
          <w:p w14:paraId="70416ACE" w14:textId="77777777" w:rsidR="0045667F" w:rsidRDefault="002D1536">
            <w:pPr>
              <w:keepNext/>
              <w:keepLines/>
              <w:spacing w:before="40" w:after="40" w:line="276" w:lineRule="auto"/>
              <w:ind w:firstLine="0"/>
            </w:pPr>
            <w:r>
              <w:t>rental_change_id</w:t>
            </w:r>
          </w:p>
        </w:tc>
        <w:tc>
          <w:tcPr>
            <w:tcW w:w="1417" w:type="dxa"/>
            <w:tcMar>
              <w:top w:w="55" w:type="dxa"/>
              <w:left w:w="55" w:type="dxa"/>
              <w:bottom w:w="55" w:type="dxa"/>
              <w:right w:w="55" w:type="dxa"/>
            </w:tcMar>
            <w:vAlign w:val="center"/>
          </w:tcPr>
          <w:p w14:paraId="18AB4C5C"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7E9D3212"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6F96D5C5"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0893E2E0" w14:textId="77777777" w:rsidR="0045667F" w:rsidRDefault="002D1536">
            <w:pPr>
              <w:keepNext/>
              <w:keepLines/>
              <w:spacing w:before="40" w:after="40" w:line="276" w:lineRule="auto"/>
              <w:ind w:firstLine="0"/>
            </w:pPr>
            <w:r>
              <w:t>内部主键</w:t>
            </w:r>
          </w:p>
        </w:tc>
      </w:tr>
      <w:tr w:rsidR="0045667F" w14:paraId="5DAE9238" w14:textId="77777777">
        <w:trPr>
          <w:cantSplit/>
          <w:jc w:val="center"/>
        </w:trPr>
        <w:tc>
          <w:tcPr>
            <w:tcW w:w="2636" w:type="dxa"/>
            <w:tcMar>
              <w:top w:w="55" w:type="dxa"/>
              <w:left w:w="55" w:type="dxa"/>
              <w:bottom w:w="55" w:type="dxa"/>
              <w:right w:w="55" w:type="dxa"/>
            </w:tcMar>
            <w:vAlign w:val="center"/>
          </w:tcPr>
          <w:p w14:paraId="63048C1B" w14:textId="77777777" w:rsidR="0045667F" w:rsidRDefault="002D1536">
            <w:pPr>
              <w:keepLines/>
              <w:spacing w:before="40" w:after="40" w:line="276" w:lineRule="auto"/>
              <w:ind w:firstLine="0"/>
            </w:pPr>
            <w:r>
              <w:t>change_number</w:t>
            </w:r>
          </w:p>
        </w:tc>
        <w:tc>
          <w:tcPr>
            <w:tcW w:w="1417" w:type="dxa"/>
            <w:tcMar>
              <w:top w:w="55" w:type="dxa"/>
              <w:left w:w="55" w:type="dxa"/>
              <w:bottom w:w="55" w:type="dxa"/>
              <w:right w:w="55" w:type="dxa"/>
            </w:tcMar>
            <w:vAlign w:val="center"/>
          </w:tcPr>
          <w:p w14:paraId="407FC4CB" w14:textId="77777777" w:rsidR="0045667F" w:rsidRDefault="002D1536">
            <w:pPr>
              <w:keepLines/>
              <w:spacing w:before="40" w:after="40" w:line="276" w:lineRule="auto"/>
              <w:ind w:firstLine="0"/>
            </w:pPr>
            <w:r>
              <w:t>VARCHAR</w:t>
            </w:r>
            <w:r>
              <w:br/>
              <w:t>(30)</w:t>
            </w:r>
          </w:p>
        </w:tc>
        <w:tc>
          <w:tcPr>
            <w:tcW w:w="652" w:type="dxa"/>
            <w:tcMar>
              <w:top w:w="55" w:type="dxa"/>
              <w:left w:w="55" w:type="dxa"/>
              <w:bottom w:w="55" w:type="dxa"/>
              <w:right w:w="55" w:type="dxa"/>
            </w:tcMar>
            <w:vAlign w:val="center"/>
          </w:tcPr>
          <w:p w14:paraId="00AD898D"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1C82859F" w14:textId="77777777" w:rsidR="0045667F" w:rsidRDefault="002D1536">
            <w:pPr>
              <w:keepLines/>
              <w:spacing w:before="40" w:after="40" w:line="276" w:lineRule="auto"/>
              <w:ind w:firstLine="0"/>
            </w:pPr>
            <w:r>
              <w:t>UQ</w:t>
            </w:r>
          </w:p>
        </w:tc>
        <w:tc>
          <w:tcPr>
            <w:tcW w:w="2466" w:type="dxa"/>
            <w:tcMar>
              <w:top w:w="55" w:type="dxa"/>
              <w:left w:w="55" w:type="dxa"/>
              <w:bottom w:w="55" w:type="dxa"/>
              <w:right w:w="55" w:type="dxa"/>
            </w:tcMar>
            <w:vAlign w:val="center"/>
          </w:tcPr>
          <w:p w14:paraId="564CDC5C" w14:textId="77777777" w:rsidR="0045667F" w:rsidRDefault="002D1536">
            <w:pPr>
              <w:keepLines/>
              <w:spacing w:before="40" w:after="40" w:line="276" w:lineRule="auto"/>
              <w:ind w:firstLine="0"/>
            </w:pPr>
            <w:r>
              <w:t>调整编号</w:t>
            </w:r>
          </w:p>
        </w:tc>
      </w:tr>
      <w:tr w:rsidR="0045667F" w14:paraId="76881145" w14:textId="77777777">
        <w:trPr>
          <w:cantSplit/>
          <w:jc w:val="center"/>
        </w:trPr>
        <w:tc>
          <w:tcPr>
            <w:tcW w:w="2636" w:type="dxa"/>
            <w:tcMar>
              <w:top w:w="55" w:type="dxa"/>
              <w:left w:w="55" w:type="dxa"/>
              <w:bottom w:w="55" w:type="dxa"/>
              <w:right w:w="55" w:type="dxa"/>
            </w:tcMar>
            <w:vAlign w:val="center"/>
          </w:tcPr>
          <w:p w14:paraId="0D2C59F2" w14:textId="77777777" w:rsidR="0045667F" w:rsidRDefault="002D1536">
            <w:pPr>
              <w:keepLines/>
              <w:spacing w:before="40" w:after="40" w:line="276" w:lineRule="auto"/>
              <w:ind w:firstLine="0"/>
            </w:pPr>
            <w:r>
              <w:t>contract_id</w:t>
            </w:r>
          </w:p>
        </w:tc>
        <w:tc>
          <w:tcPr>
            <w:tcW w:w="1417" w:type="dxa"/>
            <w:tcMar>
              <w:top w:w="55" w:type="dxa"/>
              <w:left w:w="55" w:type="dxa"/>
              <w:bottom w:w="55" w:type="dxa"/>
              <w:right w:w="55" w:type="dxa"/>
            </w:tcMar>
            <w:vAlign w:val="center"/>
          </w:tcPr>
          <w:p w14:paraId="79834618"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3C24F4DD"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0D29CB9" w14:textId="77777777" w:rsidR="0045667F" w:rsidRDefault="002D1536">
            <w:pPr>
              <w:keepLines/>
              <w:spacing w:before="40" w:after="40" w:line="276" w:lineRule="auto"/>
              <w:ind w:firstLine="0"/>
            </w:pPr>
            <w:r>
              <w:t>FK → rental_contract</w:t>
            </w:r>
          </w:p>
        </w:tc>
        <w:tc>
          <w:tcPr>
            <w:tcW w:w="2466" w:type="dxa"/>
            <w:tcMar>
              <w:top w:w="55" w:type="dxa"/>
              <w:left w:w="55" w:type="dxa"/>
              <w:bottom w:w="55" w:type="dxa"/>
              <w:right w:w="55" w:type="dxa"/>
            </w:tcMar>
            <w:vAlign w:val="center"/>
          </w:tcPr>
          <w:p w14:paraId="5AD34843" w14:textId="77777777" w:rsidR="0045667F" w:rsidRDefault="002D1536">
            <w:pPr>
              <w:keepLines/>
              <w:spacing w:before="40" w:after="40" w:line="276" w:lineRule="auto"/>
              <w:ind w:firstLine="0"/>
            </w:pPr>
            <w:r>
              <w:t>所属合同</w:t>
            </w:r>
          </w:p>
        </w:tc>
      </w:tr>
      <w:tr w:rsidR="0045667F" w14:paraId="03AC68FC" w14:textId="77777777">
        <w:trPr>
          <w:cantSplit/>
          <w:jc w:val="center"/>
        </w:trPr>
        <w:tc>
          <w:tcPr>
            <w:tcW w:w="2636" w:type="dxa"/>
            <w:tcMar>
              <w:top w:w="55" w:type="dxa"/>
              <w:left w:w="55" w:type="dxa"/>
              <w:bottom w:w="55" w:type="dxa"/>
              <w:right w:w="55" w:type="dxa"/>
            </w:tcMar>
            <w:vAlign w:val="center"/>
          </w:tcPr>
          <w:p w14:paraId="5D0B8996" w14:textId="77777777" w:rsidR="0045667F" w:rsidRDefault="002D1536">
            <w:pPr>
              <w:keepLines/>
              <w:spacing w:before="40" w:after="40" w:line="276" w:lineRule="auto"/>
              <w:ind w:firstLine="0"/>
            </w:pPr>
            <w:r>
              <w:t>change_type</w:t>
            </w:r>
          </w:p>
        </w:tc>
        <w:tc>
          <w:tcPr>
            <w:tcW w:w="1417" w:type="dxa"/>
            <w:tcMar>
              <w:top w:w="55" w:type="dxa"/>
              <w:left w:w="55" w:type="dxa"/>
              <w:bottom w:w="55" w:type="dxa"/>
              <w:right w:w="55" w:type="dxa"/>
            </w:tcMar>
            <w:vAlign w:val="center"/>
          </w:tcPr>
          <w:p w14:paraId="1EAA33B5"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028E7608"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2E52CB20"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394769A3" w14:textId="77777777" w:rsidR="0045667F" w:rsidRDefault="002D1536">
            <w:pPr>
              <w:keepLines/>
              <w:spacing w:before="40" w:after="40" w:line="276" w:lineRule="auto"/>
              <w:ind w:firstLine="0"/>
              <w:rPr>
                <w:lang w:eastAsia="zh-CN"/>
              </w:rPr>
            </w:pPr>
            <w:r>
              <w:rPr>
                <w:lang w:eastAsia="zh-CN"/>
              </w:rPr>
              <w:t>增加、减少、更换或部分归还</w:t>
            </w:r>
          </w:p>
        </w:tc>
      </w:tr>
      <w:tr w:rsidR="0045667F" w14:paraId="34682F48" w14:textId="77777777">
        <w:trPr>
          <w:cantSplit/>
          <w:jc w:val="center"/>
        </w:trPr>
        <w:tc>
          <w:tcPr>
            <w:tcW w:w="2636" w:type="dxa"/>
            <w:tcMar>
              <w:top w:w="55" w:type="dxa"/>
              <w:left w:w="55" w:type="dxa"/>
              <w:bottom w:w="55" w:type="dxa"/>
              <w:right w:w="55" w:type="dxa"/>
            </w:tcMar>
            <w:vAlign w:val="center"/>
          </w:tcPr>
          <w:p w14:paraId="08444C10" w14:textId="77777777" w:rsidR="0045667F" w:rsidRDefault="002D1536">
            <w:pPr>
              <w:keepLines/>
              <w:spacing w:before="40" w:after="40" w:line="276" w:lineRule="auto"/>
              <w:ind w:firstLine="0"/>
            </w:pPr>
            <w:r>
              <w:t>change_reason</w:t>
            </w:r>
          </w:p>
        </w:tc>
        <w:tc>
          <w:tcPr>
            <w:tcW w:w="1417" w:type="dxa"/>
            <w:tcMar>
              <w:top w:w="55" w:type="dxa"/>
              <w:left w:w="55" w:type="dxa"/>
              <w:bottom w:w="55" w:type="dxa"/>
              <w:right w:w="55" w:type="dxa"/>
            </w:tcMar>
            <w:vAlign w:val="center"/>
          </w:tcPr>
          <w:p w14:paraId="3F26C459" w14:textId="77777777" w:rsidR="0045667F" w:rsidRDefault="002D1536">
            <w:pPr>
              <w:keepLines/>
              <w:spacing w:before="40" w:after="40" w:line="276" w:lineRule="auto"/>
              <w:ind w:firstLine="0"/>
            </w:pPr>
            <w:r>
              <w:t>VARCHAR</w:t>
            </w:r>
            <w:r>
              <w:br/>
              <w:t>(255)</w:t>
            </w:r>
          </w:p>
        </w:tc>
        <w:tc>
          <w:tcPr>
            <w:tcW w:w="652" w:type="dxa"/>
            <w:tcMar>
              <w:top w:w="55" w:type="dxa"/>
              <w:left w:w="55" w:type="dxa"/>
              <w:bottom w:w="55" w:type="dxa"/>
              <w:right w:w="55" w:type="dxa"/>
            </w:tcMar>
            <w:vAlign w:val="center"/>
          </w:tcPr>
          <w:p w14:paraId="4D476F8F"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488FAA00"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4A798ECD" w14:textId="77777777" w:rsidR="0045667F" w:rsidRDefault="002D1536">
            <w:pPr>
              <w:keepLines/>
              <w:spacing w:before="40" w:after="40" w:line="276" w:lineRule="auto"/>
              <w:ind w:firstLine="0"/>
            </w:pPr>
            <w:r>
              <w:t>调整原因</w:t>
            </w:r>
          </w:p>
        </w:tc>
      </w:tr>
      <w:tr w:rsidR="0045667F" w14:paraId="52D9C67F" w14:textId="77777777">
        <w:trPr>
          <w:cantSplit/>
          <w:jc w:val="center"/>
        </w:trPr>
        <w:tc>
          <w:tcPr>
            <w:tcW w:w="2636" w:type="dxa"/>
            <w:tcMar>
              <w:top w:w="55" w:type="dxa"/>
              <w:left w:w="55" w:type="dxa"/>
              <w:bottom w:w="55" w:type="dxa"/>
              <w:right w:w="55" w:type="dxa"/>
            </w:tcMar>
            <w:vAlign w:val="center"/>
          </w:tcPr>
          <w:p w14:paraId="1BEAAAB6" w14:textId="77777777" w:rsidR="0045667F" w:rsidRDefault="002D1536">
            <w:pPr>
              <w:keepLines/>
              <w:spacing w:before="40" w:after="40" w:line="276" w:lineRule="auto"/>
              <w:ind w:firstLine="0"/>
            </w:pPr>
            <w:r>
              <w:t>effective_date</w:t>
            </w:r>
          </w:p>
        </w:tc>
        <w:tc>
          <w:tcPr>
            <w:tcW w:w="1417" w:type="dxa"/>
            <w:tcMar>
              <w:top w:w="55" w:type="dxa"/>
              <w:left w:w="55" w:type="dxa"/>
              <w:bottom w:w="55" w:type="dxa"/>
              <w:right w:w="55" w:type="dxa"/>
            </w:tcMar>
            <w:vAlign w:val="center"/>
          </w:tcPr>
          <w:p w14:paraId="14A3BB85" w14:textId="77777777" w:rsidR="0045667F" w:rsidRDefault="002D1536">
            <w:pPr>
              <w:keepLines/>
              <w:spacing w:before="40" w:after="40" w:line="276" w:lineRule="auto"/>
              <w:ind w:firstLine="0"/>
            </w:pPr>
            <w:r>
              <w:t>DATE</w:t>
            </w:r>
          </w:p>
        </w:tc>
        <w:tc>
          <w:tcPr>
            <w:tcW w:w="652" w:type="dxa"/>
            <w:tcMar>
              <w:top w:w="55" w:type="dxa"/>
              <w:left w:w="55" w:type="dxa"/>
              <w:bottom w:w="55" w:type="dxa"/>
              <w:right w:w="55" w:type="dxa"/>
            </w:tcMar>
            <w:vAlign w:val="center"/>
          </w:tcPr>
          <w:p w14:paraId="685DA805"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6C03A553" w14:textId="77777777" w:rsidR="0045667F" w:rsidRDefault="002D1536">
            <w:pPr>
              <w:keepLines/>
              <w:spacing w:before="40" w:after="40" w:line="276" w:lineRule="auto"/>
              <w:ind w:firstLine="0"/>
              <w:rPr>
                <w:lang w:eastAsia="zh-CN"/>
              </w:rPr>
            </w:pPr>
            <w:r>
              <w:rPr>
                <w:lang w:eastAsia="zh-CN"/>
              </w:rPr>
              <w:t>正式办理确定；请求阶段为空</w:t>
            </w:r>
          </w:p>
        </w:tc>
        <w:tc>
          <w:tcPr>
            <w:tcW w:w="2466" w:type="dxa"/>
            <w:tcMar>
              <w:top w:w="55" w:type="dxa"/>
              <w:left w:w="55" w:type="dxa"/>
              <w:bottom w:w="55" w:type="dxa"/>
              <w:right w:w="55" w:type="dxa"/>
            </w:tcMar>
            <w:vAlign w:val="center"/>
          </w:tcPr>
          <w:p w14:paraId="62EA555D" w14:textId="77777777" w:rsidR="0045667F" w:rsidRDefault="002D1536">
            <w:pPr>
              <w:keepLines/>
              <w:spacing w:before="40" w:after="40" w:line="276" w:lineRule="auto"/>
              <w:ind w:firstLine="0"/>
              <w:rPr>
                <w:lang w:eastAsia="zh-CN"/>
              </w:rPr>
            </w:pPr>
            <w:r>
              <w:rPr>
                <w:lang w:eastAsia="zh-CN"/>
              </w:rPr>
              <w:t>正式办理确定的计费生效日；请求阶段为空</w:t>
            </w:r>
          </w:p>
        </w:tc>
      </w:tr>
      <w:tr w:rsidR="0045667F" w14:paraId="1D00CB34" w14:textId="77777777">
        <w:trPr>
          <w:cantSplit/>
          <w:jc w:val="center"/>
        </w:trPr>
        <w:tc>
          <w:tcPr>
            <w:tcW w:w="2636" w:type="dxa"/>
            <w:tcMar>
              <w:top w:w="55" w:type="dxa"/>
              <w:left w:w="55" w:type="dxa"/>
              <w:bottom w:w="55" w:type="dxa"/>
              <w:right w:w="55" w:type="dxa"/>
            </w:tcMar>
            <w:vAlign w:val="center"/>
          </w:tcPr>
          <w:p w14:paraId="07A0DDB1" w14:textId="77777777" w:rsidR="0045667F" w:rsidRDefault="002D1536">
            <w:pPr>
              <w:keepLines/>
              <w:spacing w:before="40" w:after="40" w:line="276" w:lineRule="auto"/>
              <w:ind w:firstLine="0"/>
            </w:pPr>
            <w:r>
              <w:t>amount_delta</w:t>
            </w:r>
          </w:p>
        </w:tc>
        <w:tc>
          <w:tcPr>
            <w:tcW w:w="1417" w:type="dxa"/>
            <w:tcMar>
              <w:top w:w="55" w:type="dxa"/>
              <w:left w:w="55" w:type="dxa"/>
              <w:bottom w:w="55" w:type="dxa"/>
              <w:right w:w="55" w:type="dxa"/>
            </w:tcMar>
            <w:vAlign w:val="center"/>
          </w:tcPr>
          <w:p w14:paraId="416583D3" w14:textId="77777777" w:rsidR="0045667F" w:rsidRDefault="002D1536">
            <w:pPr>
              <w:keepLines/>
              <w:spacing w:before="40" w:after="40" w:line="276" w:lineRule="auto"/>
              <w:ind w:firstLine="0"/>
            </w:pPr>
            <w:r>
              <w:t>DECIMAL</w:t>
            </w:r>
            <w:r>
              <w:br/>
              <w:t>(12,2)</w:t>
            </w:r>
          </w:p>
        </w:tc>
        <w:tc>
          <w:tcPr>
            <w:tcW w:w="652" w:type="dxa"/>
            <w:tcMar>
              <w:top w:w="55" w:type="dxa"/>
              <w:left w:w="55" w:type="dxa"/>
              <w:bottom w:w="55" w:type="dxa"/>
              <w:right w:w="55" w:type="dxa"/>
            </w:tcMar>
            <w:vAlign w:val="center"/>
          </w:tcPr>
          <w:p w14:paraId="6E7F1C27"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1D67F097" w14:textId="77777777" w:rsidR="0045667F" w:rsidRDefault="002D1536">
            <w:pPr>
              <w:keepLines/>
              <w:spacing w:before="40" w:after="40" w:line="276" w:lineRule="auto"/>
              <w:ind w:firstLine="0"/>
            </w:pPr>
            <w:r>
              <w:t>可正、负或零</w:t>
            </w:r>
          </w:p>
        </w:tc>
        <w:tc>
          <w:tcPr>
            <w:tcW w:w="2466" w:type="dxa"/>
            <w:tcMar>
              <w:top w:w="55" w:type="dxa"/>
              <w:left w:w="55" w:type="dxa"/>
              <w:bottom w:w="55" w:type="dxa"/>
              <w:right w:w="55" w:type="dxa"/>
            </w:tcMar>
            <w:vAlign w:val="center"/>
          </w:tcPr>
          <w:p w14:paraId="3785A467" w14:textId="77777777" w:rsidR="0045667F" w:rsidRDefault="002D1536">
            <w:pPr>
              <w:keepLines/>
              <w:spacing w:before="40" w:after="40" w:line="276" w:lineRule="auto"/>
              <w:ind w:firstLine="0"/>
              <w:rPr>
                <w:lang w:eastAsia="zh-CN"/>
              </w:rPr>
            </w:pPr>
            <w:r>
              <w:rPr>
                <w:lang w:eastAsia="zh-CN"/>
              </w:rPr>
              <w:t>完成调整计算后的差额；请求阶段为空</w:t>
            </w:r>
          </w:p>
        </w:tc>
      </w:tr>
      <w:tr w:rsidR="0045667F" w14:paraId="61751E35" w14:textId="77777777">
        <w:trPr>
          <w:cantSplit/>
          <w:jc w:val="center"/>
        </w:trPr>
        <w:tc>
          <w:tcPr>
            <w:tcW w:w="2636" w:type="dxa"/>
            <w:tcMar>
              <w:top w:w="55" w:type="dxa"/>
              <w:left w:w="55" w:type="dxa"/>
              <w:bottom w:w="55" w:type="dxa"/>
              <w:right w:w="55" w:type="dxa"/>
            </w:tcMar>
            <w:vAlign w:val="center"/>
          </w:tcPr>
          <w:p w14:paraId="42803DD1" w14:textId="77777777" w:rsidR="0045667F" w:rsidRDefault="002D1536">
            <w:pPr>
              <w:keepLines/>
              <w:spacing w:before="40" w:after="40" w:line="276" w:lineRule="auto"/>
              <w:ind w:firstLine="0"/>
            </w:pPr>
            <w:r>
              <w:t>handled_by_employee_id</w:t>
            </w:r>
          </w:p>
        </w:tc>
        <w:tc>
          <w:tcPr>
            <w:tcW w:w="1417" w:type="dxa"/>
            <w:tcMar>
              <w:top w:w="55" w:type="dxa"/>
              <w:left w:w="55" w:type="dxa"/>
              <w:bottom w:w="55" w:type="dxa"/>
              <w:right w:w="55" w:type="dxa"/>
            </w:tcMar>
            <w:vAlign w:val="center"/>
          </w:tcPr>
          <w:p w14:paraId="4CD0500B"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6E9B9D05"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62E3BFA7" w14:textId="77777777" w:rsidR="0045667F" w:rsidRDefault="002D1536">
            <w:pPr>
              <w:keepLines/>
              <w:spacing w:before="40" w:after="40" w:line="276" w:lineRule="auto"/>
              <w:ind w:firstLine="0"/>
            </w:pPr>
            <w:r>
              <w:t>FK → employee</w:t>
            </w:r>
          </w:p>
        </w:tc>
        <w:tc>
          <w:tcPr>
            <w:tcW w:w="2466" w:type="dxa"/>
            <w:tcMar>
              <w:top w:w="55" w:type="dxa"/>
              <w:left w:w="55" w:type="dxa"/>
              <w:bottom w:w="55" w:type="dxa"/>
              <w:right w:w="55" w:type="dxa"/>
            </w:tcMar>
            <w:vAlign w:val="center"/>
          </w:tcPr>
          <w:p w14:paraId="563C46CE" w14:textId="77777777" w:rsidR="0045667F" w:rsidRDefault="002D1536">
            <w:pPr>
              <w:keepLines/>
              <w:spacing w:before="40" w:after="40" w:line="276" w:lineRule="auto"/>
              <w:ind w:firstLine="0"/>
              <w:rPr>
                <w:lang w:eastAsia="zh-CN"/>
              </w:rPr>
            </w:pPr>
            <w:r>
              <w:rPr>
                <w:lang w:eastAsia="zh-CN"/>
              </w:rPr>
              <w:t>开始或完成办理的经办员工</w:t>
            </w:r>
          </w:p>
        </w:tc>
      </w:tr>
      <w:tr w:rsidR="0045667F" w14:paraId="7F688DAF" w14:textId="77777777">
        <w:trPr>
          <w:cantSplit/>
          <w:jc w:val="center"/>
        </w:trPr>
        <w:tc>
          <w:tcPr>
            <w:tcW w:w="2636" w:type="dxa"/>
            <w:tcMar>
              <w:top w:w="55" w:type="dxa"/>
              <w:left w:w="55" w:type="dxa"/>
              <w:bottom w:w="55" w:type="dxa"/>
              <w:right w:w="55" w:type="dxa"/>
            </w:tcMar>
            <w:vAlign w:val="center"/>
          </w:tcPr>
          <w:p w14:paraId="6514BB22" w14:textId="77777777" w:rsidR="0045667F" w:rsidRDefault="002D1536">
            <w:pPr>
              <w:keepLines/>
              <w:spacing w:before="40" w:after="40" w:line="276" w:lineRule="auto"/>
              <w:ind w:firstLine="0"/>
            </w:pPr>
            <w:r>
              <w:t>changed_at</w:t>
            </w:r>
          </w:p>
        </w:tc>
        <w:tc>
          <w:tcPr>
            <w:tcW w:w="1417" w:type="dxa"/>
            <w:tcMar>
              <w:top w:w="55" w:type="dxa"/>
              <w:left w:w="55" w:type="dxa"/>
              <w:bottom w:w="55" w:type="dxa"/>
              <w:right w:w="55" w:type="dxa"/>
            </w:tcMar>
            <w:vAlign w:val="center"/>
          </w:tcPr>
          <w:p w14:paraId="675BE60F"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4B95BE11"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4AA96C3D" w14:textId="77777777" w:rsidR="0045667F" w:rsidRDefault="002D1536">
            <w:pPr>
              <w:keepLines/>
              <w:spacing w:before="40" w:after="40" w:line="276" w:lineRule="auto"/>
              <w:ind w:firstLine="0"/>
              <w:rPr>
                <w:lang w:eastAsia="zh-CN"/>
              </w:rPr>
            </w:pPr>
            <w:r>
              <w:rPr>
                <w:lang w:eastAsia="zh-CN"/>
              </w:rPr>
              <w:t>实际办理时间；请求阶段为空</w:t>
            </w:r>
          </w:p>
        </w:tc>
        <w:tc>
          <w:tcPr>
            <w:tcW w:w="2466" w:type="dxa"/>
            <w:tcMar>
              <w:top w:w="55" w:type="dxa"/>
              <w:left w:w="55" w:type="dxa"/>
              <w:bottom w:w="55" w:type="dxa"/>
              <w:right w:w="55" w:type="dxa"/>
            </w:tcMar>
            <w:vAlign w:val="center"/>
          </w:tcPr>
          <w:p w14:paraId="60AA46BC" w14:textId="77777777" w:rsidR="0045667F" w:rsidRDefault="002D1536">
            <w:pPr>
              <w:keepLines/>
              <w:spacing w:before="40" w:after="40" w:line="276" w:lineRule="auto"/>
              <w:ind w:firstLine="0"/>
              <w:rPr>
                <w:lang w:eastAsia="zh-CN"/>
              </w:rPr>
            </w:pPr>
            <w:r>
              <w:rPr>
                <w:lang w:eastAsia="zh-CN"/>
              </w:rPr>
              <w:t>实际办理时间；请求阶段为空</w:t>
            </w:r>
          </w:p>
        </w:tc>
      </w:tr>
      <w:tr w:rsidR="0045667F" w14:paraId="2ED69BB4" w14:textId="77777777">
        <w:trPr>
          <w:cantSplit/>
          <w:jc w:val="center"/>
        </w:trPr>
        <w:tc>
          <w:tcPr>
            <w:tcW w:w="2636" w:type="dxa"/>
            <w:tcMar>
              <w:top w:w="55" w:type="dxa"/>
              <w:left w:w="55" w:type="dxa"/>
              <w:bottom w:w="55" w:type="dxa"/>
              <w:right w:w="55" w:type="dxa"/>
            </w:tcMar>
            <w:vAlign w:val="center"/>
          </w:tcPr>
          <w:p w14:paraId="69106849" w14:textId="77777777" w:rsidR="0045667F" w:rsidRDefault="002D1536">
            <w:pPr>
              <w:keepLines/>
              <w:spacing w:before="40" w:after="40" w:line="276" w:lineRule="auto"/>
              <w:ind w:firstLine="0"/>
            </w:pPr>
            <w:r>
              <w:t>change_status</w:t>
            </w:r>
          </w:p>
        </w:tc>
        <w:tc>
          <w:tcPr>
            <w:tcW w:w="1417" w:type="dxa"/>
            <w:tcMar>
              <w:top w:w="55" w:type="dxa"/>
              <w:left w:w="55" w:type="dxa"/>
              <w:bottom w:w="55" w:type="dxa"/>
              <w:right w:w="55" w:type="dxa"/>
            </w:tcMar>
            <w:vAlign w:val="center"/>
          </w:tcPr>
          <w:p w14:paraId="357DA025"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2F758D4D"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BBA7EFD"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4CA69CB5" w14:textId="77777777" w:rsidR="0045667F" w:rsidRDefault="002D1536">
            <w:pPr>
              <w:keepLines/>
              <w:spacing w:before="40" w:after="40" w:line="276" w:lineRule="auto"/>
              <w:ind w:firstLine="0"/>
            </w:pPr>
            <w:r>
              <w:t>SUBMITTED</w:t>
            </w:r>
            <w:r>
              <w:t>、</w:t>
            </w:r>
            <w:r>
              <w:t>PROCESSING</w:t>
            </w:r>
            <w:r>
              <w:t>、</w:t>
            </w:r>
            <w:r>
              <w:t>COMPLETED</w:t>
            </w:r>
            <w:r>
              <w:t>、</w:t>
            </w:r>
            <w:r>
              <w:t>REJECTED</w:t>
            </w:r>
          </w:p>
        </w:tc>
      </w:tr>
      <w:tr w:rsidR="0045667F" w14:paraId="59E5EFE7" w14:textId="77777777">
        <w:trPr>
          <w:cantSplit/>
          <w:jc w:val="center"/>
        </w:trPr>
        <w:tc>
          <w:tcPr>
            <w:tcW w:w="2636" w:type="dxa"/>
            <w:tcMar>
              <w:top w:w="55" w:type="dxa"/>
              <w:left w:w="55" w:type="dxa"/>
              <w:bottom w:w="55" w:type="dxa"/>
              <w:right w:w="55" w:type="dxa"/>
            </w:tcMar>
            <w:vAlign w:val="center"/>
          </w:tcPr>
          <w:p w14:paraId="7A201AF5" w14:textId="77777777" w:rsidR="0045667F" w:rsidRDefault="002D1536">
            <w:pPr>
              <w:keepLines/>
              <w:spacing w:before="40" w:after="40" w:line="276" w:lineRule="auto"/>
              <w:ind w:firstLine="0"/>
            </w:pPr>
            <w:r>
              <w:t>requested_by_customer_id</w:t>
            </w:r>
          </w:p>
        </w:tc>
        <w:tc>
          <w:tcPr>
            <w:tcW w:w="1417" w:type="dxa"/>
            <w:tcMar>
              <w:top w:w="55" w:type="dxa"/>
              <w:left w:w="55" w:type="dxa"/>
              <w:bottom w:w="55" w:type="dxa"/>
              <w:right w:w="55" w:type="dxa"/>
            </w:tcMar>
            <w:vAlign w:val="center"/>
          </w:tcPr>
          <w:p w14:paraId="3CB72FA7"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5AABDCE1"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0E457AF5" w14:textId="77777777" w:rsidR="0045667F" w:rsidRDefault="002D1536">
            <w:pPr>
              <w:keepLines/>
              <w:spacing w:before="40" w:after="40" w:line="276" w:lineRule="auto"/>
              <w:ind w:firstLine="0"/>
            </w:pPr>
            <w:r>
              <w:t>FK → customer</w:t>
            </w:r>
          </w:p>
        </w:tc>
        <w:tc>
          <w:tcPr>
            <w:tcW w:w="2466" w:type="dxa"/>
            <w:tcMar>
              <w:top w:w="55" w:type="dxa"/>
              <w:left w:w="55" w:type="dxa"/>
              <w:bottom w:w="55" w:type="dxa"/>
              <w:right w:w="55" w:type="dxa"/>
            </w:tcMar>
            <w:vAlign w:val="center"/>
          </w:tcPr>
          <w:p w14:paraId="1A8ACCF7" w14:textId="77777777" w:rsidR="0045667F" w:rsidRDefault="002D1536">
            <w:pPr>
              <w:keepLines/>
              <w:spacing w:before="40" w:after="40" w:line="276" w:lineRule="auto"/>
              <w:ind w:firstLine="0"/>
              <w:rPr>
                <w:lang w:eastAsia="zh-CN"/>
              </w:rPr>
            </w:pPr>
            <w:r>
              <w:rPr>
                <w:lang w:eastAsia="zh-CN"/>
              </w:rPr>
              <w:t>顾客自助提交时的请求顾客</w:t>
            </w:r>
          </w:p>
        </w:tc>
      </w:tr>
      <w:tr w:rsidR="0045667F" w14:paraId="49743394" w14:textId="77777777">
        <w:trPr>
          <w:cantSplit/>
          <w:jc w:val="center"/>
        </w:trPr>
        <w:tc>
          <w:tcPr>
            <w:tcW w:w="2636" w:type="dxa"/>
            <w:tcMar>
              <w:top w:w="55" w:type="dxa"/>
              <w:left w:w="55" w:type="dxa"/>
              <w:bottom w:w="55" w:type="dxa"/>
              <w:right w:w="55" w:type="dxa"/>
            </w:tcMar>
            <w:vAlign w:val="center"/>
          </w:tcPr>
          <w:p w14:paraId="65315864" w14:textId="77777777" w:rsidR="0045667F" w:rsidRDefault="002D1536">
            <w:pPr>
              <w:keepLines/>
              <w:spacing w:before="40" w:after="40" w:line="276" w:lineRule="auto"/>
              <w:ind w:firstLine="0"/>
            </w:pPr>
            <w:r>
              <w:t>requested_at</w:t>
            </w:r>
          </w:p>
        </w:tc>
        <w:tc>
          <w:tcPr>
            <w:tcW w:w="1417" w:type="dxa"/>
            <w:tcMar>
              <w:top w:w="55" w:type="dxa"/>
              <w:left w:w="55" w:type="dxa"/>
              <w:bottom w:w="55" w:type="dxa"/>
              <w:right w:w="55" w:type="dxa"/>
            </w:tcMar>
            <w:vAlign w:val="center"/>
          </w:tcPr>
          <w:p w14:paraId="3118EE9D"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2486C14C"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60B2464B"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323F823D" w14:textId="77777777" w:rsidR="0045667F" w:rsidRDefault="002D1536">
            <w:pPr>
              <w:keepLines/>
              <w:spacing w:before="40" w:after="40" w:line="276" w:lineRule="auto"/>
              <w:ind w:firstLine="0"/>
            </w:pPr>
            <w:r>
              <w:t>顾客提交时间</w:t>
            </w:r>
          </w:p>
        </w:tc>
      </w:tr>
      <w:tr w:rsidR="0045667F" w14:paraId="7FE43721" w14:textId="77777777">
        <w:trPr>
          <w:cantSplit/>
          <w:jc w:val="center"/>
        </w:trPr>
        <w:tc>
          <w:tcPr>
            <w:tcW w:w="2636" w:type="dxa"/>
            <w:tcMar>
              <w:top w:w="55" w:type="dxa"/>
              <w:left w:w="55" w:type="dxa"/>
              <w:bottom w:w="55" w:type="dxa"/>
              <w:right w:w="55" w:type="dxa"/>
            </w:tcMar>
            <w:vAlign w:val="center"/>
          </w:tcPr>
          <w:p w14:paraId="09EB914E" w14:textId="77777777" w:rsidR="0045667F" w:rsidRDefault="002D1536">
            <w:pPr>
              <w:keepLines/>
              <w:spacing w:before="40" w:after="40" w:line="276" w:lineRule="auto"/>
              <w:ind w:firstLine="0"/>
            </w:pPr>
            <w:r>
              <w:t>requested_store_id</w:t>
            </w:r>
          </w:p>
        </w:tc>
        <w:tc>
          <w:tcPr>
            <w:tcW w:w="1417" w:type="dxa"/>
            <w:tcMar>
              <w:top w:w="55" w:type="dxa"/>
              <w:left w:w="55" w:type="dxa"/>
              <w:bottom w:w="55" w:type="dxa"/>
              <w:right w:w="55" w:type="dxa"/>
            </w:tcMar>
            <w:vAlign w:val="center"/>
          </w:tcPr>
          <w:p w14:paraId="2D321D54"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769BD7A2"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53AC63ED" w14:textId="77777777" w:rsidR="0045667F" w:rsidRDefault="002D1536">
            <w:pPr>
              <w:keepLines/>
              <w:spacing w:before="40" w:after="40" w:line="276" w:lineRule="auto"/>
              <w:ind w:firstLine="0"/>
            </w:pPr>
            <w:r>
              <w:t>FK → store</w:t>
            </w:r>
          </w:p>
        </w:tc>
        <w:tc>
          <w:tcPr>
            <w:tcW w:w="2466" w:type="dxa"/>
            <w:tcMar>
              <w:top w:w="55" w:type="dxa"/>
              <w:left w:w="55" w:type="dxa"/>
              <w:bottom w:w="55" w:type="dxa"/>
              <w:right w:w="55" w:type="dxa"/>
            </w:tcMar>
            <w:vAlign w:val="center"/>
          </w:tcPr>
          <w:p w14:paraId="17826187" w14:textId="77777777" w:rsidR="0045667F" w:rsidRDefault="002D1536">
            <w:pPr>
              <w:keepLines/>
              <w:spacing w:before="40" w:after="40" w:line="276" w:lineRule="auto"/>
              <w:ind w:firstLine="0"/>
            </w:pPr>
            <w:r>
              <w:t>顾客请求办理门店</w:t>
            </w:r>
          </w:p>
        </w:tc>
      </w:tr>
      <w:tr w:rsidR="0045667F" w14:paraId="340DD7D3" w14:textId="77777777">
        <w:trPr>
          <w:cantSplit/>
          <w:jc w:val="center"/>
        </w:trPr>
        <w:tc>
          <w:tcPr>
            <w:tcW w:w="2636" w:type="dxa"/>
            <w:tcMar>
              <w:top w:w="55" w:type="dxa"/>
              <w:left w:w="55" w:type="dxa"/>
              <w:bottom w:w="55" w:type="dxa"/>
              <w:right w:w="55" w:type="dxa"/>
            </w:tcMar>
            <w:vAlign w:val="center"/>
          </w:tcPr>
          <w:p w14:paraId="7123EAF1" w14:textId="77777777" w:rsidR="0045667F" w:rsidRDefault="002D1536">
            <w:pPr>
              <w:keepLines/>
              <w:spacing w:before="40" w:after="40" w:line="276" w:lineRule="auto"/>
              <w:ind w:firstLine="0"/>
            </w:pPr>
            <w:r>
              <w:t>request_note</w:t>
            </w:r>
          </w:p>
        </w:tc>
        <w:tc>
          <w:tcPr>
            <w:tcW w:w="1417" w:type="dxa"/>
            <w:tcMar>
              <w:top w:w="55" w:type="dxa"/>
              <w:left w:w="55" w:type="dxa"/>
              <w:bottom w:w="55" w:type="dxa"/>
              <w:right w:w="55" w:type="dxa"/>
            </w:tcMar>
            <w:vAlign w:val="center"/>
          </w:tcPr>
          <w:p w14:paraId="09F9066E" w14:textId="77777777" w:rsidR="0045667F" w:rsidRDefault="002D1536">
            <w:pPr>
              <w:keepLines/>
              <w:spacing w:before="40" w:after="40" w:line="276" w:lineRule="auto"/>
              <w:ind w:firstLine="0"/>
            </w:pPr>
            <w:r>
              <w:t>VARCHAR</w:t>
            </w:r>
            <w:r>
              <w:br/>
              <w:t>(500)</w:t>
            </w:r>
          </w:p>
        </w:tc>
        <w:tc>
          <w:tcPr>
            <w:tcW w:w="652" w:type="dxa"/>
            <w:tcMar>
              <w:top w:w="55" w:type="dxa"/>
              <w:left w:w="55" w:type="dxa"/>
              <w:bottom w:w="55" w:type="dxa"/>
              <w:right w:w="55" w:type="dxa"/>
            </w:tcMar>
            <w:vAlign w:val="center"/>
          </w:tcPr>
          <w:p w14:paraId="31786C93"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73EA093C"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747127B9" w14:textId="77777777" w:rsidR="0045667F" w:rsidRDefault="002D1536">
            <w:pPr>
              <w:keepLines/>
              <w:spacing w:before="40" w:after="40" w:line="276" w:lineRule="auto"/>
              <w:ind w:firstLine="0"/>
            </w:pPr>
            <w:r>
              <w:t>顾客请求备注</w:t>
            </w:r>
          </w:p>
        </w:tc>
      </w:tr>
    </w:tbl>
    <w:p w14:paraId="121D779F" w14:textId="77777777" w:rsidR="0045667F" w:rsidRDefault="002D1536">
      <w:pPr>
        <w:keepNext/>
        <w:keepLines/>
        <w:spacing w:before="80" w:after="140" w:line="240" w:lineRule="auto"/>
        <w:ind w:firstLine="0"/>
        <w:jc w:val="center"/>
      </w:pPr>
      <w:r>
        <w:rPr>
          <w:b/>
          <w:sz w:val="18"/>
        </w:rPr>
        <w:t>表</w:t>
      </w:r>
      <w:r>
        <w:rPr>
          <w:b/>
          <w:sz w:val="18"/>
        </w:rPr>
        <w:t xml:space="preserve">5-14 rental_change_item </w:t>
      </w:r>
      <w:r>
        <w:rPr>
          <w:b/>
          <w:sz w:val="18"/>
        </w:rPr>
        <w:t>调整项目关系</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26DE75F7" w14:textId="77777777">
        <w:trPr>
          <w:cantSplit/>
          <w:tblHeader/>
          <w:jc w:val="center"/>
        </w:trPr>
        <w:tc>
          <w:tcPr>
            <w:tcW w:w="2636" w:type="dxa"/>
            <w:shd w:val="clear" w:color="auto" w:fill="EDF2F7"/>
            <w:tcMar>
              <w:top w:w="55" w:type="dxa"/>
              <w:left w:w="55" w:type="dxa"/>
              <w:bottom w:w="55" w:type="dxa"/>
              <w:right w:w="55" w:type="dxa"/>
            </w:tcMar>
            <w:vAlign w:val="center"/>
          </w:tcPr>
          <w:p w14:paraId="0F82CA8F"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27A1817B"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79F101A1"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2DD8754D"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6418CF88" w14:textId="77777777" w:rsidR="0045667F" w:rsidRDefault="002D1536">
            <w:pPr>
              <w:keepNext/>
              <w:keepLines/>
              <w:spacing w:before="40" w:after="40" w:line="276" w:lineRule="auto"/>
              <w:ind w:firstLine="0"/>
            </w:pPr>
            <w:r>
              <w:rPr>
                <w:b/>
              </w:rPr>
              <w:t>业务含义</w:t>
            </w:r>
          </w:p>
        </w:tc>
      </w:tr>
      <w:tr w:rsidR="0045667F" w14:paraId="1F79B633" w14:textId="77777777">
        <w:trPr>
          <w:cantSplit/>
          <w:jc w:val="center"/>
        </w:trPr>
        <w:tc>
          <w:tcPr>
            <w:tcW w:w="2636" w:type="dxa"/>
            <w:tcMar>
              <w:top w:w="55" w:type="dxa"/>
              <w:left w:w="55" w:type="dxa"/>
              <w:bottom w:w="55" w:type="dxa"/>
              <w:right w:w="55" w:type="dxa"/>
            </w:tcMar>
            <w:vAlign w:val="center"/>
          </w:tcPr>
          <w:p w14:paraId="3F604B3D" w14:textId="77777777" w:rsidR="0045667F" w:rsidRDefault="002D1536">
            <w:pPr>
              <w:keepNext/>
              <w:keepLines/>
              <w:spacing w:before="40" w:after="40" w:line="276" w:lineRule="auto"/>
              <w:ind w:firstLine="0"/>
            </w:pPr>
            <w:r>
              <w:t>rental_change_item_id</w:t>
            </w:r>
          </w:p>
        </w:tc>
        <w:tc>
          <w:tcPr>
            <w:tcW w:w="1417" w:type="dxa"/>
            <w:tcMar>
              <w:top w:w="55" w:type="dxa"/>
              <w:left w:w="55" w:type="dxa"/>
              <w:bottom w:w="55" w:type="dxa"/>
              <w:right w:w="55" w:type="dxa"/>
            </w:tcMar>
            <w:vAlign w:val="center"/>
          </w:tcPr>
          <w:p w14:paraId="6C333A13"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0447DFB8"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545E5036"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41381490" w14:textId="77777777" w:rsidR="0045667F" w:rsidRDefault="002D1536">
            <w:pPr>
              <w:keepNext/>
              <w:keepLines/>
              <w:spacing w:before="40" w:after="40" w:line="276" w:lineRule="auto"/>
              <w:ind w:firstLine="0"/>
            </w:pPr>
            <w:r>
              <w:t>内部主键</w:t>
            </w:r>
          </w:p>
        </w:tc>
      </w:tr>
      <w:tr w:rsidR="0045667F" w14:paraId="3818A665" w14:textId="77777777">
        <w:trPr>
          <w:cantSplit/>
          <w:jc w:val="center"/>
        </w:trPr>
        <w:tc>
          <w:tcPr>
            <w:tcW w:w="2636" w:type="dxa"/>
            <w:tcMar>
              <w:top w:w="55" w:type="dxa"/>
              <w:left w:w="55" w:type="dxa"/>
              <w:bottom w:w="55" w:type="dxa"/>
              <w:right w:w="55" w:type="dxa"/>
            </w:tcMar>
            <w:vAlign w:val="center"/>
          </w:tcPr>
          <w:p w14:paraId="1B4F8CDC" w14:textId="77777777" w:rsidR="0045667F" w:rsidRDefault="002D1536">
            <w:pPr>
              <w:keepLines/>
              <w:spacing w:before="40" w:after="40" w:line="276" w:lineRule="auto"/>
              <w:ind w:firstLine="0"/>
            </w:pPr>
            <w:r>
              <w:t>rental_change_id</w:t>
            </w:r>
          </w:p>
        </w:tc>
        <w:tc>
          <w:tcPr>
            <w:tcW w:w="1417" w:type="dxa"/>
            <w:tcMar>
              <w:top w:w="55" w:type="dxa"/>
              <w:left w:w="55" w:type="dxa"/>
              <w:bottom w:w="55" w:type="dxa"/>
              <w:right w:w="55" w:type="dxa"/>
            </w:tcMar>
            <w:vAlign w:val="center"/>
          </w:tcPr>
          <w:p w14:paraId="55DB8E97"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62FA194F"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2FA9DF77" w14:textId="77777777" w:rsidR="0045667F" w:rsidRDefault="002D1536">
            <w:pPr>
              <w:keepLines/>
              <w:spacing w:before="40" w:after="40" w:line="276" w:lineRule="auto"/>
              <w:ind w:firstLine="0"/>
            </w:pPr>
            <w:r>
              <w:t>FK → rental_change</w:t>
            </w:r>
          </w:p>
        </w:tc>
        <w:tc>
          <w:tcPr>
            <w:tcW w:w="2466" w:type="dxa"/>
            <w:tcMar>
              <w:top w:w="55" w:type="dxa"/>
              <w:left w:w="55" w:type="dxa"/>
              <w:bottom w:w="55" w:type="dxa"/>
              <w:right w:w="55" w:type="dxa"/>
            </w:tcMar>
            <w:vAlign w:val="center"/>
          </w:tcPr>
          <w:p w14:paraId="22EEA40F" w14:textId="77777777" w:rsidR="0045667F" w:rsidRDefault="002D1536">
            <w:pPr>
              <w:keepLines/>
              <w:spacing w:before="40" w:after="40" w:line="276" w:lineRule="auto"/>
              <w:ind w:firstLine="0"/>
            </w:pPr>
            <w:r>
              <w:t>所属调整</w:t>
            </w:r>
          </w:p>
        </w:tc>
      </w:tr>
      <w:tr w:rsidR="0045667F" w14:paraId="77050642" w14:textId="77777777">
        <w:trPr>
          <w:cantSplit/>
          <w:jc w:val="center"/>
        </w:trPr>
        <w:tc>
          <w:tcPr>
            <w:tcW w:w="2636" w:type="dxa"/>
            <w:tcMar>
              <w:top w:w="55" w:type="dxa"/>
              <w:left w:w="55" w:type="dxa"/>
              <w:bottom w:w="55" w:type="dxa"/>
              <w:right w:w="55" w:type="dxa"/>
            </w:tcMar>
            <w:vAlign w:val="center"/>
          </w:tcPr>
          <w:p w14:paraId="24B44D74" w14:textId="77777777" w:rsidR="0045667F" w:rsidRDefault="002D1536">
            <w:pPr>
              <w:keepLines/>
              <w:spacing w:before="40" w:after="40" w:line="276" w:lineRule="auto"/>
              <w:ind w:firstLine="0"/>
            </w:pPr>
            <w:r>
              <w:t>rental_item_id</w:t>
            </w:r>
          </w:p>
        </w:tc>
        <w:tc>
          <w:tcPr>
            <w:tcW w:w="1417" w:type="dxa"/>
            <w:tcMar>
              <w:top w:w="55" w:type="dxa"/>
              <w:left w:w="55" w:type="dxa"/>
              <w:bottom w:w="55" w:type="dxa"/>
              <w:right w:w="55" w:type="dxa"/>
            </w:tcMar>
            <w:vAlign w:val="center"/>
          </w:tcPr>
          <w:p w14:paraId="340C3009"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529B9B64"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36A5282A" w14:textId="77777777" w:rsidR="0045667F" w:rsidRDefault="002D1536">
            <w:pPr>
              <w:keepLines/>
              <w:spacing w:before="40" w:after="40" w:line="276" w:lineRule="auto"/>
              <w:ind w:firstLine="0"/>
            </w:pPr>
            <w:r>
              <w:t>FK → rental_item</w:t>
            </w:r>
          </w:p>
        </w:tc>
        <w:tc>
          <w:tcPr>
            <w:tcW w:w="2466" w:type="dxa"/>
            <w:tcMar>
              <w:top w:w="55" w:type="dxa"/>
              <w:left w:w="55" w:type="dxa"/>
              <w:bottom w:w="55" w:type="dxa"/>
              <w:right w:w="55" w:type="dxa"/>
            </w:tcMar>
            <w:vAlign w:val="center"/>
          </w:tcPr>
          <w:p w14:paraId="7902AF1E" w14:textId="77777777" w:rsidR="0045667F" w:rsidRDefault="002D1536">
            <w:pPr>
              <w:keepLines/>
              <w:spacing w:before="40" w:after="40" w:line="276" w:lineRule="auto"/>
              <w:ind w:firstLine="0"/>
            </w:pPr>
            <w:r>
              <w:t>受影响合同项目</w:t>
            </w:r>
          </w:p>
        </w:tc>
      </w:tr>
      <w:tr w:rsidR="0045667F" w14:paraId="61C16ECE" w14:textId="77777777">
        <w:trPr>
          <w:cantSplit/>
          <w:jc w:val="center"/>
        </w:trPr>
        <w:tc>
          <w:tcPr>
            <w:tcW w:w="2636" w:type="dxa"/>
            <w:tcMar>
              <w:top w:w="55" w:type="dxa"/>
              <w:left w:w="55" w:type="dxa"/>
              <w:bottom w:w="55" w:type="dxa"/>
              <w:right w:w="55" w:type="dxa"/>
            </w:tcMar>
            <w:vAlign w:val="center"/>
          </w:tcPr>
          <w:p w14:paraId="16CE15A1" w14:textId="77777777" w:rsidR="0045667F" w:rsidRDefault="002D1536">
            <w:pPr>
              <w:keepLines/>
              <w:spacing w:before="40" w:after="40" w:line="276" w:lineRule="auto"/>
              <w:ind w:firstLine="0"/>
            </w:pPr>
            <w:r>
              <w:t>effect_code</w:t>
            </w:r>
          </w:p>
        </w:tc>
        <w:tc>
          <w:tcPr>
            <w:tcW w:w="1417" w:type="dxa"/>
            <w:tcMar>
              <w:top w:w="55" w:type="dxa"/>
              <w:left w:w="55" w:type="dxa"/>
              <w:bottom w:w="55" w:type="dxa"/>
              <w:right w:w="55" w:type="dxa"/>
            </w:tcMar>
            <w:vAlign w:val="center"/>
          </w:tcPr>
          <w:p w14:paraId="7B207A81"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2808AFD5"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04E59B7" w14:textId="77777777" w:rsidR="0045667F" w:rsidRDefault="002D1536">
            <w:pPr>
              <w:keepLines/>
              <w:spacing w:before="40" w:after="40" w:line="276" w:lineRule="auto"/>
              <w:ind w:firstLine="0"/>
              <w:rPr>
                <w:lang w:eastAsia="zh-CN"/>
              </w:rPr>
            </w:pPr>
            <w:r>
              <w:rPr>
                <w:lang w:eastAsia="zh-CN"/>
              </w:rPr>
              <w:t>UQ</w:t>
            </w:r>
            <w:r>
              <w:rPr>
                <w:lang w:eastAsia="zh-CN"/>
              </w:rPr>
              <w:t>（调整、项目、作用）</w:t>
            </w:r>
          </w:p>
        </w:tc>
        <w:tc>
          <w:tcPr>
            <w:tcW w:w="2466" w:type="dxa"/>
            <w:tcMar>
              <w:top w:w="55" w:type="dxa"/>
              <w:left w:w="55" w:type="dxa"/>
              <w:bottom w:w="55" w:type="dxa"/>
              <w:right w:w="55" w:type="dxa"/>
            </w:tcMar>
            <w:vAlign w:val="center"/>
          </w:tcPr>
          <w:p w14:paraId="08D4AB6F" w14:textId="77777777" w:rsidR="007F1172" w:rsidRDefault="00C1150F">
            <w:pPr>
              <w:keepLines/>
              <w:spacing w:before="40" w:after="40" w:line="276" w:lineRule="auto"/>
              <w:ind w:firstLine="0"/>
              <w:rPr>
                <w:lang w:eastAsia="zh-CN"/>
              </w:rPr>
            </w:pPr>
            <w:r>
              <w:rPr>
                <w:lang w:eastAsia="zh-CN"/>
              </w:rPr>
              <w:t>新增、实际退回、换出、换入或拟退回意向；意向不表示实物已归还</w:t>
            </w:r>
          </w:p>
        </w:tc>
      </w:tr>
    </w:tbl>
    <w:p w14:paraId="54C4B87D" w14:textId="77777777" w:rsidR="0045667F" w:rsidRDefault="002D1536">
      <w:pPr>
        <w:keepNext/>
        <w:keepLines/>
        <w:spacing w:before="80" w:after="140" w:line="240" w:lineRule="auto"/>
        <w:ind w:firstLine="0"/>
        <w:jc w:val="center"/>
      </w:pPr>
      <w:r>
        <w:rPr>
          <w:b/>
          <w:sz w:val="18"/>
        </w:rPr>
        <w:t>表</w:t>
      </w:r>
      <w:r>
        <w:rPr>
          <w:b/>
          <w:sz w:val="18"/>
        </w:rPr>
        <w:t xml:space="preserve">5-15 rental_charge </w:t>
      </w:r>
      <w:r>
        <w:rPr>
          <w:b/>
          <w:sz w:val="18"/>
        </w:rPr>
        <w:t>租赁费用</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5879BB1D" w14:textId="77777777">
        <w:trPr>
          <w:cantSplit/>
          <w:tblHeader/>
          <w:jc w:val="center"/>
        </w:trPr>
        <w:tc>
          <w:tcPr>
            <w:tcW w:w="2636" w:type="dxa"/>
            <w:shd w:val="clear" w:color="auto" w:fill="EDF2F7"/>
            <w:tcMar>
              <w:top w:w="55" w:type="dxa"/>
              <w:left w:w="55" w:type="dxa"/>
              <w:bottom w:w="55" w:type="dxa"/>
              <w:right w:w="55" w:type="dxa"/>
            </w:tcMar>
            <w:vAlign w:val="center"/>
          </w:tcPr>
          <w:p w14:paraId="19E68395"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3B529B62"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6B1FD78A"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3F9CBA46"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7AA2F40E" w14:textId="77777777" w:rsidR="0045667F" w:rsidRDefault="002D1536">
            <w:pPr>
              <w:keepNext/>
              <w:keepLines/>
              <w:spacing w:before="40" w:after="40" w:line="276" w:lineRule="auto"/>
              <w:ind w:firstLine="0"/>
            </w:pPr>
            <w:r>
              <w:rPr>
                <w:b/>
              </w:rPr>
              <w:t>业务含义</w:t>
            </w:r>
          </w:p>
        </w:tc>
      </w:tr>
      <w:tr w:rsidR="0045667F" w14:paraId="286765CF" w14:textId="77777777">
        <w:trPr>
          <w:cantSplit/>
          <w:jc w:val="center"/>
        </w:trPr>
        <w:tc>
          <w:tcPr>
            <w:tcW w:w="2636" w:type="dxa"/>
            <w:tcMar>
              <w:top w:w="55" w:type="dxa"/>
              <w:left w:w="55" w:type="dxa"/>
              <w:bottom w:w="55" w:type="dxa"/>
              <w:right w:w="55" w:type="dxa"/>
            </w:tcMar>
            <w:vAlign w:val="center"/>
          </w:tcPr>
          <w:p w14:paraId="510C3574" w14:textId="77777777" w:rsidR="0045667F" w:rsidRDefault="002D1536">
            <w:pPr>
              <w:keepNext/>
              <w:keepLines/>
              <w:spacing w:before="40" w:after="40" w:line="276" w:lineRule="auto"/>
              <w:ind w:firstLine="0"/>
            </w:pPr>
            <w:r>
              <w:t>rental_charge_id</w:t>
            </w:r>
          </w:p>
        </w:tc>
        <w:tc>
          <w:tcPr>
            <w:tcW w:w="1417" w:type="dxa"/>
            <w:tcMar>
              <w:top w:w="55" w:type="dxa"/>
              <w:left w:w="55" w:type="dxa"/>
              <w:bottom w:w="55" w:type="dxa"/>
              <w:right w:w="55" w:type="dxa"/>
            </w:tcMar>
            <w:vAlign w:val="center"/>
          </w:tcPr>
          <w:p w14:paraId="5C6B8EE3"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25557BF3"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5B80D8D1"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790AA4F6" w14:textId="77777777" w:rsidR="0045667F" w:rsidRDefault="002D1536">
            <w:pPr>
              <w:keepNext/>
              <w:keepLines/>
              <w:spacing w:before="40" w:after="40" w:line="276" w:lineRule="auto"/>
              <w:ind w:firstLine="0"/>
            </w:pPr>
            <w:r>
              <w:t>内部主键</w:t>
            </w:r>
          </w:p>
        </w:tc>
      </w:tr>
      <w:tr w:rsidR="0045667F" w14:paraId="18206D12" w14:textId="77777777">
        <w:trPr>
          <w:cantSplit/>
          <w:jc w:val="center"/>
        </w:trPr>
        <w:tc>
          <w:tcPr>
            <w:tcW w:w="2636" w:type="dxa"/>
            <w:tcMar>
              <w:top w:w="55" w:type="dxa"/>
              <w:left w:w="55" w:type="dxa"/>
              <w:bottom w:w="55" w:type="dxa"/>
              <w:right w:w="55" w:type="dxa"/>
            </w:tcMar>
            <w:vAlign w:val="center"/>
          </w:tcPr>
          <w:p w14:paraId="21B9742B" w14:textId="77777777" w:rsidR="0045667F" w:rsidRDefault="002D1536">
            <w:pPr>
              <w:keepLines/>
              <w:spacing w:before="40" w:after="40" w:line="276" w:lineRule="auto"/>
              <w:ind w:firstLine="0"/>
            </w:pPr>
            <w:r>
              <w:t>contract_id</w:t>
            </w:r>
          </w:p>
        </w:tc>
        <w:tc>
          <w:tcPr>
            <w:tcW w:w="1417" w:type="dxa"/>
            <w:tcMar>
              <w:top w:w="55" w:type="dxa"/>
              <w:left w:w="55" w:type="dxa"/>
              <w:bottom w:w="55" w:type="dxa"/>
              <w:right w:w="55" w:type="dxa"/>
            </w:tcMar>
            <w:vAlign w:val="center"/>
          </w:tcPr>
          <w:p w14:paraId="62AA5169"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3B022766"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CAE505D" w14:textId="77777777" w:rsidR="0045667F" w:rsidRDefault="002D1536">
            <w:pPr>
              <w:keepLines/>
              <w:spacing w:before="40" w:after="40" w:line="276" w:lineRule="auto"/>
              <w:ind w:firstLine="0"/>
            </w:pPr>
            <w:r>
              <w:t>FK → rental_contract</w:t>
            </w:r>
          </w:p>
        </w:tc>
        <w:tc>
          <w:tcPr>
            <w:tcW w:w="2466" w:type="dxa"/>
            <w:tcMar>
              <w:top w:w="55" w:type="dxa"/>
              <w:left w:w="55" w:type="dxa"/>
              <w:bottom w:w="55" w:type="dxa"/>
              <w:right w:w="55" w:type="dxa"/>
            </w:tcMar>
            <w:vAlign w:val="center"/>
          </w:tcPr>
          <w:p w14:paraId="264DF799" w14:textId="77777777" w:rsidR="0045667F" w:rsidRDefault="002D1536">
            <w:pPr>
              <w:keepLines/>
              <w:spacing w:before="40" w:after="40" w:line="276" w:lineRule="auto"/>
              <w:ind w:firstLine="0"/>
            </w:pPr>
            <w:r>
              <w:t>所属合同</w:t>
            </w:r>
          </w:p>
        </w:tc>
      </w:tr>
      <w:tr w:rsidR="0045667F" w14:paraId="2B4002AA" w14:textId="77777777">
        <w:trPr>
          <w:cantSplit/>
          <w:jc w:val="center"/>
        </w:trPr>
        <w:tc>
          <w:tcPr>
            <w:tcW w:w="2636" w:type="dxa"/>
            <w:tcMar>
              <w:top w:w="55" w:type="dxa"/>
              <w:left w:w="55" w:type="dxa"/>
              <w:bottom w:w="55" w:type="dxa"/>
              <w:right w:w="55" w:type="dxa"/>
            </w:tcMar>
            <w:vAlign w:val="center"/>
          </w:tcPr>
          <w:p w14:paraId="2F04FFC4" w14:textId="77777777" w:rsidR="0045667F" w:rsidRDefault="002D1536">
            <w:pPr>
              <w:keepLines/>
              <w:spacing w:before="40" w:after="40" w:line="276" w:lineRule="auto"/>
              <w:ind w:firstLine="0"/>
            </w:pPr>
            <w:r>
              <w:t>rental_change_id</w:t>
            </w:r>
          </w:p>
        </w:tc>
        <w:tc>
          <w:tcPr>
            <w:tcW w:w="1417" w:type="dxa"/>
            <w:tcMar>
              <w:top w:w="55" w:type="dxa"/>
              <w:left w:w="55" w:type="dxa"/>
              <w:bottom w:w="55" w:type="dxa"/>
              <w:right w:w="55" w:type="dxa"/>
            </w:tcMar>
            <w:vAlign w:val="center"/>
          </w:tcPr>
          <w:p w14:paraId="6DD4CCD4"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17C2DDED"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29C878C8" w14:textId="77777777" w:rsidR="0045667F" w:rsidRDefault="002D1536">
            <w:pPr>
              <w:keepLines/>
              <w:spacing w:before="40" w:after="40" w:line="276" w:lineRule="auto"/>
              <w:ind w:firstLine="0"/>
            </w:pPr>
            <w:r>
              <w:t>FK → rental_change</w:t>
            </w:r>
          </w:p>
        </w:tc>
        <w:tc>
          <w:tcPr>
            <w:tcW w:w="2466" w:type="dxa"/>
            <w:tcMar>
              <w:top w:w="55" w:type="dxa"/>
              <w:left w:w="55" w:type="dxa"/>
              <w:bottom w:w="55" w:type="dxa"/>
              <w:right w:w="55" w:type="dxa"/>
            </w:tcMar>
            <w:vAlign w:val="center"/>
          </w:tcPr>
          <w:p w14:paraId="0ACE6687" w14:textId="77777777" w:rsidR="0045667F" w:rsidRDefault="002D1536">
            <w:pPr>
              <w:keepLines/>
              <w:spacing w:before="40" w:after="40" w:line="276" w:lineRule="auto"/>
              <w:ind w:firstLine="0"/>
            </w:pPr>
            <w:r>
              <w:t>可选来源调整</w:t>
            </w:r>
          </w:p>
        </w:tc>
      </w:tr>
      <w:tr w:rsidR="0045667F" w14:paraId="7BFD4DE5" w14:textId="77777777">
        <w:trPr>
          <w:cantSplit/>
          <w:jc w:val="center"/>
        </w:trPr>
        <w:tc>
          <w:tcPr>
            <w:tcW w:w="2636" w:type="dxa"/>
            <w:tcMar>
              <w:top w:w="55" w:type="dxa"/>
              <w:left w:w="55" w:type="dxa"/>
              <w:bottom w:w="55" w:type="dxa"/>
              <w:right w:w="55" w:type="dxa"/>
            </w:tcMar>
            <w:vAlign w:val="center"/>
          </w:tcPr>
          <w:p w14:paraId="51B30162" w14:textId="77777777" w:rsidR="0045667F" w:rsidRDefault="002D1536">
            <w:pPr>
              <w:keepLines/>
              <w:spacing w:before="40" w:after="40" w:line="276" w:lineRule="auto"/>
              <w:ind w:firstLine="0"/>
            </w:pPr>
            <w:r>
              <w:t>charge_type</w:t>
            </w:r>
          </w:p>
        </w:tc>
        <w:tc>
          <w:tcPr>
            <w:tcW w:w="1417" w:type="dxa"/>
            <w:tcMar>
              <w:top w:w="55" w:type="dxa"/>
              <w:left w:w="55" w:type="dxa"/>
              <w:bottom w:w="55" w:type="dxa"/>
              <w:right w:w="55" w:type="dxa"/>
            </w:tcMar>
            <w:vAlign w:val="center"/>
          </w:tcPr>
          <w:p w14:paraId="5B48ED55"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17C5C2D4"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18CFF68A"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7D31D675" w14:textId="77777777" w:rsidR="0045667F" w:rsidRDefault="002D1536">
            <w:pPr>
              <w:keepLines/>
              <w:spacing w:before="40" w:after="40" w:line="276" w:lineRule="auto"/>
              <w:ind w:firstLine="0"/>
              <w:rPr>
                <w:lang w:eastAsia="zh-CN"/>
              </w:rPr>
            </w:pPr>
            <w:r>
              <w:rPr>
                <w:lang w:eastAsia="zh-CN"/>
              </w:rPr>
              <w:t>初始应付、补缴或退款</w:t>
            </w:r>
          </w:p>
        </w:tc>
      </w:tr>
      <w:tr w:rsidR="0045667F" w14:paraId="7FDA2905" w14:textId="77777777">
        <w:trPr>
          <w:cantSplit/>
          <w:jc w:val="center"/>
        </w:trPr>
        <w:tc>
          <w:tcPr>
            <w:tcW w:w="2636" w:type="dxa"/>
            <w:tcMar>
              <w:top w:w="55" w:type="dxa"/>
              <w:left w:w="55" w:type="dxa"/>
              <w:bottom w:w="55" w:type="dxa"/>
              <w:right w:w="55" w:type="dxa"/>
            </w:tcMar>
            <w:vAlign w:val="center"/>
          </w:tcPr>
          <w:p w14:paraId="3FA25316" w14:textId="77777777" w:rsidR="0045667F" w:rsidRDefault="002D1536">
            <w:pPr>
              <w:keepLines/>
              <w:spacing w:before="40" w:after="40" w:line="276" w:lineRule="auto"/>
              <w:ind w:firstLine="0"/>
            </w:pPr>
            <w:r>
              <w:t>amount</w:t>
            </w:r>
          </w:p>
        </w:tc>
        <w:tc>
          <w:tcPr>
            <w:tcW w:w="1417" w:type="dxa"/>
            <w:tcMar>
              <w:top w:w="55" w:type="dxa"/>
              <w:left w:w="55" w:type="dxa"/>
              <w:bottom w:w="55" w:type="dxa"/>
              <w:right w:w="55" w:type="dxa"/>
            </w:tcMar>
            <w:vAlign w:val="center"/>
          </w:tcPr>
          <w:p w14:paraId="515A4770" w14:textId="77777777" w:rsidR="0045667F" w:rsidRDefault="002D1536">
            <w:pPr>
              <w:keepLines/>
              <w:spacing w:before="40" w:after="40" w:line="276" w:lineRule="auto"/>
              <w:ind w:firstLine="0"/>
            </w:pPr>
            <w:r>
              <w:t>DECIMAL</w:t>
            </w:r>
            <w:r>
              <w:br/>
              <w:t>(12,2)</w:t>
            </w:r>
          </w:p>
        </w:tc>
        <w:tc>
          <w:tcPr>
            <w:tcW w:w="652" w:type="dxa"/>
            <w:tcMar>
              <w:top w:w="55" w:type="dxa"/>
              <w:left w:w="55" w:type="dxa"/>
              <w:bottom w:w="55" w:type="dxa"/>
              <w:right w:w="55" w:type="dxa"/>
            </w:tcMar>
            <w:vAlign w:val="center"/>
          </w:tcPr>
          <w:p w14:paraId="0F73625E"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89158FC" w14:textId="77777777" w:rsidR="0045667F" w:rsidRDefault="002D1536">
            <w:pPr>
              <w:keepLines/>
              <w:spacing w:before="40" w:after="40" w:line="276" w:lineRule="auto"/>
              <w:ind w:firstLine="0"/>
            </w:pPr>
            <w:r>
              <w:t>大于</w:t>
            </w:r>
            <w:r>
              <w:t xml:space="preserve"> 0</w:t>
            </w:r>
            <w:r>
              <w:t>；方向由</w:t>
            </w:r>
            <w:r>
              <w:t xml:space="preserve"> charge_type </w:t>
            </w:r>
            <w:r>
              <w:t>表达</w:t>
            </w:r>
          </w:p>
        </w:tc>
        <w:tc>
          <w:tcPr>
            <w:tcW w:w="2466" w:type="dxa"/>
            <w:tcMar>
              <w:top w:w="55" w:type="dxa"/>
              <w:left w:w="55" w:type="dxa"/>
              <w:bottom w:w="55" w:type="dxa"/>
              <w:right w:w="55" w:type="dxa"/>
            </w:tcMar>
            <w:vAlign w:val="center"/>
          </w:tcPr>
          <w:p w14:paraId="5B0F9529" w14:textId="77777777" w:rsidR="0045667F" w:rsidRDefault="002D1536">
            <w:pPr>
              <w:keepLines/>
              <w:spacing w:before="40" w:after="40" w:line="276" w:lineRule="auto"/>
              <w:ind w:firstLine="0"/>
              <w:rPr>
                <w:lang w:eastAsia="zh-CN"/>
              </w:rPr>
            </w:pPr>
            <w:r>
              <w:rPr>
                <w:lang w:eastAsia="zh-CN"/>
              </w:rPr>
              <w:t>业务金额，方向由类型表达</w:t>
            </w:r>
          </w:p>
        </w:tc>
      </w:tr>
      <w:tr w:rsidR="0045667F" w14:paraId="5D2FF3B2" w14:textId="77777777">
        <w:trPr>
          <w:cantSplit/>
          <w:jc w:val="center"/>
        </w:trPr>
        <w:tc>
          <w:tcPr>
            <w:tcW w:w="2636" w:type="dxa"/>
            <w:tcMar>
              <w:top w:w="55" w:type="dxa"/>
              <w:left w:w="55" w:type="dxa"/>
              <w:bottom w:w="55" w:type="dxa"/>
              <w:right w:w="55" w:type="dxa"/>
            </w:tcMar>
            <w:vAlign w:val="center"/>
          </w:tcPr>
          <w:p w14:paraId="6F64B0EE" w14:textId="77777777" w:rsidR="0045667F" w:rsidRDefault="002D1536">
            <w:pPr>
              <w:keepLines/>
              <w:spacing w:before="40" w:after="40" w:line="276" w:lineRule="auto"/>
              <w:ind w:firstLine="0"/>
            </w:pPr>
            <w:r>
              <w:t>charge_status</w:t>
            </w:r>
          </w:p>
        </w:tc>
        <w:tc>
          <w:tcPr>
            <w:tcW w:w="1417" w:type="dxa"/>
            <w:tcMar>
              <w:top w:w="55" w:type="dxa"/>
              <w:left w:w="55" w:type="dxa"/>
              <w:bottom w:w="55" w:type="dxa"/>
              <w:right w:w="55" w:type="dxa"/>
            </w:tcMar>
            <w:vAlign w:val="center"/>
          </w:tcPr>
          <w:p w14:paraId="04E48E14"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4F2B533B"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C24E097"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3DC8D8BF" w14:textId="77777777" w:rsidR="0045667F" w:rsidRDefault="002D1536">
            <w:pPr>
              <w:keepLines/>
              <w:spacing w:before="40" w:after="40" w:line="276" w:lineRule="auto"/>
              <w:ind w:firstLine="0"/>
              <w:rPr>
                <w:lang w:eastAsia="zh-CN"/>
              </w:rPr>
            </w:pPr>
            <w:r>
              <w:rPr>
                <w:lang w:eastAsia="zh-CN"/>
              </w:rPr>
              <w:t>待处理、处理中、已结清或待退款</w:t>
            </w:r>
          </w:p>
        </w:tc>
      </w:tr>
      <w:tr w:rsidR="0045667F" w14:paraId="224F7C02" w14:textId="77777777">
        <w:trPr>
          <w:cantSplit/>
          <w:jc w:val="center"/>
        </w:trPr>
        <w:tc>
          <w:tcPr>
            <w:tcW w:w="2636" w:type="dxa"/>
            <w:tcMar>
              <w:top w:w="55" w:type="dxa"/>
              <w:left w:w="55" w:type="dxa"/>
              <w:bottom w:w="55" w:type="dxa"/>
              <w:right w:w="55" w:type="dxa"/>
            </w:tcMar>
            <w:vAlign w:val="center"/>
          </w:tcPr>
          <w:p w14:paraId="13A4EB7A" w14:textId="77777777" w:rsidR="0045667F" w:rsidRDefault="002D1536">
            <w:pPr>
              <w:keepLines/>
              <w:spacing w:before="40" w:after="40" w:line="276" w:lineRule="auto"/>
              <w:ind w:firstLine="0"/>
            </w:pPr>
            <w:r>
              <w:t>created_at</w:t>
            </w:r>
          </w:p>
        </w:tc>
        <w:tc>
          <w:tcPr>
            <w:tcW w:w="1417" w:type="dxa"/>
            <w:tcMar>
              <w:top w:w="55" w:type="dxa"/>
              <w:left w:w="55" w:type="dxa"/>
              <w:bottom w:w="55" w:type="dxa"/>
              <w:right w:w="55" w:type="dxa"/>
            </w:tcMar>
            <w:vAlign w:val="center"/>
          </w:tcPr>
          <w:p w14:paraId="38EA6BCE"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1436986D"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0D82583B"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5C7F7F9C" w14:textId="77777777" w:rsidR="0045667F" w:rsidRDefault="002D1536">
            <w:pPr>
              <w:keepLines/>
              <w:spacing w:before="40" w:after="40" w:line="276" w:lineRule="auto"/>
              <w:ind w:firstLine="0"/>
            </w:pPr>
            <w:r>
              <w:t>费用形成时间</w:t>
            </w:r>
          </w:p>
        </w:tc>
      </w:tr>
    </w:tbl>
    <w:p w14:paraId="5E5527A0" w14:textId="77777777" w:rsidR="0045667F" w:rsidRDefault="002D1536">
      <w:pPr>
        <w:keepLines/>
        <w:jc w:val="both"/>
        <w:rPr>
          <w:lang w:eastAsia="zh-CN"/>
        </w:rPr>
      </w:pPr>
      <w:r>
        <w:rPr>
          <w:lang w:eastAsia="zh-CN"/>
        </w:rPr>
        <w:t>费用</w:t>
      </w:r>
      <w:r>
        <w:rPr>
          <w:lang w:eastAsia="zh-CN"/>
        </w:rPr>
        <w:t xml:space="preserve"> amount </w:t>
      </w:r>
      <w:r>
        <w:rPr>
          <w:lang w:eastAsia="zh-CN"/>
        </w:rPr>
        <w:t>必须为正数，收付方向由类型表达。零金额合同无需费用或交易记录。未确认、尚无第三方交易的初始费用可随合法项目修订撤销，调整和审计历史保留；已确认或已有交易的费用保留原事实。</w:t>
      </w:r>
    </w:p>
    <w:p w14:paraId="03DE093C" w14:textId="77777777" w:rsidR="0045667F" w:rsidRDefault="002D1536">
      <w:pPr>
        <w:keepNext/>
        <w:keepLines/>
        <w:spacing w:before="80" w:after="140" w:line="240" w:lineRule="auto"/>
        <w:ind w:firstLine="0"/>
        <w:jc w:val="center"/>
      </w:pPr>
      <w:r>
        <w:rPr>
          <w:b/>
          <w:sz w:val="18"/>
        </w:rPr>
        <w:t>表</w:t>
      </w:r>
      <w:r>
        <w:rPr>
          <w:b/>
          <w:sz w:val="18"/>
        </w:rPr>
        <w:t xml:space="preserve">5-16 payment_transaction </w:t>
      </w:r>
      <w:r>
        <w:rPr>
          <w:b/>
          <w:sz w:val="18"/>
        </w:rPr>
        <w:t>付款与退款结果</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1AB013EF" w14:textId="77777777">
        <w:trPr>
          <w:cantSplit/>
          <w:tblHeader/>
          <w:jc w:val="center"/>
        </w:trPr>
        <w:tc>
          <w:tcPr>
            <w:tcW w:w="2636" w:type="dxa"/>
            <w:shd w:val="clear" w:color="auto" w:fill="EDF2F7"/>
            <w:tcMar>
              <w:top w:w="55" w:type="dxa"/>
              <w:left w:w="55" w:type="dxa"/>
              <w:bottom w:w="55" w:type="dxa"/>
              <w:right w:w="55" w:type="dxa"/>
            </w:tcMar>
            <w:vAlign w:val="center"/>
          </w:tcPr>
          <w:p w14:paraId="7814E9AE"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5555C2D4"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56201A5A"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289FD8A5"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174705A4" w14:textId="77777777" w:rsidR="0045667F" w:rsidRDefault="002D1536">
            <w:pPr>
              <w:keepNext/>
              <w:keepLines/>
              <w:spacing w:before="40" w:after="40" w:line="276" w:lineRule="auto"/>
              <w:ind w:firstLine="0"/>
            </w:pPr>
            <w:r>
              <w:rPr>
                <w:b/>
              </w:rPr>
              <w:t>业务含义</w:t>
            </w:r>
          </w:p>
        </w:tc>
      </w:tr>
      <w:tr w:rsidR="0045667F" w14:paraId="16FA1987" w14:textId="77777777">
        <w:trPr>
          <w:cantSplit/>
          <w:jc w:val="center"/>
        </w:trPr>
        <w:tc>
          <w:tcPr>
            <w:tcW w:w="2636" w:type="dxa"/>
            <w:tcMar>
              <w:top w:w="55" w:type="dxa"/>
              <w:left w:w="55" w:type="dxa"/>
              <w:bottom w:w="55" w:type="dxa"/>
              <w:right w:w="55" w:type="dxa"/>
            </w:tcMar>
            <w:vAlign w:val="center"/>
          </w:tcPr>
          <w:p w14:paraId="6FF989DE" w14:textId="77777777" w:rsidR="0045667F" w:rsidRDefault="002D1536">
            <w:pPr>
              <w:keepNext/>
              <w:keepLines/>
              <w:spacing w:before="40" w:after="40" w:line="276" w:lineRule="auto"/>
              <w:ind w:firstLine="0"/>
            </w:pPr>
            <w:r>
              <w:t>payment_transaction_id</w:t>
            </w:r>
          </w:p>
        </w:tc>
        <w:tc>
          <w:tcPr>
            <w:tcW w:w="1417" w:type="dxa"/>
            <w:tcMar>
              <w:top w:w="55" w:type="dxa"/>
              <w:left w:w="55" w:type="dxa"/>
              <w:bottom w:w="55" w:type="dxa"/>
              <w:right w:w="55" w:type="dxa"/>
            </w:tcMar>
            <w:vAlign w:val="center"/>
          </w:tcPr>
          <w:p w14:paraId="532B05E1"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348D68DF"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2FFD0E93"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1A24F5E5" w14:textId="77777777" w:rsidR="0045667F" w:rsidRDefault="002D1536">
            <w:pPr>
              <w:keepNext/>
              <w:keepLines/>
              <w:spacing w:before="40" w:after="40" w:line="276" w:lineRule="auto"/>
              <w:ind w:firstLine="0"/>
            </w:pPr>
            <w:r>
              <w:t>内部主键</w:t>
            </w:r>
          </w:p>
        </w:tc>
      </w:tr>
      <w:tr w:rsidR="0045667F" w14:paraId="2D2A6EE1" w14:textId="77777777">
        <w:trPr>
          <w:cantSplit/>
          <w:jc w:val="center"/>
        </w:trPr>
        <w:tc>
          <w:tcPr>
            <w:tcW w:w="2636" w:type="dxa"/>
            <w:tcMar>
              <w:top w:w="55" w:type="dxa"/>
              <w:left w:w="55" w:type="dxa"/>
              <w:bottom w:w="55" w:type="dxa"/>
              <w:right w:w="55" w:type="dxa"/>
            </w:tcMar>
            <w:vAlign w:val="center"/>
          </w:tcPr>
          <w:p w14:paraId="13B20086" w14:textId="77777777" w:rsidR="0045667F" w:rsidRDefault="002D1536">
            <w:pPr>
              <w:keepLines/>
              <w:spacing w:before="40" w:after="40" w:line="276" w:lineRule="auto"/>
              <w:ind w:firstLine="0"/>
            </w:pPr>
            <w:r>
              <w:t>rental_charge_id</w:t>
            </w:r>
          </w:p>
        </w:tc>
        <w:tc>
          <w:tcPr>
            <w:tcW w:w="1417" w:type="dxa"/>
            <w:tcMar>
              <w:top w:w="55" w:type="dxa"/>
              <w:left w:w="55" w:type="dxa"/>
              <w:bottom w:w="55" w:type="dxa"/>
              <w:right w:w="55" w:type="dxa"/>
            </w:tcMar>
            <w:vAlign w:val="center"/>
          </w:tcPr>
          <w:p w14:paraId="2ECADC2A"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376CF5AD"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A19AD16" w14:textId="77777777" w:rsidR="0045667F" w:rsidRDefault="002D1536">
            <w:pPr>
              <w:keepLines/>
              <w:spacing w:before="40" w:after="40" w:line="276" w:lineRule="auto"/>
              <w:ind w:firstLine="0"/>
            </w:pPr>
            <w:r>
              <w:t>FK → rental_charge</w:t>
            </w:r>
          </w:p>
        </w:tc>
        <w:tc>
          <w:tcPr>
            <w:tcW w:w="2466" w:type="dxa"/>
            <w:tcMar>
              <w:top w:w="55" w:type="dxa"/>
              <w:left w:w="55" w:type="dxa"/>
              <w:bottom w:w="55" w:type="dxa"/>
              <w:right w:w="55" w:type="dxa"/>
            </w:tcMar>
            <w:vAlign w:val="center"/>
          </w:tcPr>
          <w:p w14:paraId="76120A84" w14:textId="77777777" w:rsidR="0045667F" w:rsidRDefault="002D1536">
            <w:pPr>
              <w:keepLines/>
              <w:spacing w:before="40" w:after="40" w:line="276" w:lineRule="auto"/>
              <w:ind w:firstLine="0"/>
            </w:pPr>
            <w:r>
              <w:t>对应业务费用</w:t>
            </w:r>
          </w:p>
        </w:tc>
      </w:tr>
      <w:tr w:rsidR="0045667F" w14:paraId="6CE7B5B1" w14:textId="77777777">
        <w:trPr>
          <w:cantSplit/>
          <w:jc w:val="center"/>
        </w:trPr>
        <w:tc>
          <w:tcPr>
            <w:tcW w:w="2636" w:type="dxa"/>
            <w:tcMar>
              <w:top w:w="55" w:type="dxa"/>
              <w:left w:w="55" w:type="dxa"/>
              <w:bottom w:w="55" w:type="dxa"/>
              <w:right w:w="55" w:type="dxa"/>
            </w:tcMar>
            <w:vAlign w:val="center"/>
          </w:tcPr>
          <w:p w14:paraId="4FEC6A34" w14:textId="77777777" w:rsidR="0045667F" w:rsidRDefault="002D1536">
            <w:pPr>
              <w:keepLines/>
              <w:spacing w:before="40" w:after="40" w:line="276" w:lineRule="auto"/>
              <w:ind w:firstLine="0"/>
            </w:pPr>
            <w:r>
              <w:t>transaction_type</w:t>
            </w:r>
          </w:p>
        </w:tc>
        <w:tc>
          <w:tcPr>
            <w:tcW w:w="1417" w:type="dxa"/>
            <w:tcMar>
              <w:top w:w="55" w:type="dxa"/>
              <w:left w:w="55" w:type="dxa"/>
              <w:bottom w:w="55" w:type="dxa"/>
              <w:right w:w="55" w:type="dxa"/>
            </w:tcMar>
            <w:vAlign w:val="center"/>
          </w:tcPr>
          <w:p w14:paraId="3BB33D22"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663D1EEF"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1D8B201"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0131C1E2" w14:textId="77777777" w:rsidR="0045667F" w:rsidRDefault="002D1536">
            <w:pPr>
              <w:keepLines/>
              <w:spacing w:before="40" w:after="40" w:line="276" w:lineRule="auto"/>
              <w:ind w:firstLine="0"/>
            </w:pPr>
            <w:r>
              <w:t>付款、补缴或退款</w:t>
            </w:r>
          </w:p>
        </w:tc>
      </w:tr>
      <w:tr w:rsidR="0045667F" w14:paraId="3BD1DD80" w14:textId="77777777">
        <w:trPr>
          <w:cantSplit/>
          <w:jc w:val="center"/>
        </w:trPr>
        <w:tc>
          <w:tcPr>
            <w:tcW w:w="2636" w:type="dxa"/>
            <w:tcMar>
              <w:top w:w="55" w:type="dxa"/>
              <w:left w:w="55" w:type="dxa"/>
              <w:bottom w:w="55" w:type="dxa"/>
              <w:right w:w="55" w:type="dxa"/>
            </w:tcMar>
            <w:vAlign w:val="center"/>
          </w:tcPr>
          <w:p w14:paraId="10324928" w14:textId="77777777" w:rsidR="0045667F" w:rsidRDefault="002D1536">
            <w:pPr>
              <w:keepLines/>
              <w:spacing w:before="40" w:after="40" w:line="276" w:lineRule="auto"/>
              <w:ind w:firstLine="0"/>
            </w:pPr>
            <w:r>
              <w:t>external_transaction_id</w:t>
            </w:r>
          </w:p>
        </w:tc>
        <w:tc>
          <w:tcPr>
            <w:tcW w:w="1417" w:type="dxa"/>
            <w:tcMar>
              <w:top w:w="55" w:type="dxa"/>
              <w:left w:w="55" w:type="dxa"/>
              <w:bottom w:w="55" w:type="dxa"/>
              <w:right w:w="55" w:type="dxa"/>
            </w:tcMar>
            <w:vAlign w:val="center"/>
          </w:tcPr>
          <w:p w14:paraId="742D3A4D" w14:textId="77777777" w:rsidR="0045667F" w:rsidRDefault="002D1536">
            <w:pPr>
              <w:keepLines/>
              <w:spacing w:before="40" w:after="40" w:line="276" w:lineRule="auto"/>
              <w:ind w:firstLine="0"/>
            </w:pPr>
            <w:r>
              <w:t>VARCHAR</w:t>
            </w:r>
            <w:r>
              <w:br/>
              <w:t>(100)</w:t>
            </w:r>
          </w:p>
        </w:tc>
        <w:tc>
          <w:tcPr>
            <w:tcW w:w="652" w:type="dxa"/>
            <w:tcMar>
              <w:top w:w="55" w:type="dxa"/>
              <w:left w:w="55" w:type="dxa"/>
              <w:bottom w:w="55" w:type="dxa"/>
              <w:right w:w="55" w:type="dxa"/>
            </w:tcMar>
            <w:vAlign w:val="center"/>
          </w:tcPr>
          <w:p w14:paraId="062293B6"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7896AC8" w14:textId="77777777" w:rsidR="007F1172" w:rsidRDefault="00C1150F">
            <w:pPr>
              <w:keepLines/>
              <w:spacing w:before="40" w:after="40" w:line="276" w:lineRule="auto"/>
              <w:ind w:firstLine="0"/>
            </w:pPr>
            <w:r>
              <w:t>UQ</w:t>
            </w:r>
            <w:r>
              <w:t>；精确标识唯一</w:t>
            </w:r>
          </w:p>
        </w:tc>
        <w:tc>
          <w:tcPr>
            <w:tcW w:w="2466" w:type="dxa"/>
            <w:tcMar>
              <w:top w:w="55" w:type="dxa"/>
              <w:left w:w="55" w:type="dxa"/>
              <w:bottom w:w="55" w:type="dxa"/>
              <w:right w:w="55" w:type="dxa"/>
            </w:tcMar>
            <w:vAlign w:val="center"/>
          </w:tcPr>
          <w:p w14:paraId="6DD2674D" w14:textId="77777777" w:rsidR="007F1172" w:rsidRDefault="00C1150F">
            <w:pPr>
              <w:keepLines/>
              <w:spacing w:before="40" w:after="40" w:line="276" w:lineRule="auto"/>
              <w:ind w:firstLine="0"/>
              <w:rPr>
                <w:lang w:eastAsia="zh-CN"/>
              </w:rPr>
            </w:pPr>
            <w:r>
              <w:rPr>
                <w:lang w:eastAsia="zh-CN"/>
              </w:rPr>
              <w:t>外部交易标识，或</w:t>
            </w:r>
            <w:r>
              <w:rPr>
                <w:lang w:eastAsia="zh-CN"/>
              </w:rPr>
              <w:t>SIM-</w:t>
            </w:r>
            <w:r>
              <w:rPr>
                <w:lang w:eastAsia="zh-CN"/>
              </w:rPr>
              <w:t>前缀的</w:t>
            </w:r>
            <w:r>
              <w:rPr>
                <w:lang w:eastAsia="zh-CN"/>
              </w:rPr>
              <w:t>UUID</w:t>
            </w:r>
            <w:r>
              <w:rPr>
                <w:lang w:eastAsia="zh-CN"/>
              </w:rPr>
              <w:t>模拟请求标识</w:t>
            </w:r>
          </w:p>
        </w:tc>
      </w:tr>
      <w:tr w:rsidR="0045667F" w14:paraId="2691A609" w14:textId="77777777">
        <w:trPr>
          <w:cantSplit/>
          <w:jc w:val="center"/>
        </w:trPr>
        <w:tc>
          <w:tcPr>
            <w:tcW w:w="2636" w:type="dxa"/>
            <w:tcMar>
              <w:top w:w="55" w:type="dxa"/>
              <w:left w:w="55" w:type="dxa"/>
              <w:bottom w:w="55" w:type="dxa"/>
              <w:right w:w="55" w:type="dxa"/>
            </w:tcMar>
            <w:vAlign w:val="center"/>
          </w:tcPr>
          <w:p w14:paraId="7D2B39F5" w14:textId="77777777" w:rsidR="0045667F" w:rsidRDefault="002D1536">
            <w:pPr>
              <w:keepLines/>
              <w:spacing w:before="40" w:after="40" w:line="276" w:lineRule="auto"/>
              <w:ind w:firstLine="0"/>
            </w:pPr>
            <w:r>
              <w:t>amount</w:t>
            </w:r>
          </w:p>
        </w:tc>
        <w:tc>
          <w:tcPr>
            <w:tcW w:w="1417" w:type="dxa"/>
            <w:tcMar>
              <w:top w:w="55" w:type="dxa"/>
              <w:left w:w="55" w:type="dxa"/>
              <w:bottom w:w="55" w:type="dxa"/>
              <w:right w:w="55" w:type="dxa"/>
            </w:tcMar>
            <w:vAlign w:val="center"/>
          </w:tcPr>
          <w:p w14:paraId="7E5B70A0" w14:textId="77777777" w:rsidR="0045667F" w:rsidRDefault="002D1536">
            <w:pPr>
              <w:keepLines/>
              <w:spacing w:before="40" w:after="40" w:line="276" w:lineRule="auto"/>
              <w:ind w:firstLine="0"/>
            </w:pPr>
            <w:r>
              <w:t>DECIMAL</w:t>
            </w:r>
            <w:r>
              <w:br/>
              <w:t>(12,2)</w:t>
            </w:r>
          </w:p>
        </w:tc>
        <w:tc>
          <w:tcPr>
            <w:tcW w:w="652" w:type="dxa"/>
            <w:tcMar>
              <w:top w:w="55" w:type="dxa"/>
              <w:left w:w="55" w:type="dxa"/>
              <w:bottom w:w="55" w:type="dxa"/>
              <w:right w:w="55" w:type="dxa"/>
            </w:tcMar>
            <w:vAlign w:val="center"/>
          </w:tcPr>
          <w:p w14:paraId="14FC9773"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394ACADA" w14:textId="77777777" w:rsidR="0045667F" w:rsidRDefault="002D1536">
            <w:pPr>
              <w:keepLines/>
              <w:spacing w:before="40" w:after="40" w:line="276" w:lineRule="auto"/>
              <w:ind w:firstLine="0"/>
            </w:pPr>
            <w:r>
              <w:t>大于</w:t>
            </w:r>
            <w:r>
              <w:t xml:space="preserve"> 0</w:t>
            </w:r>
          </w:p>
        </w:tc>
        <w:tc>
          <w:tcPr>
            <w:tcW w:w="2466" w:type="dxa"/>
            <w:tcMar>
              <w:top w:w="55" w:type="dxa"/>
              <w:left w:w="55" w:type="dxa"/>
              <w:bottom w:w="55" w:type="dxa"/>
              <w:right w:w="55" w:type="dxa"/>
            </w:tcMar>
            <w:vAlign w:val="center"/>
          </w:tcPr>
          <w:p w14:paraId="0554F041" w14:textId="77777777" w:rsidR="007F1172" w:rsidRDefault="00C1150F">
            <w:pPr>
              <w:keepLines/>
              <w:spacing w:before="40" w:after="40" w:line="276" w:lineRule="auto"/>
              <w:ind w:firstLine="0"/>
            </w:pPr>
            <w:r>
              <w:t>外部核实金额，或服务端计算的模拟未付金额</w:t>
            </w:r>
          </w:p>
        </w:tc>
      </w:tr>
      <w:tr w:rsidR="0045667F" w14:paraId="033AFDB1" w14:textId="77777777">
        <w:trPr>
          <w:cantSplit/>
          <w:jc w:val="center"/>
        </w:trPr>
        <w:tc>
          <w:tcPr>
            <w:tcW w:w="2636" w:type="dxa"/>
            <w:tcMar>
              <w:top w:w="55" w:type="dxa"/>
              <w:left w:w="55" w:type="dxa"/>
              <w:bottom w:w="55" w:type="dxa"/>
              <w:right w:w="55" w:type="dxa"/>
            </w:tcMar>
            <w:vAlign w:val="center"/>
          </w:tcPr>
          <w:p w14:paraId="3C9B787E" w14:textId="77777777" w:rsidR="0045667F" w:rsidRDefault="002D1536">
            <w:pPr>
              <w:keepLines/>
              <w:spacing w:before="40" w:after="40" w:line="276" w:lineRule="auto"/>
              <w:ind w:firstLine="0"/>
            </w:pPr>
            <w:r>
              <w:t>transaction_status</w:t>
            </w:r>
          </w:p>
        </w:tc>
        <w:tc>
          <w:tcPr>
            <w:tcW w:w="1417" w:type="dxa"/>
            <w:tcMar>
              <w:top w:w="55" w:type="dxa"/>
              <w:left w:w="55" w:type="dxa"/>
              <w:bottom w:w="55" w:type="dxa"/>
              <w:right w:w="55" w:type="dxa"/>
            </w:tcMar>
            <w:vAlign w:val="center"/>
          </w:tcPr>
          <w:p w14:paraId="336A4FB8"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1081066F"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0E099D4"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037A3B20" w14:textId="77777777" w:rsidR="0045667F" w:rsidRDefault="002D1536">
            <w:pPr>
              <w:keepLines/>
              <w:spacing w:before="40" w:after="40" w:line="276" w:lineRule="auto"/>
              <w:ind w:firstLine="0"/>
            </w:pPr>
            <w:r>
              <w:t>待确认、成功或失败</w:t>
            </w:r>
          </w:p>
        </w:tc>
      </w:tr>
      <w:tr w:rsidR="0045667F" w14:paraId="7C4AFA5E" w14:textId="77777777">
        <w:trPr>
          <w:cantSplit/>
          <w:jc w:val="center"/>
        </w:trPr>
        <w:tc>
          <w:tcPr>
            <w:tcW w:w="2636" w:type="dxa"/>
            <w:tcMar>
              <w:top w:w="55" w:type="dxa"/>
              <w:left w:w="55" w:type="dxa"/>
              <w:bottom w:w="55" w:type="dxa"/>
              <w:right w:w="55" w:type="dxa"/>
            </w:tcMar>
            <w:vAlign w:val="center"/>
          </w:tcPr>
          <w:p w14:paraId="09231239" w14:textId="77777777" w:rsidR="0045667F" w:rsidRDefault="002D1536">
            <w:pPr>
              <w:keepLines/>
              <w:spacing w:before="40" w:after="40" w:line="276" w:lineRule="auto"/>
              <w:ind w:firstLine="0"/>
            </w:pPr>
            <w:r>
              <w:t>processed_at</w:t>
            </w:r>
          </w:p>
        </w:tc>
        <w:tc>
          <w:tcPr>
            <w:tcW w:w="1417" w:type="dxa"/>
            <w:tcMar>
              <w:top w:w="55" w:type="dxa"/>
              <w:left w:w="55" w:type="dxa"/>
              <w:bottom w:w="55" w:type="dxa"/>
              <w:right w:w="55" w:type="dxa"/>
            </w:tcMar>
            <w:vAlign w:val="center"/>
          </w:tcPr>
          <w:p w14:paraId="217EBA8D"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15C77348"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1F9E4100"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153062CC" w14:textId="77777777" w:rsidR="007F1172" w:rsidRDefault="00C1150F">
            <w:pPr>
              <w:keepLines/>
              <w:spacing w:before="40" w:after="40" w:line="276" w:lineRule="auto"/>
              <w:ind w:firstLine="0"/>
            </w:pPr>
            <w:r>
              <w:t>外部处理或模拟处理时间，按</w:t>
            </w:r>
            <w:r>
              <w:t>UTC</w:t>
            </w:r>
            <w:r>
              <w:t>保存</w:t>
            </w:r>
          </w:p>
        </w:tc>
      </w:tr>
      <w:tr w:rsidR="0045667F" w14:paraId="17153487" w14:textId="77777777">
        <w:trPr>
          <w:cantSplit/>
          <w:jc w:val="center"/>
        </w:trPr>
        <w:tc>
          <w:tcPr>
            <w:tcW w:w="2636" w:type="dxa"/>
            <w:tcMar>
              <w:top w:w="55" w:type="dxa"/>
              <w:left w:w="55" w:type="dxa"/>
              <w:bottom w:w="55" w:type="dxa"/>
              <w:right w:w="55" w:type="dxa"/>
            </w:tcMar>
            <w:vAlign w:val="center"/>
          </w:tcPr>
          <w:p w14:paraId="6373F0EE" w14:textId="77777777" w:rsidR="0045667F" w:rsidRDefault="002D1536">
            <w:pPr>
              <w:keepLines/>
              <w:spacing w:before="40" w:after="40" w:line="276" w:lineRule="auto"/>
              <w:ind w:firstLine="0"/>
            </w:pPr>
            <w:r>
              <w:t>recorded_by_employee_id</w:t>
            </w:r>
          </w:p>
        </w:tc>
        <w:tc>
          <w:tcPr>
            <w:tcW w:w="1417" w:type="dxa"/>
            <w:tcMar>
              <w:top w:w="55" w:type="dxa"/>
              <w:left w:w="55" w:type="dxa"/>
              <w:bottom w:w="55" w:type="dxa"/>
              <w:right w:w="55" w:type="dxa"/>
            </w:tcMar>
            <w:vAlign w:val="center"/>
          </w:tcPr>
          <w:p w14:paraId="71EEB798"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6E0639F4" w14:textId="77777777" w:rsidR="007F1172" w:rsidRDefault="00C1150F">
            <w:pPr>
              <w:keepLines/>
              <w:spacing w:before="40" w:after="40" w:line="276" w:lineRule="auto"/>
              <w:ind w:firstLine="0"/>
            </w:pPr>
            <w:r>
              <w:t>是</w:t>
            </w:r>
          </w:p>
        </w:tc>
        <w:tc>
          <w:tcPr>
            <w:tcW w:w="1843" w:type="dxa"/>
            <w:tcMar>
              <w:top w:w="55" w:type="dxa"/>
              <w:left w:w="55" w:type="dxa"/>
              <w:bottom w:w="55" w:type="dxa"/>
              <w:right w:w="55" w:type="dxa"/>
            </w:tcMar>
            <w:vAlign w:val="center"/>
          </w:tcPr>
          <w:p w14:paraId="7FEA29AB" w14:textId="77777777" w:rsidR="0045667F" w:rsidRDefault="002D1536">
            <w:pPr>
              <w:keepLines/>
              <w:spacing w:before="40" w:after="40" w:line="276" w:lineRule="auto"/>
              <w:ind w:firstLine="0"/>
            </w:pPr>
            <w:r>
              <w:t>FK → employee</w:t>
            </w:r>
          </w:p>
        </w:tc>
        <w:tc>
          <w:tcPr>
            <w:tcW w:w="2466" w:type="dxa"/>
            <w:tcMar>
              <w:top w:w="55" w:type="dxa"/>
              <w:left w:w="55" w:type="dxa"/>
              <w:bottom w:w="55" w:type="dxa"/>
              <w:right w:w="55" w:type="dxa"/>
            </w:tcMar>
            <w:vAlign w:val="center"/>
          </w:tcPr>
          <w:p w14:paraId="554D71D7" w14:textId="77777777" w:rsidR="007F1172" w:rsidRDefault="00C1150F">
            <w:pPr>
              <w:keepLines/>
              <w:spacing w:before="40" w:after="40" w:line="276" w:lineRule="auto"/>
              <w:ind w:firstLine="0"/>
            </w:pPr>
            <w:r>
              <w:t>EXTERNAL</w:t>
            </w:r>
            <w:r>
              <w:t>必填；</w:t>
            </w:r>
            <w:r>
              <w:t>SIMULATED</w:t>
            </w:r>
            <w:r>
              <w:t>为空</w:t>
            </w:r>
          </w:p>
        </w:tc>
      </w:tr>
      <w:tr w:rsidR="0045667F" w14:paraId="7919DA82" w14:textId="77777777">
        <w:trPr>
          <w:cantSplit/>
          <w:jc w:val="center"/>
        </w:trPr>
        <w:tc>
          <w:tcPr>
            <w:tcW w:w="2636" w:type="dxa"/>
            <w:tcMar>
              <w:top w:w="55" w:type="dxa"/>
              <w:left w:w="55" w:type="dxa"/>
              <w:bottom w:w="55" w:type="dxa"/>
              <w:right w:w="55" w:type="dxa"/>
            </w:tcMar>
            <w:vAlign w:val="center"/>
          </w:tcPr>
          <w:p w14:paraId="238CD658" w14:textId="77777777" w:rsidR="0045667F" w:rsidRDefault="002D1536">
            <w:pPr>
              <w:keepLines/>
              <w:spacing w:before="40" w:after="40" w:line="276" w:lineRule="auto"/>
              <w:ind w:firstLine="0"/>
            </w:pPr>
            <w:r>
              <w:t>recorded_at</w:t>
            </w:r>
          </w:p>
        </w:tc>
        <w:tc>
          <w:tcPr>
            <w:tcW w:w="1417" w:type="dxa"/>
            <w:tcMar>
              <w:top w:w="55" w:type="dxa"/>
              <w:left w:w="55" w:type="dxa"/>
              <w:bottom w:w="55" w:type="dxa"/>
              <w:right w:w="55" w:type="dxa"/>
            </w:tcMar>
            <w:vAlign w:val="center"/>
          </w:tcPr>
          <w:p w14:paraId="6D07A364"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591420B9"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4383A89"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2C2A981A" w14:textId="77777777" w:rsidR="007F1172" w:rsidRDefault="00C1150F">
            <w:pPr>
              <w:keepLines/>
              <w:spacing w:before="40" w:after="40" w:line="276" w:lineRule="auto"/>
              <w:ind w:firstLine="0"/>
            </w:pPr>
            <w:r>
              <w:t>系统保存流水的</w:t>
            </w:r>
            <w:r>
              <w:t>UTC</w:t>
            </w:r>
            <w:r>
              <w:t>时间</w:t>
            </w:r>
          </w:p>
        </w:tc>
      </w:tr>
      <w:tr w:rsidR="0045667F" w14:paraId="2EA24201" w14:textId="77777777">
        <w:trPr>
          <w:cantSplit/>
          <w:jc w:val="center"/>
        </w:trPr>
        <w:tc>
          <w:tcPr>
            <w:tcW w:w="2636" w:type="dxa"/>
            <w:tcMar>
              <w:top w:w="55" w:type="dxa"/>
              <w:left w:w="55" w:type="dxa"/>
              <w:bottom w:w="55" w:type="dxa"/>
              <w:right w:w="55" w:type="dxa"/>
            </w:tcMar>
            <w:vAlign w:val="center"/>
          </w:tcPr>
          <w:p w14:paraId="6FE0AEDA" w14:textId="77777777" w:rsidR="007F1172" w:rsidRDefault="00C1150F">
            <w:pPr>
              <w:keepLines/>
              <w:spacing w:before="40" w:after="40" w:line="276" w:lineRule="auto"/>
              <w:ind w:firstLine="0"/>
            </w:pPr>
            <w:r>
              <w:t>transaction_source</w:t>
            </w:r>
          </w:p>
        </w:tc>
        <w:tc>
          <w:tcPr>
            <w:tcW w:w="1417" w:type="dxa"/>
            <w:tcMar>
              <w:top w:w="55" w:type="dxa"/>
              <w:left w:w="55" w:type="dxa"/>
              <w:bottom w:w="55" w:type="dxa"/>
              <w:right w:w="55" w:type="dxa"/>
            </w:tcMar>
            <w:vAlign w:val="center"/>
          </w:tcPr>
          <w:p w14:paraId="19A0C454" w14:textId="77777777" w:rsidR="007F1172" w:rsidRDefault="00C1150F">
            <w:pPr>
              <w:keepLines/>
              <w:spacing w:before="40" w:after="40" w:line="276" w:lineRule="auto"/>
              <w:ind w:firstLine="0"/>
            </w:pPr>
            <w:r>
              <w:t>VARCHAR (20)</w:t>
            </w:r>
          </w:p>
        </w:tc>
        <w:tc>
          <w:tcPr>
            <w:tcW w:w="652" w:type="dxa"/>
            <w:tcMar>
              <w:top w:w="55" w:type="dxa"/>
              <w:left w:w="55" w:type="dxa"/>
              <w:bottom w:w="55" w:type="dxa"/>
              <w:right w:w="55" w:type="dxa"/>
            </w:tcMar>
            <w:vAlign w:val="center"/>
          </w:tcPr>
          <w:p w14:paraId="479889FB" w14:textId="77777777" w:rsidR="007F1172" w:rsidRDefault="00C1150F">
            <w:pPr>
              <w:keepLines/>
              <w:spacing w:before="40" w:after="40" w:line="276" w:lineRule="auto"/>
              <w:ind w:firstLine="0"/>
            </w:pPr>
            <w:r>
              <w:t>否</w:t>
            </w:r>
          </w:p>
        </w:tc>
        <w:tc>
          <w:tcPr>
            <w:tcW w:w="1843" w:type="dxa"/>
            <w:tcMar>
              <w:top w:w="55" w:type="dxa"/>
              <w:left w:w="55" w:type="dxa"/>
              <w:bottom w:w="55" w:type="dxa"/>
              <w:right w:w="55" w:type="dxa"/>
            </w:tcMar>
            <w:vAlign w:val="center"/>
          </w:tcPr>
          <w:p w14:paraId="41F23641" w14:textId="77777777" w:rsidR="007F1172" w:rsidRDefault="00C1150F">
            <w:pPr>
              <w:keepLines/>
              <w:spacing w:before="40" w:after="40" w:line="276" w:lineRule="auto"/>
              <w:ind w:firstLine="0"/>
            </w:pPr>
            <w:r>
              <w:t>默认</w:t>
            </w:r>
            <w:r>
              <w:t>EXTERNAL</w:t>
            </w:r>
            <w:r>
              <w:t>；</w:t>
            </w:r>
            <w:r>
              <w:t>CHECK</w:t>
            </w:r>
          </w:p>
        </w:tc>
        <w:tc>
          <w:tcPr>
            <w:tcW w:w="2466" w:type="dxa"/>
            <w:tcMar>
              <w:top w:w="55" w:type="dxa"/>
              <w:left w:w="55" w:type="dxa"/>
              <w:bottom w:w="55" w:type="dxa"/>
              <w:right w:w="55" w:type="dxa"/>
            </w:tcMar>
            <w:vAlign w:val="center"/>
          </w:tcPr>
          <w:p w14:paraId="04182DD0" w14:textId="77777777" w:rsidR="007F1172" w:rsidRDefault="00C1150F">
            <w:pPr>
              <w:keepLines/>
              <w:spacing w:before="40" w:after="40" w:line="276" w:lineRule="auto"/>
              <w:ind w:firstLine="0"/>
            </w:pPr>
            <w:r>
              <w:t>EXTERNAL</w:t>
            </w:r>
            <w:r>
              <w:t>外部结果或</w:t>
            </w:r>
            <w:r>
              <w:t>SIMULATED</w:t>
            </w:r>
            <w:r>
              <w:t>模拟结果</w:t>
            </w:r>
          </w:p>
        </w:tc>
      </w:tr>
      <w:tr w:rsidR="0045667F" w14:paraId="119EEE11" w14:textId="77777777">
        <w:trPr>
          <w:cantSplit/>
          <w:jc w:val="center"/>
        </w:trPr>
        <w:tc>
          <w:tcPr>
            <w:tcW w:w="2636" w:type="dxa"/>
            <w:tcMar>
              <w:top w:w="55" w:type="dxa"/>
              <w:left w:w="55" w:type="dxa"/>
              <w:bottom w:w="55" w:type="dxa"/>
              <w:right w:w="55" w:type="dxa"/>
            </w:tcMar>
            <w:vAlign w:val="center"/>
          </w:tcPr>
          <w:p w14:paraId="21CAF81B" w14:textId="77777777" w:rsidR="007F1172" w:rsidRDefault="00C1150F">
            <w:pPr>
              <w:keepLines/>
              <w:spacing w:before="40" w:after="40" w:line="276" w:lineRule="auto"/>
              <w:ind w:firstLine="0"/>
            </w:pPr>
            <w:r>
              <w:t>simulated_by_account_id</w:t>
            </w:r>
          </w:p>
        </w:tc>
        <w:tc>
          <w:tcPr>
            <w:tcW w:w="1417" w:type="dxa"/>
            <w:tcMar>
              <w:top w:w="55" w:type="dxa"/>
              <w:left w:w="55" w:type="dxa"/>
              <w:bottom w:w="55" w:type="dxa"/>
              <w:right w:w="55" w:type="dxa"/>
            </w:tcMar>
            <w:vAlign w:val="center"/>
          </w:tcPr>
          <w:p w14:paraId="029CF230" w14:textId="77777777" w:rsidR="007F1172" w:rsidRDefault="00C1150F">
            <w:pPr>
              <w:keepLines/>
              <w:spacing w:before="40" w:after="40" w:line="276" w:lineRule="auto"/>
              <w:ind w:firstLine="0"/>
            </w:pPr>
            <w:r>
              <w:t>BIGINT</w:t>
            </w:r>
          </w:p>
        </w:tc>
        <w:tc>
          <w:tcPr>
            <w:tcW w:w="652" w:type="dxa"/>
            <w:tcMar>
              <w:top w:w="55" w:type="dxa"/>
              <w:left w:w="55" w:type="dxa"/>
              <w:bottom w:w="55" w:type="dxa"/>
              <w:right w:w="55" w:type="dxa"/>
            </w:tcMar>
            <w:vAlign w:val="center"/>
          </w:tcPr>
          <w:p w14:paraId="5A03CEC3" w14:textId="77777777" w:rsidR="007F1172" w:rsidRDefault="00C1150F">
            <w:pPr>
              <w:keepLines/>
              <w:spacing w:before="40" w:after="40" w:line="276" w:lineRule="auto"/>
              <w:ind w:firstLine="0"/>
            </w:pPr>
            <w:r>
              <w:t>是</w:t>
            </w:r>
          </w:p>
        </w:tc>
        <w:tc>
          <w:tcPr>
            <w:tcW w:w="1843" w:type="dxa"/>
            <w:tcMar>
              <w:top w:w="55" w:type="dxa"/>
              <w:left w:w="55" w:type="dxa"/>
              <w:bottom w:w="55" w:type="dxa"/>
              <w:right w:w="55" w:type="dxa"/>
            </w:tcMar>
            <w:vAlign w:val="center"/>
          </w:tcPr>
          <w:p w14:paraId="5F1FF8F0" w14:textId="77777777" w:rsidR="007F1172" w:rsidRDefault="00C1150F">
            <w:pPr>
              <w:keepLines/>
              <w:spacing w:before="40" w:after="40" w:line="276" w:lineRule="auto"/>
              <w:ind w:firstLine="0"/>
            </w:pPr>
            <w:r>
              <w:t>FK → account</w:t>
            </w:r>
            <w:r>
              <w:t>；</w:t>
            </w:r>
            <w:r>
              <w:t>CHECK</w:t>
            </w:r>
          </w:p>
        </w:tc>
        <w:tc>
          <w:tcPr>
            <w:tcW w:w="2466" w:type="dxa"/>
            <w:tcMar>
              <w:top w:w="55" w:type="dxa"/>
              <w:left w:w="55" w:type="dxa"/>
              <w:bottom w:w="55" w:type="dxa"/>
              <w:right w:w="55" w:type="dxa"/>
            </w:tcMar>
            <w:vAlign w:val="center"/>
          </w:tcPr>
          <w:p w14:paraId="689E07D2" w14:textId="77777777" w:rsidR="007F1172" w:rsidRDefault="00C1150F">
            <w:pPr>
              <w:keepLines/>
              <w:spacing w:before="40" w:after="40" w:line="276" w:lineRule="auto"/>
              <w:ind w:firstLine="0"/>
            </w:pPr>
            <w:r>
              <w:t>SIMULATED</w:t>
            </w:r>
            <w:r>
              <w:t>必填，</w:t>
            </w:r>
            <w:r>
              <w:t>EXTERNAL</w:t>
            </w:r>
            <w:r>
              <w:t>为空；与登记员工互斥</w:t>
            </w:r>
          </w:p>
        </w:tc>
      </w:tr>
    </w:tbl>
    <w:p w14:paraId="191FAF6F" w14:textId="77777777" w:rsidR="0045667F" w:rsidRDefault="002D1536">
      <w:pPr>
        <w:pStyle w:val="31"/>
      </w:pPr>
      <w:r>
        <w:rPr>
          <w:rFonts w:ascii="Times New Roman" w:eastAsia="黑体" w:hAnsi="Times New Roman"/>
        </w:rPr>
        <w:t xml:space="preserve">5.4.4 </w:t>
      </w:r>
      <w:r>
        <w:rPr>
          <w:rFonts w:ascii="Times New Roman" w:eastAsia="黑体" w:hAnsi="Times New Roman"/>
        </w:rPr>
        <w:t>装备与检查</w:t>
      </w:r>
    </w:p>
    <w:p w14:paraId="6F9A0412" w14:textId="77777777" w:rsidR="0045667F" w:rsidRDefault="002D1536">
      <w:pPr>
        <w:keepNext/>
        <w:keepLines/>
        <w:spacing w:before="80" w:after="140" w:line="240" w:lineRule="auto"/>
        <w:ind w:firstLine="0"/>
        <w:jc w:val="center"/>
      </w:pPr>
      <w:r>
        <w:rPr>
          <w:b/>
          <w:sz w:val="18"/>
        </w:rPr>
        <w:t>表</w:t>
      </w:r>
      <w:r>
        <w:rPr>
          <w:b/>
          <w:sz w:val="18"/>
        </w:rPr>
        <w:t xml:space="preserve">5-17 equipment </w:t>
      </w:r>
      <w:r>
        <w:rPr>
          <w:b/>
          <w:sz w:val="18"/>
        </w:rPr>
        <w:t>滑雪装备</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3AB637A9" w14:textId="77777777">
        <w:trPr>
          <w:cantSplit/>
          <w:tblHeader/>
          <w:jc w:val="center"/>
        </w:trPr>
        <w:tc>
          <w:tcPr>
            <w:tcW w:w="2636" w:type="dxa"/>
            <w:shd w:val="clear" w:color="auto" w:fill="EDF2F7"/>
            <w:tcMar>
              <w:top w:w="55" w:type="dxa"/>
              <w:left w:w="55" w:type="dxa"/>
              <w:bottom w:w="55" w:type="dxa"/>
              <w:right w:w="55" w:type="dxa"/>
            </w:tcMar>
            <w:vAlign w:val="center"/>
          </w:tcPr>
          <w:p w14:paraId="029B2313"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149D3F2F"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6F8DB927"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2B04FE29"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7997416F" w14:textId="77777777" w:rsidR="0045667F" w:rsidRDefault="002D1536">
            <w:pPr>
              <w:keepNext/>
              <w:keepLines/>
              <w:spacing w:before="40" w:after="40" w:line="276" w:lineRule="auto"/>
              <w:ind w:firstLine="0"/>
            </w:pPr>
            <w:r>
              <w:rPr>
                <w:b/>
              </w:rPr>
              <w:t>业务含义</w:t>
            </w:r>
          </w:p>
        </w:tc>
      </w:tr>
      <w:tr w:rsidR="0045667F" w14:paraId="2C42426E" w14:textId="77777777">
        <w:trPr>
          <w:cantSplit/>
          <w:jc w:val="center"/>
        </w:trPr>
        <w:tc>
          <w:tcPr>
            <w:tcW w:w="2636" w:type="dxa"/>
            <w:tcMar>
              <w:top w:w="55" w:type="dxa"/>
              <w:left w:w="55" w:type="dxa"/>
              <w:bottom w:w="55" w:type="dxa"/>
              <w:right w:w="55" w:type="dxa"/>
            </w:tcMar>
            <w:vAlign w:val="center"/>
          </w:tcPr>
          <w:p w14:paraId="7B821D71" w14:textId="77777777" w:rsidR="0045667F" w:rsidRDefault="002D1536">
            <w:pPr>
              <w:keepNext/>
              <w:keepLines/>
              <w:spacing w:before="40" w:after="40" w:line="276" w:lineRule="auto"/>
              <w:ind w:firstLine="0"/>
            </w:pPr>
            <w:r>
              <w:t>equipment_id</w:t>
            </w:r>
          </w:p>
        </w:tc>
        <w:tc>
          <w:tcPr>
            <w:tcW w:w="1417" w:type="dxa"/>
            <w:tcMar>
              <w:top w:w="55" w:type="dxa"/>
              <w:left w:w="55" w:type="dxa"/>
              <w:bottom w:w="55" w:type="dxa"/>
              <w:right w:w="55" w:type="dxa"/>
            </w:tcMar>
            <w:vAlign w:val="center"/>
          </w:tcPr>
          <w:p w14:paraId="49B06A17"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0FE2DFE1"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0DB38752"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3B5AFA54" w14:textId="77777777" w:rsidR="0045667F" w:rsidRDefault="002D1536">
            <w:pPr>
              <w:keepNext/>
              <w:keepLines/>
              <w:spacing w:before="40" w:after="40" w:line="276" w:lineRule="auto"/>
              <w:ind w:firstLine="0"/>
            </w:pPr>
            <w:r>
              <w:t>内部主键</w:t>
            </w:r>
          </w:p>
        </w:tc>
      </w:tr>
      <w:tr w:rsidR="0045667F" w14:paraId="4C91335C" w14:textId="77777777">
        <w:trPr>
          <w:cantSplit/>
          <w:jc w:val="center"/>
        </w:trPr>
        <w:tc>
          <w:tcPr>
            <w:tcW w:w="2636" w:type="dxa"/>
            <w:tcMar>
              <w:top w:w="55" w:type="dxa"/>
              <w:left w:w="55" w:type="dxa"/>
              <w:bottom w:w="55" w:type="dxa"/>
              <w:right w:w="55" w:type="dxa"/>
            </w:tcMar>
            <w:vAlign w:val="center"/>
          </w:tcPr>
          <w:p w14:paraId="04FB4E9B" w14:textId="77777777" w:rsidR="0045667F" w:rsidRDefault="002D1536">
            <w:pPr>
              <w:keepLines/>
              <w:spacing w:before="40" w:after="40" w:line="276" w:lineRule="auto"/>
              <w:ind w:firstLine="0"/>
            </w:pPr>
            <w:r>
              <w:t>inventory_number</w:t>
            </w:r>
          </w:p>
        </w:tc>
        <w:tc>
          <w:tcPr>
            <w:tcW w:w="1417" w:type="dxa"/>
            <w:tcMar>
              <w:top w:w="55" w:type="dxa"/>
              <w:left w:w="55" w:type="dxa"/>
              <w:bottom w:w="55" w:type="dxa"/>
              <w:right w:w="55" w:type="dxa"/>
            </w:tcMar>
            <w:vAlign w:val="center"/>
          </w:tcPr>
          <w:p w14:paraId="38033F37" w14:textId="77777777" w:rsidR="0045667F" w:rsidRDefault="002D1536">
            <w:pPr>
              <w:keepLines/>
              <w:spacing w:before="40" w:after="40" w:line="276" w:lineRule="auto"/>
              <w:ind w:firstLine="0"/>
            </w:pPr>
            <w:r>
              <w:t>VARCHAR</w:t>
            </w:r>
            <w:r>
              <w:br/>
              <w:t>(40)</w:t>
            </w:r>
          </w:p>
        </w:tc>
        <w:tc>
          <w:tcPr>
            <w:tcW w:w="652" w:type="dxa"/>
            <w:tcMar>
              <w:top w:w="55" w:type="dxa"/>
              <w:left w:w="55" w:type="dxa"/>
              <w:bottom w:w="55" w:type="dxa"/>
              <w:right w:w="55" w:type="dxa"/>
            </w:tcMar>
            <w:vAlign w:val="center"/>
          </w:tcPr>
          <w:p w14:paraId="6F9CEF94"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29FEF5B" w14:textId="77777777" w:rsidR="0045667F" w:rsidRDefault="002D1536">
            <w:pPr>
              <w:keepLines/>
              <w:spacing w:before="40" w:after="40" w:line="276" w:lineRule="auto"/>
              <w:ind w:firstLine="0"/>
            </w:pPr>
            <w:r>
              <w:t>UQ</w:t>
            </w:r>
          </w:p>
        </w:tc>
        <w:tc>
          <w:tcPr>
            <w:tcW w:w="2466" w:type="dxa"/>
            <w:tcMar>
              <w:top w:w="55" w:type="dxa"/>
              <w:left w:w="55" w:type="dxa"/>
              <w:bottom w:w="55" w:type="dxa"/>
              <w:right w:w="55" w:type="dxa"/>
            </w:tcMar>
            <w:vAlign w:val="center"/>
          </w:tcPr>
          <w:p w14:paraId="7CAE7A27" w14:textId="77777777" w:rsidR="0045667F" w:rsidRDefault="002D1536">
            <w:pPr>
              <w:keepLines/>
              <w:spacing w:before="40" w:after="40" w:line="276" w:lineRule="auto"/>
              <w:ind w:firstLine="0"/>
            </w:pPr>
            <w:r>
              <w:t>永久唯一库存编号</w:t>
            </w:r>
          </w:p>
        </w:tc>
      </w:tr>
      <w:tr w:rsidR="0045667F" w14:paraId="5081515E" w14:textId="77777777">
        <w:trPr>
          <w:cantSplit/>
          <w:jc w:val="center"/>
        </w:trPr>
        <w:tc>
          <w:tcPr>
            <w:tcW w:w="2636" w:type="dxa"/>
            <w:tcMar>
              <w:top w:w="55" w:type="dxa"/>
              <w:left w:w="55" w:type="dxa"/>
              <w:bottom w:w="55" w:type="dxa"/>
              <w:right w:w="55" w:type="dxa"/>
            </w:tcMar>
            <w:vAlign w:val="center"/>
          </w:tcPr>
          <w:p w14:paraId="796C40BC" w14:textId="77777777" w:rsidR="0045667F" w:rsidRDefault="002D1536">
            <w:pPr>
              <w:keepLines/>
              <w:spacing w:before="40" w:after="40" w:line="276" w:lineRule="auto"/>
              <w:ind w:firstLine="0"/>
            </w:pPr>
            <w:r>
              <w:t>equipment_name</w:t>
            </w:r>
          </w:p>
        </w:tc>
        <w:tc>
          <w:tcPr>
            <w:tcW w:w="1417" w:type="dxa"/>
            <w:tcMar>
              <w:top w:w="55" w:type="dxa"/>
              <w:left w:w="55" w:type="dxa"/>
              <w:bottom w:w="55" w:type="dxa"/>
              <w:right w:w="55" w:type="dxa"/>
            </w:tcMar>
            <w:vAlign w:val="center"/>
          </w:tcPr>
          <w:p w14:paraId="48FC7737" w14:textId="77777777" w:rsidR="0045667F" w:rsidRDefault="002D1536">
            <w:pPr>
              <w:keepLines/>
              <w:spacing w:before="40" w:after="40" w:line="276" w:lineRule="auto"/>
              <w:ind w:firstLine="0"/>
            </w:pPr>
            <w:r>
              <w:t>VARCHAR</w:t>
            </w:r>
            <w:r>
              <w:br/>
              <w:t>(120)</w:t>
            </w:r>
          </w:p>
        </w:tc>
        <w:tc>
          <w:tcPr>
            <w:tcW w:w="652" w:type="dxa"/>
            <w:tcMar>
              <w:top w:w="55" w:type="dxa"/>
              <w:left w:w="55" w:type="dxa"/>
              <w:bottom w:w="55" w:type="dxa"/>
              <w:right w:w="55" w:type="dxa"/>
            </w:tcMar>
            <w:vAlign w:val="center"/>
          </w:tcPr>
          <w:p w14:paraId="187649D5"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0CFB237C"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198CFAE1" w14:textId="77777777" w:rsidR="0045667F" w:rsidRDefault="002D1536">
            <w:pPr>
              <w:keepLines/>
              <w:spacing w:before="40" w:after="40" w:line="276" w:lineRule="auto"/>
              <w:ind w:firstLine="0"/>
            </w:pPr>
            <w:r>
              <w:t>装备名称</w:t>
            </w:r>
          </w:p>
        </w:tc>
      </w:tr>
      <w:tr w:rsidR="0045667F" w14:paraId="008F9C2B" w14:textId="77777777">
        <w:trPr>
          <w:cantSplit/>
          <w:jc w:val="center"/>
        </w:trPr>
        <w:tc>
          <w:tcPr>
            <w:tcW w:w="2636" w:type="dxa"/>
            <w:tcMar>
              <w:top w:w="55" w:type="dxa"/>
              <w:left w:w="55" w:type="dxa"/>
              <w:bottom w:w="55" w:type="dxa"/>
              <w:right w:w="55" w:type="dxa"/>
            </w:tcMar>
            <w:vAlign w:val="center"/>
          </w:tcPr>
          <w:p w14:paraId="0C1B75DE" w14:textId="77777777" w:rsidR="0045667F" w:rsidRDefault="002D1536">
            <w:pPr>
              <w:keepLines/>
              <w:spacing w:before="40" w:after="40" w:line="276" w:lineRule="auto"/>
              <w:ind w:firstLine="0"/>
            </w:pPr>
            <w:r>
              <w:t>description</w:t>
            </w:r>
          </w:p>
        </w:tc>
        <w:tc>
          <w:tcPr>
            <w:tcW w:w="1417" w:type="dxa"/>
            <w:tcMar>
              <w:top w:w="55" w:type="dxa"/>
              <w:left w:w="55" w:type="dxa"/>
              <w:bottom w:w="55" w:type="dxa"/>
              <w:right w:w="55" w:type="dxa"/>
            </w:tcMar>
            <w:vAlign w:val="center"/>
          </w:tcPr>
          <w:p w14:paraId="14857CA6" w14:textId="77777777" w:rsidR="0045667F" w:rsidRDefault="002D1536">
            <w:pPr>
              <w:keepLines/>
              <w:spacing w:before="40" w:after="40" w:line="276" w:lineRule="auto"/>
              <w:ind w:firstLine="0"/>
            </w:pPr>
            <w:r>
              <w:t>VARCHAR (1000)</w:t>
            </w:r>
            <w:r>
              <w:br/>
            </w:r>
          </w:p>
        </w:tc>
        <w:tc>
          <w:tcPr>
            <w:tcW w:w="652" w:type="dxa"/>
            <w:tcMar>
              <w:top w:w="55" w:type="dxa"/>
              <w:left w:w="55" w:type="dxa"/>
              <w:bottom w:w="55" w:type="dxa"/>
              <w:right w:w="55" w:type="dxa"/>
            </w:tcMar>
            <w:vAlign w:val="center"/>
          </w:tcPr>
          <w:p w14:paraId="600BAC38"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3ADAB7DC"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73CC52C1" w14:textId="77777777" w:rsidR="0045667F" w:rsidRDefault="002D1536">
            <w:pPr>
              <w:keepLines/>
              <w:spacing w:before="40" w:after="40" w:line="276" w:lineRule="auto"/>
              <w:ind w:firstLine="0"/>
            </w:pPr>
            <w:r>
              <w:t>装备描述</w:t>
            </w:r>
          </w:p>
        </w:tc>
      </w:tr>
      <w:tr w:rsidR="0045667F" w14:paraId="41D74D4D" w14:textId="77777777">
        <w:trPr>
          <w:cantSplit/>
          <w:jc w:val="center"/>
        </w:trPr>
        <w:tc>
          <w:tcPr>
            <w:tcW w:w="2636" w:type="dxa"/>
            <w:tcMar>
              <w:top w:w="55" w:type="dxa"/>
              <w:left w:w="55" w:type="dxa"/>
              <w:bottom w:w="55" w:type="dxa"/>
              <w:right w:w="55" w:type="dxa"/>
            </w:tcMar>
            <w:vAlign w:val="center"/>
          </w:tcPr>
          <w:p w14:paraId="2066E062" w14:textId="77777777" w:rsidR="0045667F" w:rsidRDefault="002D1536">
            <w:pPr>
              <w:keepLines/>
              <w:spacing w:before="40" w:after="40" w:line="276" w:lineRule="auto"/>
              <w:ind w:firstLine="0"/>
            </w:pPr>
            <w:r>
              <w:t>equipment_category</w:t>
            </w:r>
          </w:p>
        </w:tc>
        <w:tc>
          <w:tcPr>
            <w:tcW w:w="1417" w:type="dxa"/>
            <w:tcMar>
              <w:top w:w="55" w:type="dxa"/>
              <w:left w:w="55" w:type="dxa"/>
              <w:bottom w:w="55" w:type="dxa"/>
              <w:right w:w="55" w:type="dxa"/>
            </w:tcMar>
            <w:vAlign w:val="center"/>
          </w:tcPr>
          <w:p w14:paraId="25BAE360" w14:textId="77777777" w:rsidR="0045667F" w:rsidRDefault="002D1536">
            <w:pPr>
              <w:keepLines/>
              <w:spacing w:before="40" w:after="40" w:line="276" w:lineRule="auto"/>
              <w:ind w:firstLine="0"/>
            </w:pPr>
            <w:r>
              <w:t>VARCHAR</w:t>
            </w:r>
            <w:r>
              <w:br/>
              <w:t>(40)</w:t>
            </w:r>
          </w:p>
        </w:tc>
        <w:tc>
          <w:tcPr>
            <w:tcW w:w="652" w:type="dxa"/>
            <w:tcMar>
              <w:top w:w="55" w:type="dxa"/>
              <w:left w:w="55" w:type="dxa"/>
              <w:bottom w:w="55" w:type="dxa"/>
              <w:right w:w="55" w:type="dxa"/>
            </w:tcMar>
            <w:vAlign w:val="center"/>
          </w:tcPr>
          <w:p w14:paraId="0DB19BB4"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1AEFE99"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616A3099" w14:textId="77777777" w:rsidR="0045667F" w:rsidRDefault="002D1536">
            <w:pPr>
              <w:keepLines/>
              <w:spacing w:before="40" w:after="40" w:line="276" w:lineRule="auto"/>
              <w:ind w:firstLine="0"/>
            </w:pPr>
            <w:r>
              <w:t>装备类别</w:t>
            </w:r>
          </w:p>
        </w:tc>
      </w:tr>
      <w:tr w:rsidR="0045667F" w14:paraId="38F2AF19" w14:textId="77777777">
        <w:trPr>
          <w:cantSplit/>
          <w:jc w:val="center"/>
        </w:trPr>
        <w:tc>
          <w:tcPr>
            <w:tcW w:w="2636" w:type="dxa"/>
            <w:tcMar>
              <w:top w:w="55" w:type="dxa"/>
              <w:left w:w="55" w:type="dxa"/>
              <w:bottom w:w="55" w:type="dxa"/>
              <w:right w:w="55" w:type="dxa"/>
            </w:tcMar>
            <w:vAlign w:val="center"/>
          </w:tcPr>
          <w:p w14:paraId="7BBD5624" w14:textId="77777777" w:rsidR="0045667F" w:rsidRDefault="002D1536">
            <w:pPr>
              <w:keepLines/>
              <w:spacing w:before="40" w:after="40" w:line="276" w:lineRule="auto"/>
              <w:ind w:firstLine="0"/>
            </w:pPr>
            <w:r>
              <w:t>skill_level</w:t>
            </w:r>
          </w:p>
        </w:tc>
        <w:tc>
          <w:tcPr>
            <w:tcW w:w="1417" w:type="dxa"/>
            <w:tcMar>
              <w:top w:w="55" w:type="dxa"/>
              <w:left w:w="55" w:type="dxa"/>
              <w:bottom w:w="55" w:type="dxa"/>
              <w:right w:w="55" w:type="dxa"/>
            </w:tcMar>
            <w:vAlign w:val="center"/>
          </w:tcPr>
          <w:p w14:paraId="299E94BF"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43BD2BFE"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B4D897D"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78A04E8F" w14:textId="77777777" w:rsidR="0045667F" w:rsidRDefault="002D1536">
            <w:pPr>
              <w:keepLines/>
              <w:spacing w:before="40" w:after="40" w:line="276" w:lineRule="auto"/>
              <w:ind w:firstLine="0"/>
            </w:pPr>
            <w:r>
              <w:t>适用技能等级</w:t>
            </w:r>
          </w:p>
        </w:tc>
      </w:tr>
      <w:tr w:rsidR="0045667F" w14:paraId="6E307A76" w14:textId="77777777">
        <w:trPr>
          <w:cantSplit/>
          <w:jc w:val="center"/>
        </w:trPr>
        <w:tc>
          <w:tcPr>
            <w:tcW w:w="2636" w:type="dxa"/>
            <w:tcMar>
              <w:top w:w="55" w:type="dxa"/>
              <w:left w:w="55" w:type="dxa"/>
              <w:bottom w:w="55" w:type="dxa"/>
              <w:right w:w="55" w:type="dxa"/>
            </w:tcMar>
            <w:vAlign w:val="center"/>
          </w:tcPr>
          <w:p w14:paraId="51342254" w14:textId="77777777" w:rsidR="0045667F" w:rsidRDefault="002D1536">
            <w:pPr>
              <w:keepLines/>
              <w:spacing w:before="40" w:after="40" w:line="276" w:lineRule="auto"/>
              <w:ind w:firstLine="0"/>
            </w:pPr>
            <w:r>
              <w:t>home_store_id</w:t>
            </w:r>
          </w:p>
        </w:tc>
        <w:tc>
          <w:tcPr>
            <w:tcW w:w="1417" w:type="dxa"/>
            <w:tcMar>
              <w:top w:w="55" w:type="dxa"/>
              <w:left w:w="55" w:type="dxa"/>
              <w:bottom w:w="55" w:type="dxa"/>
              <w:right w:w="55" w:type="dxa"/>
            </w:tcMar>
            <w:vAlign w:val="center"/>
          </w:tcPr>
          <w:p w14:paraId="5815DEF5"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5A17532A"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BDE5D41" w14:textId="77777777" w:rsidR="0045667F" w:rsidRDefault="002D1536">
            <w:pPr>
              <w:keepLines/>
              <w:spacing w:before="40" w:after="40" w:line="276" w:lineRule="auto"/>
              <w:ind w:firstLine="0"/>
            </w:pPr>
            <w:r>
              <w:t>FK → store</w:t>
            </w:r>
          </w:p>
        </w:tc>
        <w:tc>
          <w:tcPr>
            <w:tcW w:w="2466" w:type="dxa"/>
            <w:tcMar>
              <w:top w:w="55" w:type="dxa"/>
              <w:left w:w="55" w:type="dxa"/>
              <w:bottom w:w="55" w:type="dxa"/>
              <w:right w:w="55" w:type="dxa"/>
            </w:tcMar>
            <w:vAlign w:val="center"/>
          </w:tcPr>
          <w:p w14:paraId="2CAC6F24" w14:textId="77777777" w:rsidR="0045667F" w:rsidRDefault="002D1536">
            <w:pPr>
              <w:keepLines/>
              <w:spacing w:before="40" w:after="40" w:line="276" w:lineRule="auto"/>
              <w:ind w:firstLine="0"/>
            </w:pPr>
            <w:r>
              <w:t>通常归属门店</w:t>
            </w:r>
          </w:p>
        </w:tc>
      </w:tr>
      <w:tr w:rsidR="0045667F" w14:paraId="02791F39" w14:textId="77777777">
        <w:trPr>
          <w:cantSplit/>
          <w:jc w:val="center"/>
        </w:trPr>
        <w:tc>
          <w:tcPr>
            <w:tcW w:w="2636" w:type="dxa"/>
            <w:tcMar>
              <w:top w:w="55" w:type="dxa"/>
              <w:left w:w="55" w:type="dxa"/>
              <w:bottom w:w="55" w:type="dxa"/>
              <w:right w:w="55" w:type="dxa"/>
            </w:tcMar>
            <w:vAlign w:val="center"/>
          </w:tcPr>
          <w:p w14:paraId="54D6FE85" w14:textId="77777777" w:rsidR="0045667F" w:rsidRDefault="002D1536">
            <w:pPr>
              <w:keepLines/>
              <w:spacing w:before="40" w:after="40" w:line="276" w:lineRule="auto"/>
              <w:ind w:firstLine="0"/>
            </w:pPr>
            <w:r>
              <w:t>current_store_id</w:t>
            </w:r>
          </w:p>
        </w:tc>
        <w:tc>
          <w:tcPr>
            <w:tcW w:w="1417" w:type="dxa"/>
            <w:tcMar>
              <w:top w:w="55" w:type="dxa"/>
              <w:left w:w="55" w:type="dxa"/>
              <w:bottom w:w="55" w:type="dxa"/>
              <w:right w:w="55" w:type="dxa"/>
            </w:tcMar>
            <w:vAlign w:val="center"/>
          </w:tcPr>
          <w:p w14:paraId="56EF25AF"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2F857D99"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2F3013F3" w14:textId="77777777" w:rsidR="0045667F" w:rsidRDefault="002D1536">
            <w:pPr>
              <w:keepLines/>
              <w:spacing w:before="40" w:after="40" w:line="276" w:lineRule="auto"/>
              <w:ind w:firstLine="0"/>
            </w:pPr>
            <w:r>
              <w:t>FK → store</w:t>
            </w:r>
          </w:p>
        </w:tc>
        <w:tc>
          <w:tcPr>
            <w:tcW w:w="2466" w:type="dxa"/>
            <w:tcMar>
              <w:top w:w="55" w:type="dxa"/>
              <w:left w:w="55" w:type="dxa"/>
              <w:bottom w:w="55" w:type="dxa"/>
              <w:right w:w="55" w:type="dxa"/>
            </w:tcMar>
            <w:vAlign w:val="center"/>
          </w:tcPr>
          <w:p w14:paraId="627A220C" w14:textId="77777777" w:rsidR="0045667F" w:rsidRDefault="002D1536">
            <w:pPr>
              <w:keepLines/>
              <w:spacing w:before="40" w:after="40" w:line="276" w:lineRule="auto"/>
              <w:ind w:firstLine="0"/>
            </w:pPr>
            <w:r>
              <w:t>实际所在门店</w:t>
            </w:r>
          </w:p>
        </w:tc>
      </w:tr>
      <w:tr w:rsidR="0045667F" w14:paraId="785F6B7E" w14:textId="77777777">
        <w:trPr>
          <w:cantSplit/>
          <w:jc w:val="center"/>
        </w:trPr>
        <w:tc>
          <w:tcPr>
            <w:tcW w:w="2636" w:type="dxa"/>
            <w:tcMar>
              <w:top w:w="55" w:type="dxa"/>
              <w:left w:w="55" w:type="dxa"/>
              <w:bottom w:w="55" w:type="dxa"/>
              <w:right w:w="55" w:type="dxa"/>
            </w:tcMar>
            <w:vAlign w:val="center"/>
          </w:tcPr>
          <w:p w14:paraId="7BAF80A8" w14:textId="77777777" w:rsidR="0045667F" w:rsidRDefault="002D1536">
            <w:pPr>
              <w:keepLines/>
              <w:spacing w:before="40" w:after="40" w:line="276" w:lineRule="auto"/>
              <w:ind w:firstLine="0"/>
            </w:pPr>
            <w:r>
              <w:t>equipment_status</w:t>
            </w:r>
          </w:p>
        </w:tc>
        <w:tc>
          <w:tcPr>
            <w:tcW w:w="1417" w:type="dxa"/>
            <w:tcMar>
              <w:top w:w="55" w:type="dxa"/>
              <w:left w:w="55" w:type="dxa"/>
              <w:bottom w:w="55" w:type="dxa"/>
              <w:right w:w="55" w:type="dxa"/>
            </w:tcMar>
            <w:vAlign w:val="center"/>
          </w:tcPr>
          <w:p w14:paraId="16E79AA8"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4E24DF8B"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7A0C065"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6D01C7EB" w14:textId="77777777" w:rsidR="0045667F" w:rsidRDefault="002D1536">
            <w:pPr>
              <w:keepLines/>
              <w:spacing w:before="40" w:after="40" w:line="276" w:lineRule="auto"/>
              <w:ind w:firstLine="0"/>
            </w:pPr>
            <w:r>
              <w:t>当前生命周期状态</w:t>
            </w:r>
          </w:p>
        </w:tc>
      </w:tr>
      <w:tr w:rsidR="0045667F" w14:paraId="2D3FDD66" w14:textId="77777777">
        <w:trPr>
          <w:cantSplit/>
          <w:jc w:val="center"/>
        </w:trPr>
        <w:tc>
          <w:tcPr>
            <w:tcW w:w="2636" w:type="dxa"/>
            <w:tcMar>
              <w:top w:w="55" w:type="dxa"/>
              <w:left w:w="55" w:type="dxa"/>
              <w:bottom w:w="55" w:type="dxa"/>
              <w:right w:w="55" w:type="dxa"/>
            </w:tcMar>
            <w:vAlign w:val="center"/>
          </w:tcPr>
          <w:p w14:paraId="7FABBAFA" w14:textId="77777777" w:rsidR="0045667F" w:rsidRDefault="002D1536">
            <w:pPr>
              <w:keepLines/>
              <w:spacing w:before="40" w:after="40" w:line="276" w:lineRule="auto"/>
              <w:ind w:firstLine="0"/>
            </w:pPr>
            <w:r>
              <w:t>purchase_date</w:t>
            </w:r>
          </w:p>
        </w:tc>
        <w:tc>
          <w:tcPr>
            <w:tcW w:w="1417" w:type="dxa"/>
            <w:tcMar>
              <w:top w:w="55" w:type="dxa"/>
              <w:left w:w="55" w:type="dxa"/>
              <w:bottom w:w="55" w:type="dxa"/>
              <w:right w:w="55" w:type="dxa"/>
            </w:tcMar>
            <w:vAlign w:val="center"/>
          </w:tcPr>
          <w:p w14:paraId="7A3112E9" w14:textId="77777777" w:rsidR="0045667F" w:rsidRDefault="002D1536">
            <w:pPr>
              <w:keepLines/>
              <w:spacing w:before="40" w:after="40" w:line="276" w:lineRule="auto"/>
              <w:ind w:firstLine="0"/>
            </w:pPr>
            <w:r>
              <w:t>DATE</w:t>
            </w:r>
          </w:p>
        </w:tc>
        <w:tc>
          <w:tcPr>
            <w:tcW w:w="652" w:type="dxa"/>
            <w:tcMar>
              <w:top w:w="55" w:type="dxa"/>
              <w:left w:w="55" w:type="dxa"/>
              <w:bottom w:w="55" w:type="dxa"/>
              <w:right w:w="55" w:type="dxa"/>
            </w:tcMar>
            <w:vAlign w:val="center"/>
          </w:tcPr>
          <w:p w14:paraId="47AF6BDB"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2FC98A19"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61C3BD3E" w14:textId="77777777" w:rsidR="0045667F" w:rsidRDefault="002D1536">
            <w:pPr>
              <w:keepLines/>
              <w:spacing w:before="40" w:after="40" w:line="276" w:lineRule="auto"/>
              <w:ind w:firstLine="0"/>
            </w:pPr>
            <w:r>
              <w:t>购入日期</w:t>
            </w:r>
          </w:p>
        </w:tc>
      </w:tr>
      <w:tr w:rsidR="0045667F" w14:paraId="1E962741" w14:textId="77777777">
        <w:trPr>
          <w:cantSplit/>
          <w:jc w:val="center"/>
        </w:trPr>
        <w:tc>
          <w:tcPr>
            <w:tcW w:w="2636" w:type="dxa"/>
            <w:tcMar>
              <w:top w:w="55" w:type="dxa"/>
              <w:left w:w="55" w:type="dxa"/>
              <w:bottom w:w="55" w:type="dxa"/>
              <w:right w:w="55" w:type="dxa"/>
            </w:tcMar>
            <w:vAlign w:val="center"/>
          </w:tcPr>
          <w:p w14:paraId="061D5EC9" w14:textId="77777777" w:rsidR="0045667F" w:rsidRDefault="002D1536">
            <w:pPr>
              <w:keepLines/>
              <w:spacing w:before="40" w:after="40" w:line="276" w:lineRule="auto"/>
              <w:ind w:firstLine="0"/>
            </w:pPr>
            <w:r>
              <w:t>purchase_price</w:t>
            </w:r>
          </w:p>
        </w:tc>
        <w:tc>
          <w:tcPr>
            <w:tcW w:w="1417" w:type="dxa"/>
            <w:tcMar>
              <w:top w:w="55" w:type="dxa"/>
              <w:left w:w="55" w:type="dxa"/>
              <w:bottom w:w="55" w:type="dxa"/>
              <w:right w:w="55" w:type="dxa"/>
            </w:tcMar>
            <w:vAlign w:val="center"/>
          </w:tcPr>
          <w:p w14:paraId="2FC9F87F" w14:textId="77777777" w:rsidR="0045667F" w:rsidRDefault="002D1536">
            <w:pPr>
              <w:keepLines/>
              <w:spacing w:before="40" w:after="40" w:line="276" w:lineRule="auto"/>
              <w:ind w:firstLine="0"/>
            </w:pPr>
            <w:r>
              <w:t>DECIMAL</w:t>
            </w:r>
            <w:r>
              <w:br/>
              <w:t>(12,2)</w:t>
            </w:r>
          </w:p>
        </w:tc>
        <w:tc>
          <w:tcPr>
            <w:tcW w:w="652" w:type="dxa"/>
            <w:tcMar>
              <w:top w:w="55" w:type="dxa"/>
              <w:left w:w="55" w:type="dxa"/>
              <w:bottom w:w="55" w:type="dxa"/>
              <w:right w:w="55" w:type="dxa"/>
            </w:tcMar>
            <w:vAlign w:val="center"/>
          </w:tcPr>
          <w:p w14:paraId="724EF1CE"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599F6B96" w14:textId="77777777" w:rsidR="0045667F" w:rsidRDefault="002D1536">
            <w:pPr>
              <w:keepLines/>
              <w:spacing w:before="40" w:after="40" w:line="276" w:lineRule="auto"/>
              <w:ind w:firstLine="0"/>
            </w:pPr>
            <w:r>
              <w:t xml:space="preserve">NULL </w:t>
            </w:r>
            <w:r>
              <w:t>或大于等于</w:t>
            </w:r>
            <w:r>
              <w:t xml:space="preserve"> 0</w:t>
            </w:r>
          </w:p>
        </w:tc>
        <w:tc>
          <w:tcPr>
            <w:tcW w:w="2466" w:type="dxa"/>
            <w:tcMar>
              <w:top w:w="55" w:type="dxa"/>
              <w:left w:w="55" w:type="dxa"/>
              <w:bottom w:w="55" w:type="dxa"/>
              <w:right w:w="55" w:type="dxa"/>
            </w:tcMar>
            <w:vAlign w:val="center"/>
          </w:tcPr>
          <w:p w14:paraId="53EF4E28" w14:textId="77777777" w:rsidR="0045667F" w:rsidRDefault="002D1536">
            <w:pPr>
              <w:keepLines/>
              <w:spacing w:before="40" w:after="40" w:line="276" w:lineRule="auto"/>
              <w:ind w:firstLine="0"/>
            </w:pPr>
            <w:r>
              <w:t>购入价格</w:t>
            </w:r>
          </w:p>
        </w:tc>
      </w:tr>
      <w:tr w:rsidR="0045667F" w14:paraId="34E7BA1F" w14:textId="77777777">
        <w:trPr>
          <w:cantSplit/>
          <w:jc w:val="center"/>
        </w:trPr>
        <w:tc>
          <w:tcPr>
            <w:tcW w:w="2636" w:type="dxa"/>
            <w:tcMar>
              <w:top w:w="55" w:type="dxa"/>
              <w:left w:w="55" w:type="dxa"/>
              <w:bottom w:w="55" w:type="dxa"/>
              <w:right w:w="55" w:type="dxa"/>
            </w:tcMar>
            <w:vAlign w:val="center"/>
          </w:tcPr>
          <w:p w14:paraId="016CB079" w14:textId="77777777" w:rsidR="0045667F" w:rsidRDefault="002D1536">
            <w:pPr>
              <w:keepLines/>
              <w:spacing w:before="40" w:after="40" w:line="276" w:lineRule="auto"/>
              <w:ind w:firstLine="0"/>
            </w:pPr>
            <w:r>
              <w:t>current_daily_rate</w:t>
            </w:r>
          </w:p>
        </w:tc>
        <w:tc>
          <w:tcPr>
            <w:tcW w:w="1417" w:type="dxa"/>
            <w:tcMar>
              <w:top w:w="55" w:type="dxa"/>
              <w:left w:w="55" w:type="dxa"/>
              <w:bottom w:w="55" w:type="dxa"/>
              <w:right w:w="55" w:type="dxa"/>
            </w:tcMar>
            <w:vAlign w:val="center"/>
          </w:tcPr>
          <w:p w14:paraId="41BACCDA" w14:textId="77777777" w:rsidR="0045667F" w:rsidRDefault="002D1536">
            <w:pPr>
              <w:keepLines/>
              <w:spacing w:before="40" w:after="40" w:line="276" w:lineRule="auto"/>
              <w:ind w:firstLine="0"/>
            </w:pPr>
            <w:r>
              <w:t>DECIMAL</w:t>
            </w:r>
            <w:r>
              <w:br/>
              <w:t>(12,2)</w:t>
            </w:r>
          </w:p>
        </w:tc>
        <w:tc>
          <w:tcPr>
            <w:tcW w:w="652" w:type="dxa"/>
            <w:tcMar>
              <w:top w:w="55" w:type="dxa"/>
              <w:left w:w="55" w:type="dxa"/>
              <w:bottom w:w="55" w:type="dxa"/>
              <w:right w:w="55" w:type="dxa"/>
            </w:tcMar>
            <w:vAlign w:val="center"/>
          </w:tcPr>
          <w:p w14:paraId="36519832"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34882AA" w14:textId="77777777" w:rsidR="0045667F" w:rsidRDefault="002D1536">
            <w:pPr>
              <w:keepLines/>
              <w:spacing w:before="40" w:after="40" w:line="276" w:lineRule="auto"/>
              <w:ind w:firstLine="0"/>
            </w:pPr>
            <w:r>
              <w:t>大于等于</w:t>
            </w:r>
            <w:r>
              <w:t xml:space="preserve"> 0</w:t>
            </w:r>
          </w:p>
        </w:tc>
        <w:tc>
          <w:tcPr>
            <w:tcW w:w="2466" w:type="dxa"/>
            <w:tcMar>
              <w:top w:w="55" w:type="dxa"/>
              <w:left w:w="55" w:type="dxa"/>
              <w:bottom w:w="55" w:type="dxa"/>
              <w:right w:w="55" w:type="dxa"/>
            </w:tcMar>
            <w:vAlign w:val="center"/>
          </w:tcPr>
          <w:p w14:paraId="3FC99F0E" w14:textId="77777777" w:rsidR="0045667F" w:rsidRDefault="002D1536">
            <w:pPr>
              <w:keepLines/>
              <w:spacing w:before="40" w:after="40" w:line="276" w:lineRule="auto"/>
              <w:ind w:firstLine="0"/>
            </w:pPr>
            <w:r>
              <w:t>当前日租金</w:t>
            </w:r>
          </w:p>
        </w:tc>
      </w:tr>
      <w:tr w:rsidR="0045667F" w14:paraId="66EF6530" w14:textId="77777777">
        <w:trPr>
          <w:cantSplit/>
          <w:jc w:val="center"/>
        </w:trPr>
        <w:tc>
          <w:tcPr>
            <w:tcW w:w="2636" w:type="dxa"/>
            <w:tcMar>
              <w:top w:w="55" w:type="dxa"/>
              <w:left w:w="55" w:type="dxa"/>
              <w:bottom w:w="55" w:type="dxa"/>
              <w:right w:w="55" w:type="dxa"/>
            </w:tcMar>
            <w:vAlign w:val="center"/>
          </w:tcPr>
          <w:p w14:paraId="38DC0F87" w14:textId="77777777" w:rsidR="0045667F" w:rsidRDefault="002D1536">
            <w:pPr>
              <w:keepLines/>
              <w:spacing w:before="40" w:after="40" w:line="276" w:lineRule="auto"/>
              <w:ind w:firstLine="0"/>
            </w:pPr>
            <w:r>
              <w:t>retail_price</w:t>
            </w:r>
          </w:p>
        </w:tc>
        <w:tc>
          <w:tcPr>
            <w:tcW w:w="1417" w:type="dxa"/>
            <w:tcMar>
              <w:top w:w="55" w:type="dxa"/>
              <w:left w:w="55" w:type="dxa"/>
              <w:bottom w:w="55" w:type="dxa"/>
              <w:right w:w="55" w:type="dxa"/>
            </w:tcMar>
            <w:vAlign w:val="center"/>
          </w:tcPr>
          <w:p w14:paraId="6D4C86D5" w14:textId="77777777" w:rsidR="0045667F" w:rsidRDefault="002D1536">
            <w:pPr>
              <w:keepLines/>
              <w:spacing w:before="40" w:after="40" w:line="276" w:lineRule="auto"/>
              <w:ind w:firstLine="0"/>
            </w:pPr>
            <w:r>
              <w:t>DECIMAL</w:t>
            </w:r>
            <w:r>
              <w:br/>
              <w:t>(12,2)</w:t>
            </w:r>
          </w:p>
        </w:tc>
        <w:tc>
          <w:tcPr>
            <w:tcW w:w="652" w:type="dxa"/>
            <w:tcMar>
              <w:top w:w="55" w:type="dxa"/>
              <w:left w:w="55" w:type="dxa"/>
              <w:bottom w:w="55" w:type="dxa"/>
              <w:right w:w="55" w:type="dxa"/>
            </w:tcMar>
            <w:vAlign w:val="center"/>
          </w:tcPr>
          <w:p w14:paraId="2BDD7C96"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6B014CD9" w14:textId="77777777" w:rsidR="0045667F" w:rsidRDefault="002D1536">
            <w:pPr>
              <w:keepLines/>
              <w:spacing w:before="40" w:after="40" w:line="276" w:lineRule="auto"/>
              <w:ind w:firstLine="0"/>
            </w:pPr>
            <w:r>
              <w:t xml:space="preserve">NULL </w:t>
            </w:r>
            <w:r>
              <w:t>或大于等于</w:t>
            </w:r>
            <w:r>
              <w:t xml:space="preserve"> 0</w:t>
            </w:r>
          </w:p>
        </w:tc>
        <w:tc>
          <w:tcPr>
            <w:tcW w:w="2466" w:type="dxa"/>
            <w:tcMar>
              <w:top w:w="55" w:type="dxa"/>
              <w:left w:w="55" w:type="dxa"/>
              <w:bottom w:w="55" w:type="dxa"/>
              <w:right w:w="55" w:type="dxa"/>
            </w:tcMar>
            <w:vAlign w:val="center"/>
          </w:tcPr>
          <w:p w14:paraId="2BEE102D" w14:textId="77777777" w:rsidR="0045667F" w:rsidRDefault="002D1536">
            <w:pPr>
              <w:keepLines/>
              <w:spacing w:before="40" w:after="40" w:line="276" w:lineRule="auto"/>
              <w:ind w:firstLine="0"/>
            </w:pPr>
            <w:r>
              <w:t>零售价</w:t>
            </w:r>
          </w:p>
        </w:tc>
      </w:tr>
      <w:tr w:rsidR="0045667F" w14:paraId="63900EA0" w14:textId="77777777">
        <w:trPr>
          <w:cantSplit/>
          <w:jc w:val="center"/>
        </w:trPr>
        <w:tc>
          <w:tcPr>
            <w:tcW w:w="2636" w:type="dxa"/>
            <w:tcMar>
              <w:top w:w="55" w:type="dxa"/>
              <w:left w:w="55" w:type="dxa"/>
              <w:bottom w:w="55" w:type="dxa"/>
              <w:right w:w="55" w:type="dxa"/>
            </w:tcMar>
            <w:vAlign w:val="center"/>
          </w:tcPr>
          <w:p w14:paraId="0909D049" w14:textId="77777777" w:rsidR="007F1172" w:rsidRDefault="00C1150F">
            <w:pPr>
              <w:keepLines/>
              <w:spacing w:before="40" w:after="40" w:line="276" w:lineRule="auto"/>
              <w:ind w:firstLine="0"/>
            </w:pPr>
            <w:r>
              <w:t>catalog_version</w:t>
            </w:r>
          </w:p>
        </w:tc>
        <w:tc>
          <w:tcPr>
            <w:tcW w:w="1417" w:type="dxa"/>
            <w:tcMar>
              <w:top w:w="55" w:type="dxa"/>
              <w:left w:w="55" w:type="dxa"/>
              <w:bottom w:w="55" w:type="dxa"/>
              <w:right w:w="55" w:type="dxa"/>
            </w:tcMar>
            <w:vAlign w:val="center"/>
          </w:tcPr>
          <w:p w14:paraId="58883EEF" w14:textId="77777777" w:rsidR="007F1172" w:rsidRDefault="00C1150F">
            <w:pPr>
              <w:keepLines/>
              <w:spacing w:before="40" w:after="40" w:line="276" w:lineRule="auto"/>
              <w:ind w:firstLine="0"/>
            </w:pPr>
            <w:r>
              <w:t>BIGINT</w:t>
            </w:r>
          </w:p>
        </w:tc>
        <w:tc>
          <w:tcPr>
            <w:tcW w:w="652" w:type="dxa"/>
            <w:tcMar>
              <w:top w:w="55" w:type="dxa"/>
              <w:left w:w="55" w:type="dxa"/>
              <w:bottom w:w="55" w:type="dxa"/>
              <w:right w:w="55" w:type="dxa"/>
            </w:tcMar>
            <w:vAlign w:val="center"/>
          </w:tcPr>
          <w:p w14:paraId="7DE33C6C" w14:textId="77777777" w:rsidR="007F1172" w:rsidRDefault="00C1150F">
            <w:pPr>
              <w:keepLines/>
              <w:spacing w:before="40" w:after="40" w:line="276" w:lineRule="auto"/>
              <w:ind w:firstLine="0"/>
            </w:pPr>
            <w:r>
              <w:t>否</w:t>
            </w:r>
          </w:p>
        </w:tc>
        <w:tc>
          <w:tcPr>
            <w:tcW w:w="1843" w:type="dxa"/>
            <w:tcMar>
              <w:top w:w="55" w:type="dxa"/>
              <w:left w:w="55" w:type="dxa"/>
              <w:bottom w:w="55" w:type="dxa"/>
              <w:right w:w="55" w:type="dxa"/>
            </w:tcMar>
            <w:vAlign w:val="center"/>
          </w:tcPr>
          <w:p w14:paraId="11920721" w14:textId="77777777" w:rsidR="007F1172" w:rsidRDefault="00C1150F">
            <w:pPr>
              <w:keepLines/>
              <w:spacing w:before="40" w:after="40" w:line="276" w:lineRule="auto"/>
              <w:ind w:firstLine="0"/>
            </w:pPr>
            <w:r>
              <w:t>初值</w:t>
            </w:r>
            <w:r>
              <w:t>0</w:t>
            </w:r>
            <w:r>
              <w:t>，非负</w:t>
            </w:r>
          </w:p>
        </w:tc>
        <w:tc>
          <w:tcPr>
            <w:tcW w:w="2466" w:type="dxa"/>
            <w:tcMar>
              <w:top w:w="55" w:type="dxa"/>
              <w:left w:w="55" w:type="dxa"/>
              <w:bottom w:w="55" w:type="dxa"/>
              <w:right w:w="55" w:type="dxa"/>
            </w:tcMar>
            <w:vAlign w:val="center"/>
          </w:tcPr>
          <w:p w14:paraId="2A283543" w14:textId="77777777" w:rsidR="007F1172" w:rsidRDefault="00C1150F">
            <w:pPr>
              <w:keepLines/>
              <w:spacing w:before="40" w:after="40" w:line="276" w:lineRule="auto"/>
              <w:ind w:firstLine="0"/>
            </w:pPr>
            <w:r>
              <w:t>档案并发技术版本；维护时校验并递增</w:t>
            </w:r>
          </w:p>
        </w:tc>
      </w:tr>
    </w:tbl>
    <w:p w14:paraId="288DEE50" w14:textId="77777777" w:rsidR="0045667F" w:rsidRDefault="002D1536">
      <w:pPr>
        <w:keepLines/>
        <w:jc w:val="both"/>
      </w:pPr>
      <w:r>
        <w:t xml:space="preserve">description </w:t>
      </w:r>
      <w:r>
        <w:t>保存型号、尺寸和装备特征；</w:t>
      </w:r>
      <w:r>
        <w:t xml:space="preserve">retail_price </w:t>
      </w:r>
      <w:r>
        <w:t>保存零售价。护目镜和头盔的适用等级采用通用值，租赁选择不套用技术装备的技能适配条件。</w:t>
      </w:r>
    </w:p>
    <w:p w14:paraId="67FC32E6" w14:textId="77777777" w:rsidR="0045667F" w:rsidRDefault="002D1536">
      <w:pPr>
        <w:keepNext/>
        <w:keepLines/>
        <w:spacing w:before="80" w:after="140" w:line="240" w:lineRule="auto"/>
        <w:ind w:firstLine="0"/>
        <w:jc w:val="center"/>
      </w:pPr>
      <w:r>
        <w:rPr>
          <w:b/>
          <w:sz w:val="18"/>
        </w:rPr>
        <w:t>表</w:t>
      </w:r>
      <w:r>
        <w:rPr>
          <w:b/>
          <w:sz w:val="18"/>
        </w:rPr>
        <w:t xml:space="preserve">5-18 equipment_inspection </w:t>
      </w:r>
      <w:r>
        <w:rPr>
          <w:b/>
          <w:sz w:val="18"/>
        </w:rPr>
        <w:t>装备检查</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04D4C536" w14:textId="77777777">
        <w:trPr>
          <w:cantSplit/>
          <w:tblHeader/>
          <w:jc w:val="center"/>
        </w:trPr>
        <w:tc>
          <w:tcPr>
            <w:tcW w:w="2636" w:type="dxa"/>
            <w:shd w:val="clear" w:color="auto" w:fill="EDF2F7"/>
            <w:tcMar>
              <w:top w:w="55" w:type="dxa"/>
              <w:left w:w="55" w:type="dxa"/>
              <w:bottom w:w="55" w:type="dxa"/>
              <w:right w:w="55" w:type="dxa"/>
            </w:tcMar>
            <w:vAlign w:val="center"/>
          </w:tcPr>
          <w:p w14:paraId="51399877"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299AF130"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38237DC1"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449C1B3F"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33CE1A54" w14:textId="77777777" w:rsidR="0045667F" w:rsidRDefault="002D1536">
            <w:pPr>
              <w:keepNext/>
              <w:keepLines/>
              <w:spacing w:before="40" w:after="40" w:line="276" w:lineRule="auto"/>
              <w:ind w:firstLine="0"/>
            </w:pPr>
            <w:r>
              <w:rPr>
                <w:b/>
              </w:rPr>
              <w:t>业务含义</w:t>
            </w:r>
          </w:p>
        </w:tc>
      </w:tr>
      <w:tr w:rsidR="0045667F" w14:paraId="3346170D" w14:textId="77777777">
        <w:trPr>
          <w:cantSplit/>
          <w:jc w:val="center"/>
        </w:trPr>
        <w:tc>
          <w:tcPr>
            <w:tcW w:w="2636" w:type="dxa"/>
            <w:tcMar>
              <w:top w:w="55" w:type="dxa"/>
              <w:left w:w="55" w:type="dxa"/>
              <w:bottom w:w="55" w:type="dxa"/>
              <w:right w:w="55" w:type="dxa"/>
            </w:tcMar>
            <w:vAlign w:val="center"/>
          </w:tcPr>
          <w:p w14:paraId="719E6109" w14:textId="77777777" w:rsidR="0045667F" w:rsidRDefault="002D1536">
            <w:pPr>
              <w:keepNext/>
              <w:keepLines/>
              <w:spacing w:before="40" w:after="40" w:line="276" w:lineRule="auto"/>
              <w:ind w:firstLine="0"/>
            </w:pPr>
            <w:r>
              <w:t>inspection_id</w:t>
            </w:r>
          </w:p>
        </w:tc>
        <w:tc>
          <w:tcPr>
            <w:tcW w:w="1417" w:type="dxa"/>
            <w:tcMar>
              <w:top w:w="55" w:type="dxa"/>
              <w:left w:w="55" w:type="dxa"/>
              <w:bottom w:w="55" w:type="dxa"/>
              <w:right w:w="55" w:type="dxa"/>
            </w:tcMar>
            <w:vAlign w:val="center"/>
          </w:tcPr>
          <w:p w14:paraId="63FD8DDA"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1137E081"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27AC7574"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1E22ACA6" w14:textId="77777777" w:rsidR="0045667F" w:rsidRDefault="002D1536">
            <w:pPr>
              <w:keepNext/>
              <w:keepLines/>
              <w:spacing w:before="40" w:after="40" w:line="276" w:lineRule="auto"/>
              <w:ind w:firstLine="0"/>
            </w:pPr>
            <w:r>
              <w:t>内部主键</w:t>
            </w:r>
          </w:p>
        </w:tc>
      </w:tr>
      <w:tr w:rsidR="0045667F" w14:paraId="5041E1C2" w14:textId="77777777">
        <w:trPr>
          <w:cantSplit/>
          <w:jc w:val="center"/>
        </w:trPr>
        <w:tc>
          <w:tcPr>
            <w:tcW w:w="2636" w:type="dxa"/>
            <w:tcMar>
              <w:top w:w="55" w:type="dxa"/>
              <w:left w:w="55" w:type="dxa"/>
              <w:bottom w:w="55" w:type="dxa"/>
              <w:right w:w="55" w:type="dxa"/>
            </w:tcMar>
            <w:vAlign w:val="center"/>
          </w:tcPr>
          <w:p w14:paraId="22EF10C9" w14:textId="77777777" w:rsidR="0045667F" w:rsidRDefault="002D1536">
            <w:pPr>
              <w:keepLines/>
              <w:spacing w:before="40" w:after="40" w:line="276" w:lineRule="auto"/>
              <w:ind w:firstLine="0"/>
            </w:pPr>
            <w:r>
              <w:t>equipment_id</w:t>
            </w:r>
          </w:p>
        </w:tc>
        <w:tc>
          <w:tcPr>
            <w:tcW w:w="1417" w:type="dxa"/>
            <w:tcMar>
              <w:top w:w="55" w:type="dxa"/>
              <w:left w:w="55" w:type="dxa"/>
              <w:bottom w:w="55" w:type="dxa"/>
              <w:right w:w="55" w:type="dxa"/>
            </w:tcMar>
            <w:vAlign w:val="center"/>
          </w:tcPr>
          <w:p w14:paraId="4863B84D"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34A22E2D"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CD243C5" w14:textId="77777777" w:rsidR="0045667F" w:rsidRDefault="002D1536">
            <w:pPr>
              <w:keepLines/>
              <w:spacing w:before="40" w:after="40" w:line="276" w:lineRule="auto"/>
              <w:ind w:firstLine="0"/>
            </w:pPr>
            <w:r>
              <w:t>FK → equipment</w:t>
            </w:r>
          </w:p>
        </w:tc>
        <w:tc>
          <w:tcPr>
            <w:tcW w:w="2466" w:type="dxa"/>
            <w:tcMar>
              <w:top w:w="55" w:type="dxa"/>
              <w:left w:w="55" w:type="dxa"/>
              <w:bottom w:w="55" w:type="dxa"/>
              <w:right w:w="55" w:type="dxa"/>
            </w:tcMar>
            <w:vAlign w:val="center"/>
          </w:tcPr>
          <w:p w14:paraId="397ECB16" w14:textId="77777777" w:rsidR="0045667F" w:rsidRDefault="002D1536">
            <w:pPr>
              <w:keepLines/>
              <w:spacing w:before="40" w:after="40" w:line="276" w:lineRule="auto"/>
              <w:ind w:firstLine="0"/>
            </w:pPr>
            <w:r>
              <w:t>被检查装备</w:t>
            </w:r>
          </w:p>
        </w:tc>
      </w:tr>
      <w:tr w:rsidR="0045667F" w14:paraId="748B6A74" w14:textId="77777777">
        <w:trPr>
          <w:cantSplit/>
          <w:jc w:val="center"/>
        </w:trPr>
        <w:tc>
          <w:tcPr>
            <w:tcW w:w="2636" w:type="dxa"/>
            <w:tcMar>
              <w:top w:w="55" w:type="dxa"/>
              <w:left w:w="55" w:type="dxa"/>
              <w:bottom w:w="55" w:type="dxa"/>
              <w:right w:w="55" w:type="dxa"/>
            </w:tcMar>
            <w:vAlign w:val="center"/>
          </w:tcPr>
          <w:p w14:paraId="0A7EB65B" w14:textId="77777777" w:rsidR="0045667F" w:rsidRDefault="002D1536">
            <w:pPr>
              <w:keepLines/>
              <w:spacing w:before="40" w:after="40" w:line="276" w:lineRule="auto"/>
              <w:ind w:firstLine="0"/>
            </w:pPr>
            <w:r>
              <w:t>inspected_by_employee_id</w:t>
            </w:r>
          </w:p>
        </w:tc>
        <w:tc>
          <w:tcPr>
            <w:tcW w:w="1417" w:type="dxa"/>
            <w:tcMar>
              <w:top w:w="55" w:type="dxa"/>
              <w:left w:w="55" w:type="dxa"/>
              <w:bottom w:w="55" w:type="dxa"/>
              <w:right w:w="55" w:type="dxa"/>
            </w:tcMar>
            <w:vAlign w:val="center"/>
          </w:tcPr>
          <w:p w14:paraId="3A268398"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72934372"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168F5577" w14:textId="77777777" w:rsidR="0045667F" w:rsidRDefault="002D1536">
            <w:pPr>
              <w:keepLines/>
              <w:spacing w:before="40" w:after="40" w:line="276" w:lineRule="auto"/>
              <w:ind w:firstLine="0"/>
            </w:pPr>
            <w:r>
              <w:t>FK → employee</w:t>
            </w:r>
          </w:p>
        </w:tc>
        <w:tc>
          <w:tcPr>
            <w:tcW w:w="2466" w:type="dxa"/>
            <w:tcMar>
              <w:top w:w="55" w:type="dxa"/>
              <w:left w:w="55" w:type="dxa"/>
              <w:bottom w:w="55" w:type="dxa"/>
              <w:right w:w="55" w:type="dxa"/>
            </w:tcMar>
            <w:vAlign w:val="center"/>
          </w:tcPr>
          <w:p w14:paraId="13CE832F" w14:textId="77777777" w:rsidR="0045667F" w:rsidRDefault="002D1536">
            <w:pPr>
              <w:keepLines/>
              <w:spacing w:before="40" w:after="40" w:line="276" w:lineRule="auto"/>
              <w:ind w:firstLine="0"/>
            </w:pPr>
            <w:r>
              <w:t>检查员工</w:t>
            </w:r>
          </w:p>
        </w:tc>
      </w:tr>
      <w:tr w:rsidR="0045667F" w14:paraId="3B70357A" w14:textId="77777777">
        <w:trPr>
          <w:cantSplit/>
          <w:jc w:val="center"/>
        </w:trPr>
        <w:tc>
          <w:tcPr>
            <w:tcW w:w="2636" w:type="dxa"/>
            <w:tcMar>
              <w:top w:w="55" w:type="dxa"/>
              <w:left w:w="55" w:type="dxa"/>
              <w:bottom w:w="55" w:type="dxa"/>
              <w:right w:w="55" w:type="dxa"/>
            </w:tcMar>
            <w:vAlign w:val="center"/>
          </w:tcPr>
          <w:p w14:paraId="237FCFD1" w14:textId="77777777" w:rsidR="0045667F" w:rsidRDefault="002D1536">
            <w:pPr>
              <w:keepLines/>
              <w:spacing w:before="40" w:after="40" w:line="276" w:lineRule="auto"/>
              <w:ind w:firstLine="0"/>
            </w:pPr>
            <w:r>
              <w:t>rental_item_id</w:t>
            </w:r>
          </w:p>
        </w:tc>
        <w:tc>
          <w:tcPr>
            <w:tcW w:w="1417" w:type="dxa"/>
            <w:tcMar>
              <w:top w:w="55" w:type="dxa"/>
              <w:left w:w="55" w:type="dxa"/>
              <w:bottom w:w="55" w:type="dxa"/>
              <w:right w:w="55" w:type="dxa"/>
            </w:tcMar>
            <w:vAlign w:val="center"/>
          </w:tcPr>
          <w:p w14:paraId="79543926"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2F2157CC"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2D3203A7" w14:textId="77777777" w:rsidR="0045667F" w:rsidRDefault="002D1536">
            <w:pPr>
              <w:keepLines/>
              <w:spacing w:before="40" w:after="40" w:line="276" w:lineRule="auto"/>
              <w:ind w:firstLine="0"/>
            </w:pPr>
            <w:r>
              <w:t>FK → rental_item</w:t>
            </w:r>
          </w:p>
        </w:tc>
        <w:tc>
          <w:tcPr>
            <w:tcW w:w="2466" w:type="dxa"/>
            <w:tcMar>
              <w:top w:w="55" w:type="dxa"/>
              <w:left w:w="55" w:type="dxa"/>
              <w:bottom w:w="55" w:type="dxa"/>
              <w:right w:w="55" w:type="dxa"/>
            </w:tcMar>
            <w:vAlign w:val="center"/>
          </w:tcPr>
          <w:p w14:paraId="72C2EFA3" w14:textId="77777777" w:rsidR="0045667F" w:rsidRDefault="002D1536">
            <w:pPr>
              <w:keepLines/>
              <w:spacing w:before="40" w:after="40" w:line="276" w:lineRule="auto"/>
              <w:ind w:firstLine="0"/>
            </w:pPr>
            <w:r>
              <w:t>可选关联归还项目</w:t>
            </w:r>
          </w:p>
        </w:tc>
      </w:tr>
      <w:tr w:rsidR="0045667F" w14:paraId="0047EF0E" w14:textId="77777777">
        <w:trPr>
          <w:cantSplit/>
          <w:jc w:val="center"/>
        </w:trPr>
        <w:tc>
          <w:tcPr>
            <w:tcW w:w="2636" w:type="dxa"/>
            <w:tcMar>
              <w:top w:w="55" w:type="dxa"/>
              <w:left w:w="55" w:type="dxa"/>
              <w:bottom w:w="55" w:type="dxa"/>
              <w:right w:w="55" w:type="dxa"/>
            </w:tcMar>
            <w:vAlign w:val="center"/>
          </w:tcPr>
          <w:p w14:paraId="5AC06D80" w14:textId="77777777" w:rsidR="0045667F" w:rsidRDefault="002D1536">
            <w:pPr>
              <w:keepLines/>
              <w:spacing w:before="40" w:after="40" w:line="276" w:lineRule="auto"/>
              <w:ind w:firstLine="0"/>
            </w:pPr>
            <w:r>
              <w:t>repair_task_id</w:t>
            </w:r>
          </w:p>
        </w:tc>
        <w:tc>
          <w:tcPr>
            <w:tcW w:w="1417" w:type="dxa"/>
            <w:tcMar>
              <w:top w:w="55" w:type="dxa"/>
              <w:left w:w="55" w:type="dxa"/>
              <w:bottom w:w="55" w:type="dxa"/>
              <w:right w:w="55" w:type="dxa"/>
            </w:tcMar>
            <w:vAlign w:val="center"/>
          </w:tcPr>
          <w:p w14:paraId="23359BB9"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5AA3C1FA"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57556F62" w14:textId="77777777" w:rsidR="0045667F" w:rsidRDefault="002D1536">
            <w:pPr>
              <w:keepLines/>
              <w:spacing w:before="40" w:after="40" w:line="276" w:lineRule="auto"/>
              <w:ind w:firstLine="0"/>
            </w:pPr>
            <w:r>
              <w:t>FK → repair_task</w:t>
            </w:r>
          </w:p>
        </w:tc>
        <w:tc>
          <w:tcPr>
            <w:tcW w:w="2466" w:type="dxa"/>
            <w:tcMar>
              <w:top w:w="55" w:type="dxa"/>
              <w:left w:w="55" w:type="dxa"/>
              <w:bottom w:w="55" w:type="dxa"/>
              <w:right w:w="55" w:type="dxa"/>
            </w:tcMar>
            <w:vAlign w:val="center"/>
          </w:tcPr>
          <w:p w14:paraId="039EDB19" w14:textId="77777777" w:rsidR="0045667F" w:rsidRDefault="002D1536">
            <w:pPr>
              <w:keepLines/>
              <w:spacing w:before="40" w:after="40" w:line="276" w:lineRule="auto"/>
              <w:ind w:firstLine="0"/>
            </w:pPr>
            <w:r>
              <w:t>可选关联维修验收</w:t>
            </w:r>
          </w:p>
        </w:tc>
      </w:tr>
      <w:tr w:rsidR="0045667F" w14:paraId="2FA11FFE" w14:textId="77777777">
        <w:trPr>
          <w:cantSplit/>
          <w:jc w:val="center"/>
        </w:trPr>
        <w:tc>
          <w:tcPr>
            <w:tcW w:w="2636" w:type="dxa"/>
            <w:tcMar>
              <w:top w:w="55" w:type="dxa"/>
              <w:left w:w="55" w:type="dxa"/>
              <w:bottom w:w="55" w:type="dxa"/>
              <w:right w:w="55" w:type="dxa"/>
            </w:tcMar>
            <w:vAlign w:val="center"/>
          </w:tcPr>
          <w:p w14:paraId="62AA9C90" w14:textId="77777777" w:rsidR="0045667F" w:rsidRDefault="002D1536">
            <w:pPr>
              <w:keepLines/>
              <w:spacing w:before="40" w:after="40" w:line="276" w:lineRule="auto"/>
              <w:ind w:firstLine="0"/>
            </w:pPr>
            <w:r>
              <w:t>inspection_type</w:t>
            </w:r>
          </w:p>
        </w:tc>
        <w:tc>
          <w:tcPr>
            <w:tcW w:w="1417" w:type="dxa"/>
            <w:tcMar>
              <w:top w:w="55" w:type="dxa"/>
              <w:left w:w="55" w:type="dxa"/>
              <w:bottom w:w="55" w:type="dxa"/>
              <w:right w:w="55" w:type="dxa"/>
            </w:tcMar>
            <w:vAlign w:val="center"/>
          </w:tcPr>
          <w:p w14:paraId="46452E29"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6708A7B2"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2163878"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39814782" w14:textId="77777777" w:rsidR="0045667F" w:rsidRDefault="002D1536">
            <w:pPr>
              <w:keepLines/>
              <w:spacing w:before="40" w:after="40" w:line="276" w:lineRule="auto"/>
              <w:ind w:firstLine="0"/>
            </w:pPr>
            <w:r>
              <w:t>归还检查或维修验收</w:t>
            </w:r>
          </w:p>
        </w:tc>
      </w:tr>
      <w:tr w:rsidR="0045667F" w14:paraId="765D39D3" w14:textId="77777777">
        <w:trPr>
          <w:cantSplit/>
          <w:jc w:val="center"/>
        </w:trPr>
        <w:tc>
          <w:tcPr>
            <w:tcW w:w="2636" w:type="dxa"/>
            <w:tcMar>
              <w:top w:w="55" w:type="dxa"/>
              <w:left w:w="55" w:type="dxa"/>
              <w:bottom w:w="55" w:type="dxa"/>
              <w:right w:w="55" w:type="dxa"/>
            </w:tcMar>
            <w:vAlign w:val="center"/>
          </w:tcPr>
          <w:p w14:paraId="53551DFA" w14:textId="77777777" w:rsidR="0045667F" w:rsidRDefault="002D1536">
            <w:pPr>
              <w:keepLines/>
              <w:spacing w:before="40" w:after="40" w:line="276" w:lineRule="auto"/>
              <w:ind w:firstLine="0"/>
            </w:pPr>
            <w:r>
              <w:t>inspected_at</w:t>
            </w:r>
          </w:p>
        </w:tc>
        <w:tc>
          <w:tcPr>
            <w:tcW w:w="1417" w:type="dxa"/>
            <w:tcMar>
              <w:top w:w="55" w:type="dxa"/>
              <w:left w:w="55" w:type="dxa"/>
              <w:bottom w:w="55" w:type="dxa"/>
              <w:right w:w="55" w:type="dxa"/>
            </w:tcMar>
            <w:vAlign w:val="center"/>
          </w:tcPr>
          <w:p w14:paraId="036BDD56"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5C16D3BA"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2C57C34"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1D3ADDD7" w14:textId="77777777" w:rsidR="0045667F" w:rsidRDefault="002D1536">
            <w:pPr>
              <w:keepLines/>
              <w:spacing w:before="40" w:after="40" w:line="276" w:lineRule="auto"/>
              <w:ind w:firstLine="0"/>
            </w:pPr>
            <w:r>
              <w:t>检查时间</w:t>
            </w:r>
          </w:p>
        </w:tc>
      </w:tr>
      <w:tr w:rsidR="0045667F" w14:paraId="2E0815D0" w14:textId="77777777">
        <w:trPr>
          <w:cantSplit/>
          <w:jc w:val="center"/>
        </w:trPr>
        <w:tc>
          <w:tcPr>
            <w:tcW w:w="2636" w:type="dxa"/>
            <w:tcMar>
              <w:top w:w="55" w:type="dxa"/>
              <w:left w:w="55" w:type="dxa"/>
              <w:bottom w:w="55" w:type="dxa"/>
              <w:right w:w="55" w:type="dxa"/>
            </w:tcMar>
            <w:vAlign w:val="center"/>
          </w:tcPr>
          <w:p w14:paraId="718040BF" w14:textId="77777777" w:rsidR="0045667F" w:rsidRDefault="002D1536">
            <w:pPr>
              <w:keepLines/>
              <w:spacing w:before="40" w:after="40" w:line="276" w:lineRule="auto"/>
              <w:ind w:firstLine="0"/>
            </w:pPr>
            <w:r>
              <w:t>inspection_result</w:t>
            </w:r>
          </w:p>
        </w:tc>
        <w:tc>
          <w:tcPr>
            <w:tcW w:w="1417" w:type="dxa"/>
            <w:tcMar>
              <w:top w:w="55" w:type="dxa"/>
              <w:left w:w="55" w:type="dxa"/>
              <w:bottom w:w="55" w:type="dxa"/>
              <w:right w:w="55" w:type="dxa"/>
            </w:tcMar>
            <w:vAlign w:val="center"/>
          </w:tcPr>
          <w:p w14:paraId="6040CB35"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30C098C8"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7B1F30A"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30C5C44A" w14:textId="77777777" w:rsidR="0045667F" w:rsidRDefault="002D1536">
            <w:pPr>
              <w:keepLines/>
              <w:spacing w:before="40" w:after="40" w:line="276" w:lineRule="auto"/>
              <w:ind w:firstLine="0"/>
            </w:pPr>
            <w:r>
              <w:t>正常、故障或待核查</w:t>
            </w:r>
          </w:p>
        </w:tc>
      </w:tr>
      <w:tr w:rsidR="0045667F" w14:paraId="1B708F94" w14:textId="77777777">
        <w:trPr>
          <w:cantSplit/>
          <w:jc w:val="center"/>
        </w:trPr>
        <w:tc>
          <w:tcPr>
            <w:tcW w:w="2636" w:type="dxa"/>
            <w:tcMar>
              <w:top w:w="55" w:type="dxa"/>
              <w:left w:w="55" w:type="dxa"/>
              <w:bottom w:w="55" w:type="dxa"/>
              <w:right w:w="55" w:type="dxa"/>
            </w:tcMar>
            <w:vAlign w:val="center"/>
          </w:tcPr>
          <w:p w14:paraId="0739989E" w14:textId="77777777" w:rsidR="0045667F" w:rsidRDefault="002D1536">
            <w:pPr>
              <w:keepLines/>
              <w:spacing w:before="40" w:after="40" w:line="276" w:lineRule="auto"/>
              <w:ind w:firstLine="0"/>
            </w:pPr>
            <w:r>
              <w:t>fault_description</w:t>
            </w:r>
          </w:p>
        </w:tc>
        <w:tc>
          <w:tcPr>
            <w:tcW w:w="1417" w:type="dxa"/>
            <w:tcMar>
              <w:top w:w="55" w:type="dxa"/>
              <w:left w:w="55" w:type="dxa"/>
              <w:bottom w:w="55" w:type="dxa"/>
              <w:right w:w="55" w:type="dxa"/>
            </w:tcMar>
            <w:vAlign w:val="center"/>
          </w:tcPr>
          <w:p w14:paraId="47A0A6E3" w14:textId="77777777" w:rsidR="0045667F" w:rsidRDefault="002D1536">
            <w:pPr>
              <w:keepLines/>
              <w:spacing w:before="40" w:after="40" w:line="276" w:lineRule="auto"/>
              <w:ind w:firstLine="0"/>
            </w:pPr>
            <w:r>
              <w:t>VARCHAR</w:t>
            </w:r>
            <w:r>
              <w:br/>
              <w:t>(500)</w:t>
            </w:r>
          </w:p>
        </w:tc>
        <w:tc>
          <w:tcPr>
            <w:tcW w:w="652" w:type="dxa"/>
            <w:tcMar>
              <w:top w:w="55" w:type="dxa"/>
              <w:left w:w="55" w:type="dxa"/>
              <w:bottom w:w="55" w:type="dxa"/>
              <w:right w:w="55" w:type="dxa"/>
            </w:tcMar>
            <w:vAlign w:val="center"/>
          </w:tcPr>
          <w:p w14:paraId="792F22DC"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20594E4E"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1D1DCDE5" w14:textId="77777777" w:rsidR="0045667F" w:rsidRDefault="002D1536">
            <w:pPr>
              <w:keepLines/>
              <w:spacing w:before="40" w:after="40" w:line="276" w:lineRule="auto"/>
              <w:ind w:firstLine="0"/>
            </w:pPr>
            <w:r>
              <w:t>故障或差异说明</w:t>
            </w:r>
          </w:p>
        </w:tc>
      </w:tr>
    </w:tbl>
    <w:p w14:paraId="4840DBE2" w14:textId="77777777" w:rsidR="0045667F" w:rsidRDefault="002D1536">
      <w:pPr>
        <w:pStyle w:val="31"/>
      </w:pPr>
      <w:r>
        <w:rPr>
          <w:rFonts w:ascii="Times New Roman" w:eastAsia="黑体" w:hAnsi="Times New Roman"/>
        </w:rPr>
        <w:t xml:space="preserve">5.4.5 </w:t>
      </w:r>
      <w:r>
        <w:rPr>
          <w:rFonts w:ascii="Times New Roman" w:eastAsia="黑体" w:hAnsi="Times New Roman"/>
        </w:rPr>
        <w:t>维修与历史费率</w:t>
      </w:r>
    </w:p>
    <w:p w14:paraId="7B405300" w14:textId="77777777" w:rsidR="0045667F" w:rsidRDefault="002D1536">
      <w:pPr>
        <w:keepNext/>
        <w:keepLines/>
        <w:spacing w:before="80" w:after="140" w:line="240" w:lineRule="auto"/>
        <w:ind w:firstLine="0"/>
        <w:jc w:val="center"/>
      </w:pPr>
      <w:r>
        <w:rPr>
          <w:b/>
          <w:sz w:val="18"/>
        </w:rPr>
        <w:t>表</w:t>
      </w:r>
      <w:r>
        <w:rPr>
          <w:b/>
          <w:sz w:val="18"/>
        </w:rPr>
        <w:t xml:space="preserve">5-19 repair_task </w:t>
      </w:r>
      <w:r>
        <w:rPr>
          <w:b/>
          <w:sz w:val="18"/>
        </w:rPr>
        <w:t>维修任务</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47ECC638" w14:textId="77777777">
        <w:trPr>
          <w:cantSplit/>
          <w:tblHeader/>
          <w:jc w:val="center"/>
        </w:trPr>
        <w:tc>
          <w:tcPr>
            <w:tcW w:w="2636" w:type="dxa"/>
            <w:shd w:val="clear" w:color="auto" w:fill="EDF2F7"/>
            <w:tcMar>
              <w:top w:w="55" w:type="dxa"/>
              <w:left w:w="55" w:type="dxa"/>
              <w:bottom w:w="55" w:type="dxa"/>
              <w:right w:w="55" w:type="dxa"/>
            </w:tcMar>
            <w:vAlign w:val="center"/>
          </w:tcPr>
          <w:p w14:paraId="6DBD2866"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0CC3C592"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4D7F36E6"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2469ECA0"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0EA76C27" w14:textId="77777777" w:rsidR="0045667F" w:rsidRDefault="002D1536">
            <w:pPr>
              <w:keepNext/>
              <w:keepLines/>
              <w:spacing w:before="40" w:after="40" w:line="276" w:lineRule="auto"/>
              <w:ind w:firstLine="0"/>
            </w:pPr>
            <w:r>
              <w:rPr>
                <w:b/>
              </w:rPr>
              <w:t>业务含义</w:t>
            </w:r>
          </w:p>
        </w:tc>
      </w:tr>
      <w:tr w:rsidR="0045667F" w14:paraId="2657546D" w14:textId="77777777">
        <w:trPr>
          <w:cantSplit/>
          <w:jc w:val="center"/>
        </w:trPr>
        <w:tc>
          <w:tcPr>
            <w:tcW w:w="2636" w:type="dxa"/>
            <w:tcMar>
              <w:top w:w="55" w:type="dxa"/>
              <w:left w:w="55" w:type="dxa"/>
              <w:bottom w:w="55" w:type="dxa"/>
              <w:right w:w="55" w:type="dxa"/>
            </w:tcMar>
            <w:vAlign w:val="center"/>
          </w:tcPr>
          <w:p w14:paraId="617D3912" w14:textId="77777777" w:rsidR="0045667F" w:rsidRDefault="002D1536">
            <w:pPr>
              <w:keepNext/>
              <w:keepLines/>
              <w:spacing w:before="40" w:after="40" w:line="276" w:lineRule="auto"/>
              <w:ind w:firstLine="0"/>
            </w:pPr>
            <w:r>
              <w:t>repair_task_id</w:t>
            </w:r>
          </w:p>
        </w:tc>
        <w:tc>
          <w:tcPr>
            <w:tcW w:w="1417" w:type="dxa"/>
            <w:tcMar>
              <w:top w:w="55" w:type="dxa"/>
              <w:left w:w="55" w:type="dxa"/>
              <w:bottom w:w="55" w:type="dxa"/>
              <w:right w:w="55" w:type="dxa"/>
            </w:tcMar>
            <w:vAlign w:val="center"/>
          </w:tcPr>
          <w:p w14:paraId="1C034281"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441B15F8"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5E26B364"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0DBCFD8A" w14:textId="77777777" w:rsidR="0045667F" w:rsidRDefault="002D1536">
            <w:pPr>
              <w:keepNext/>
              <w:keepLines/>
              <w:spacing w:before="40" w:after="40" w:line="276" w:lineRule="auto"/>
              <w:ind w:firstLine="0"/>
            </w:pPr>
            <w:r>
              <w:t>内部主键</w:t>
            </w:r>
          </w:p>
        </w:tc>
      </w:tr>
      <w:tr w:rsidR="0045667F" w14:paraId="65A265B6" w14:textId="77777777">
        <w:trPr>
          <w:cantSplit/>
          <w:jc w:val="center"/>
        </w:trPr>
        <w:tc>
          <w:tcPr>
            <w:tcW w:w="2636" w:type="dxa"/>
            <w:tcMar>
              <w:top w:w="55" w:type="dxa"/>
              <w:left w:w="55" w:type="dxa"/>
              <w:bottom w:w="55" w:type="dxa"/>
              <w:right w:w="55" w:type="dxa"/>
            </w:tcMar>
            <w:vAlign w:val="center"/>
          </w:tcPr>
          <w:p w14:paraId="7F4EA366" w14:textId="77777777" w:rsidR="0045667F" w:rsidRDefault="002D1536">
            <w:pPr>
              <w:keepLines/>
              <w:spacing w:before="40" w:after="40" w:line="276" w:lineRule="auto"/>
              <w:ind w:firstLine="0"/>
            </w:pPr>
            <w:r>
              <w:t>repair_task_number</w:t>
            </w:r>
          </w:p>
        </w:tc>
        <w:tc>
          <w:tcPr>
            <w:tcW w:w="1417" w:type="dxa"/>
            <w:tcMar>
              <w:top w:w="55" w:type="dxa"/>
              <w:left w:w="55" w:type="dxa"/>
              <w:bottom w:w="55" w:type="dxa"/>
              <w:right w:w="55" w:type="dxa"/>
            </w:tcMar>
            <w:vAlign w:val="center"/>
          </w:tcPr>
          <w:p w14:paraId="06DF7D0A" w14:textId="77777777" w:rsidR="0045667F" w:rsidRDefault="002D1536">
            <w:pPr>
              <w:keepLines/>
              <w:spacing w:before="40" w:after="40" w:line="276" w:lineRule="auto"/>
              <w:ind w:firstLine="0"/>
            </w:pPr>
            <w:r>
              <w:t>VARCHAR</w:t>
            </w:r>
            <w:r>
              <w:br/>
              <w:t>(30)</w:t>
            </w:r>
          </w:p>
        </w:tc>
        <w:tc>
          <w:tcPr>
            <w:tcW w:w="652" w:type="dxa"/>
            <w:tcMar>
              <w:top w:w="55" w:type="dxa"/>
              <w:left w:w="55" w:type="dxa"/>
              <w:bottom w:w="55" w:type="dxa"/>
              <w:right w:w="55" w:type="dxa"/>
            </w:tcMar>
            <w:vAlign w:val="center"/>
          </w:tcPr>
          <w:p w14:paraId="46CC9B36"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326B3166" w14:textId="77777777" w:rsidR="0045667F" w:rsidRDefault="002D1536">
            <w:pPr>
              <w:keepLines/>
              <w:spacing w:before="40" w:after="40" w:line="276" w:lineRule="auto"/>
              <w:ind w:firstLine="0"/>
            </w:pPr>
            <w:r>
              <w:t>UQ</w:t>
            </w:r>
          </w:p>
        </w:tc>
        <w:tc>
          <w:tcPr>
            <w:tcW w:w="2466" w:type="dxa"/>
            <w:tcMar>
              <w:top w:w="55" w:type="dxa"/>
              <w:left w:w="55" w:type="dxa"/>
              <w:bottom w:w="55" w:type="dxa"/>
              <w:right w:w="55" w:type="dxa"/>
            </w:tcMar>
            <w:vAlign w:val="center"/>
          </w:tcPr>
          <w:p w14:paraId="5552D42B" w14:textId="77777777" w:rsidR="0045667F" w:rsidRDefault="002D1536">
            <w:pPr>
              <w:keepLines/>
              <w:spacing w:before="40" w:after="40" w:line="276" w:lineRule="auto"/>
              <w:ind w:firstLine="0"/>
            </w:pPr>
            <w:r>
              <w:t>任务编号</w:t>
            </w:r>
          </w:p>
        </w:tc>
      </w:tr>
      <w:tr w:rsidR="0045667F" w14:paraId="02E6E268" w14:textId="77777777">
        <w:trPr>
          <w:cantSplit/>
          <w:jc w:val="center"/>
        </w:trPr>
        <w:tc>
          <w:tcPr>
            <w:tcW w:w="2636" w:type="dxa"/>
            <w:tcMar>
              <w:top w:w="55" w:type="dxa"/>
              <w:left w:w="55" w:type="dxa"/>
              <w:bottom w:w="55" w:type="dxa"/>
              <w:right w:w="55" w:type="dxa"/>
            </w:tcMar>
            <w:vAlign w:val="center"/>
          </w:tcPr>
          <w:p w14:paraId="2224ED22" w14:textId="77777777" w:rsidR="0045667F" w:rsidRDefault="002D1536">
            <w:pPr>
              <w:keepLines/>
              <w:spacing w:before="40" w:after="40" w:line="276" w:lineRule="auto"/>
              <w:ind w:firstLine="0"/>
            </w:pPr>
            <w:r>
              <w:t>equipment_id</w:t>
            </w:r>
          </w:p>
        </w:tc>
        <w:tc>
          <w:tcPr>
            <w:tcW w:w="1417" w:type="dxa"/>
            <w:tcMar>
              <w:top w:w="55" w:type="dxa"/>
              <w:left w:w="55" w:type="dxa"/>
              <w:bottom w:w="55" w:type="dxa"/>
              <w:right w:w="55" w:type="dxa"/>
            </w:tcMar>
            <w:vAlign w:val="center"/>
          </w:tcPr>
          <w:p w14:paraId="7DA9E80C"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7A380520"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22984B3" w14:textId="77777777" w:rsidR="0045667F" w:rsidRDefault="002D1536">
            <w:pPr>
              <w:keepLines/>
              <w:spacing w:before="40" w:after="40" w:line="276" w:lineRule="auto"/>
              <w:ind w:firstLine="0"/>
            </w:pPr>
            <w:r>
              <w:t>FK → equipment</w:t>
            </w:r>
          </w:p>
        </w:tc>
        <w:tc>
          <w:tcPr>
            <w:tcW w:w="2466" w:type="dxa"/>
            <w:tcMar>
              <w:top w:w="55" w:type="dxa"/>
              <w:left w:w="55" w:type="dxa"/>
              <w:bottom w:w="55" w:type="dxa"/>
              <w:right w:w="55" w:type="dxa"/>
            </w:tcMar>
            <w:vAlign w:val="center"/>
          </w:tcPr>
          <w:p w14:paraId="1DD4AC68" w14:textId="77777777" w:rsidR="0045667F" w:rsidRDefault="002D1536">
            <w:pPr>
              <w:keepLines/>
              <w:spacing w:before="40" w:after="40" w:line="276" w:lineRule="auto"/>
              <w:ind w:firstLine="0"/>
            </w:pPr>
            <w:r>
              <w:t>故障装备</w:t>
            </w:r>
          </w:p>
        </w:tc>
      </w:tr>
      <w:tr w:rsidR="0045667F" w14:paraId="0644663B" w14:textId="77777777">
        <w:trPr>
          <w:cantSplit/>
          <w:jc w:val="center"/>
        </w:trPr>
        <w:tc>
          <w:tcPr>
            <w:tcW w:w="2636" w:type="dxa"/>
            <w:tcMar>
              <w:top w:w="55" w:type="dxa"/>
              <w:left w:w="55" w:type="dxa"/>
              <w:bottom w:w="55" w:type="dxa"/>
              <w:right w:w="55" w:type="dxa"/>
            </w:tcMar>
            <w:vAlign w:val="center"/>
          </w:tcPr>
          <w:p w14:paraId="6E887457" w14:textId="77777777" w:rsidR="0045667F" w:rsidRDefault="002D1536">
            <w:pPr>
              <w:keepLines/>
              <w:spacing w:before="40" w:after="40" w:line="276" w:lineRule="auto"/>
              <w:ind w:firstLine="0"/>
            </w:pPr>
            <w:r>
              <w:t>requested_by_employee_id</w:t>
            </w:r>
          </w:p>
        </w:tc>
        <w:tc>
          <w:tcPr>
            <w:tcW w:w="1417" w:type="dxa"/>
            <w:tcMar>
              <w:top w:w="55" w:type="dxa"/>
              <w:left w:w="55" w:type="dxa"/>
              <w:bottom w:w="55" w:type="dxa"/>
              <w:right w:w="55" w:type="dxa"/>
            </w:tcMar>
            <w:vAlign w:val="center"/>
          </w:tcPr>
          <w:p w14:paraId="03E40F2B"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5F269BD7"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7358249" w14:textId="77777777" w:rsidR="0045667F" w:rsidRDefault="002D1536">
            <w:pPr>
              <w:keepLines/>
              <w:spacing w:before="40" w:after="40" w:line="276" w:lineRule="auto"/>
              <w:ind w:firstLine="0"/>
            </w:pPr>
            <w:r>
              <w:t>FK → employee</w:t>
            </w:r>
          </w:p>
        </w:tc>
        <w:tc>
          <w:tcPr>
            <w:tcW w:w="2466" w:type="dxa"/>
            <w:tcMar>
              <w:top w:w="55" w:type="dxa"/>
              <w:left w:w="55" w:type="dxa"/>
              <w:bottom w:w="55" w:type="dxa"/>
              <w:right w:w="55" w:type="dxa"/>
            </w:tcMar>
            <w:vAlign w:val="center"/>
          </w:tcPr>
          <w:p w14:paraId="0AD41C0A" w14:textId="77777777" w:rsidR="0045667F" w:rsidRDefault="002D1536">
            <w:pPr>
              <w:keepLines/>
              <w:spacing w:before="40" w:after="40" w:line="276" w:lineRule="auto"/>
              <w:ind w:firstLine="0"/>
            </w:pPr>
            <w:r>
              <w:t>申请员工</w:t>
            </w:r>
          </w:p>
        </w:tc>
      </w:tr>
      <w:tr w:rsidR="0045667F" w14:paraId="3C0660A7" w14:textId="77777777">
        <w:trPr>
          <w:cantSplit/>
          <w:jc w:val="center"/>
        </w:trPr>
        <w:tc>
          <w:tcPr>
            <w:tcW w:w="2636" w:type="dxa"/>
            <w:tcMar>
              <w:top w:w="55" w:type="dxa"/>
              <w:left w:w="55" w:type="dxa"/>
              <w:bottom w:w="55" w:type="dxa"/>
              <w:right w:w="55" w:type="dxa"/>
            </w:tcMar>
            <w:vAlign w:val="center"/>
          </w:tcPr>
          <w:p w14:paraId="09129A90" w14:textId="77777777" w:rsidR="0045667F" w:rsidRDefault="002D1536">
            <w:pPr>
              <w:keepLines/>
              <w:spacing w:before="40" w:after="40" w:line="276" w:lineRule="auto"/>
              <w:ind w:firstLine="0"/>
            </w:pPr>
            <w:r>
              <w:t>service_store_id</w:t>
            </w:r>
          </w:p>
        </w:tc>
        <w:tc>
          <w:tcPr>
            <w:tcW w:w="1417" w:type="dxa"/>
            <w:tcMar>
              <w:top w:w="55" w:type="dxa"/>
              <w:left w:w="55" w:type="dxa"/>
              <w:bottom w:w="55" w:type="dxa"/>
              <w:right w:w="55" w:type="dxa"/>
            </w:tcMar>
            <w:vAlign w:val="center"/>
          </w:tcPr>
          <w:p w14:paraId="29C03179"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4D36BA69"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79A249D" w14:textId="77777777" w:rsidR="0045667F" w:rsidRDefault="002D1536">
            <w:pPr>
              <w:keepLines/>
              <w:spacing w:before="40" w:after="40" w:line="276" w:lineRule="auto"/>
              <w:ind w:firstLine="0"/>
            </w:pPr>
            <w:r>
              <w:t>FK → store</w:t>
            </w:r>
          </w:p>
        </w:tc>
        <w:tc>
          <w:tcPr>
            <w:tcW w:w="2466" w:type="dxa"/>
            <w:tcMar>
              <w:top w:w="55" w:type="dxa"/>
              <w:left w:w="55" w:type="dxa"/>
              <w:bottom w:w="55" w:type="dxa"/>
              <w:right w:w="55" w:type="dxa"/>
            </w:tcMar>
            <w:vAlign w:val="center"/>
          </w:tcPr>
          <w:p w14:paraId="7F7B6609" w14:textId="77777777" w:rsidR="0045667F" w:rsidRDefault="002D1536">
            <w:pPr>
              <w:keepLines/>
              <w:spacing w:before="40" w:after="40" w:line="276" w:lineRule="auto"/>
              <w:ind w:firstLine="0"/>
              <w:rPr>
                <w:lang w:eastAsia="zh-CN"/>
              </w:rPr>
            </w:pPr>
            <w:r>
              <w:rPr>
                <w:lang w:eastAsia="zh-CN"/>
              </w:rPr>
              <w:t>任务创建时装备实际所在及办理门店快照</w:t>
            </w:r>
          </w:p>
        </w:tc>
      </w:tr>
      <w:tr w:rsidR="0045667F" w14:paraId="2A022502" w14:textId="77777777">
        <w:trPr>
          <w:cantSplit/>
          <w:jc w:val="center"/>
        </w:trPr>
        <w:tc>
          <w:tcPr>
            <w:tcW w:w="2636" w:type="dxa"/>
            <w:tcMar>
              <w:top w:w="55" w:type="dxa"/>
              <w:left w:w="55" w:type="dxa"/>
              <w:bottom w:w="55" w:type="dxa"/>
              <w:right w:w="55" w:type="dxa"/>
            </w:tcMar>
            <w:vAlign w:val="center"/>
          </w:tcPr>
          <w:p w14:paraId="5BB6CA65" w14:textId="77777777" w:rsidR="0045667F" w:rsidRDefault="002D1536">
            <w:pPr>
              <w:keepLines/>
              <w:spacing w:before="40" w:after="40" w:line="276" w:lineRule="auto"/>
              <w:ind w:firstLine="0"/>
            </w:pPr>
            <w:r>
              <w:t>current_contractor_id</w:t>
            </w:r>
          </w:p>
        </w:tc>
        <w:tc>
          <w:tcPr>
            <w:tcW w:w="1417" w:type="dxa"/>
            <w:tcMar>
              <w:top w:w="55" w:type="dxa"/>
              <w:left w:w="55" w:type="dxa"/>
              <w:bottom w:w="55" w:type="dxa"/>
              <w:right w:w="55" w:type="dxa"/>
            </w:tcMar>
            <w:vAlign w:val="center"/>
          </w:tcPr>
          <w:p w14:paraId="0E7F7BD5"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4BBE4683"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5DA3E8E7" w14:textId="77777777" w:rsidR="0045667F" w:rsidRDefault="002D1536">
            <w:pPr>
              <w:keepLines/>
              <w:spacing w:before="40" w:after="40" w:line="276" w:lineRule="auto"/>
              <w:ind w:firstLine="0"/>
            </w:pPr>
            <w:r>
              <w:t>FK → repair_contractor</w:t>
            </w:r>
          </w:p>
        </w:tc>
        <w:tc>
          <w:tcPr>
            <w:tcW w:w="2466" w:type="dxa"/>
            <w:tcMar>
              <w:top w:w="55" w:type="dxa"/>
              <w:left w:w="55" w:type="dxa"/>
              <w:bottom w:w="55" w:type="dxa"/>
              <w:right w:w="55" w:type="dxa"/>
            </w:tcMar>
            <w:vAlign w:val="center"/>
          </w:tcPr>
          <w:p w14:paraId="742AD389" w14:textId="77777777" w:rsidR="0045667F" w:rsidRDefault="002D1536">
            <w:pPr>
              <w:keepLines/>
              <w:spacing w:before="40" w:after="40" w:line="276" w:lineRule="auto"/>
              <w:ind w:firstLine="0"/>
            </w:pPr>
            <w:r>
              <w:t>当前分配承包商</w:t>
            </w:r>
          </w:p>
        </w:tc>
      </w:tr>
      <w:tr w:rsidR="0045667F" w14:paraId="7E959FD4" w14:textId="77777777">
        <w:trPr>
          <w:cantSplit/>
          <w:jc w:val="center"/>
        </w:trPr>
        <w:tc>
          <w:tcPr>
            <w:tcW w:w="2636" w:type="dxa"/>
            <w:tcMar>
              <w:top w:w="55" w:type="dxa"/>
              <w:left w:w="55" w:type="dxa"/>
              <w:bottom w:w="55" w:type="dxa"/>
              <w:right w:w="55" w:type="dxa"/>
            </w:tcMar>
            <w:vAlign w:val="center"/>
          </w:tcPr>
          <w:p w14:paraId="2F52897B" w14:textId="77777777" w:rsidR="0045667F" w:rsidRDefault="002D1536">
            <w:pPr>
              <w:keepLines/>
              <w:spacing w:before="40" w:after="40" w:line="276" w:lineRule="auto"/>
              <w:ind w:firstLine="0"/>
            </w:pPr>
            <w:r>
              <w:t>request_date</w:t>
            </w:r>
          </w:p>
        </w:tc>
        <w:tc>
          <w:tcPr>
            <w:tcW w:w="1417" w:type="dxa"/>
            <w:tcMar>
              <w:top w:w="55" w:type="dxa"/>
              <w:left w:w="55" w:type="dxa"/>
              <w:bottom w:w="55" w:type="dxa"/>
              <w:right w:w="55" w:type="dxa"/>
            </w:tcMar>
            <w:vAlign w:val="center"/>
          </w:tcPr>
          <w:p w14:paraId="0C70FFAA" w14:textId="77777777" w:rsidR="0045667F" w:rsidRDefault="002D1536">
            <w:pPr>
              <w:keepLines/>
              <w:spacing w:before="40" w:after="40" w:line="276" w:lineRule="auto"/>
              <w:ind w:firstLine="0"/>
            </w:pPr>
            <w:r>
              <w:t>DATE</w:t>
            </w:r>
          </w:p>
        </w:tc>
        <w:tc>
          <w:tcPr>
            <w:tcW w:w="652" w:type="dxa"/>
            <w:tcMar>
              <w:top w:w="55" w:type="dxa"/>
              <w:left w:w="55" w:type="dxa"/>
              <w:bottom w:w="55" w:type="dxa"/>
              <w:right w:w="55" w:type="dxa"/>
            </w:tcMar>
            <w:vAlign w:val="center"/>
          </w:tcPr>
          <w:p w14:paraId="660CD746"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15AB9351"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723F39B4" w14:textId="77777777" w:rsidR="0045667F" w:rsidRDefault="002D1536">
            <w:pPr>
              <w:keepLines/>
              <w:spacing w:before="40" w:after="40" w:line="276" w:lineRule="auto"/>
              <w:ind w:firstLine="0"/>
            </w:pPr>
            <w:r>
              <w:t>申请日期</w:t>
            </w:r>
          </w:p>
        </w:tc>
      </w:tr>
      <w:tr w:rsidR="0045667F" w14:paraId="5BBA13D7" w14:textId="77777777">
        <w:trPr>
          <w:cantSplit/>
          <w:jc w:val="center"/>
        </w:trPr>
        <w:tc>
          <w:tcPr>
            <w:tcW w:w="2636" w:type="dxa"/>
            <w:tcMar>
              <w:top w:w="55" w:type="dxa"/>
              <w:left w:w="55" w:type="dxa"/>
              <w:bottom w:w="55" w:type="dxa"/>
              <w:right w:w="55" w:type="dxa"/>
            </w:tcMar>
            <w:vAlign w:val="center"/>
          </w:tcPr>
          <w:p w14:paraId="4D218884" w14:textId="77777777" w:rsidR="0045667F" w:rsidRDefault="002D1536">
            <w:pPr>
              <w:keepLines/>
              <w:spacing w:before="40" w:after="40" w:line="276" w:lineRule="auto"/>
              <w:ind w:firstLine="0"/>
            </w:pPr>
            <w:r>
              <w:t>fault_description</w:t>
            </w:r>
          </w:p>
        </w:tc>
        <w:tc>
          <w:tcPr>
            <w:tcW w:w="1417" w:type="dxa"/>
            <w:tcMar>
              <w:top w:w="55" w:type="dxa"/>
              <w:left w:w="55" w:type="dxa"/>
              <w:bottom w:w="55" w:type="dxa"/>
              <w:right w:w="55" w:type="dxa"/>
            </w:tcMar>
            <w:vAlign w:val="center"/>
          </w:tcPr>
          <w:p w14:paraId="1A7F1D93" w14:textId="77777777" w:rsidR="0045667F" w:rsidRDefault="002D1536">
            <w:pPr>
              <w:keepLines/>
              <w:spacing w:before="40" w:after="40" w:line="276" w:lineRule="auto"/>
              <w:ind w:firstLine="0"/>
            </w:pPr>
            <w:r>
              <w:t>VARCHAR</w:t>
            </w:r>
            <w:r>
              <w:br/>
              <w:t>(500)</w:t>
            </w:r>
          </w:p>
        </w:tc>
        <w:tc>
          <w:tcPr>
            <w:tcW w:w="652" w:type="dxa"/>
            <w:tcMar>
              <w:top w:w="55" w:type="dxa"/>
              <w:left w:w="55" w:type="dxa"/>
              <w:bottom w:w="55" w:type="dxa"/>
              <w:right w:w="55" w:type="dxa"/>
            </w:tcMar>
            <w:vAlign w:val="center"/>
          </w:tcPr>
          <w:p w14:paraId="199E6047"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BE04F65"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1752BA19" w14:textId="77777777" w:rsidR="0045667F" w:rsidRDefault="002D1536">
            <w:pPr>
              <w:keepLines/>
              <w:spacing w:before="40" w:after="40" w:line="276" w:lineRule="auto"/>
              <w:ind w:firstLine="0"/>
            </w:pPr>
            <w:r>
              <w:t>故障描述</w:t>
            </w:r>
          </w:p>
        </w:tc>
      </w:tr>
      <w:tr w:rsidR="0045667F" w14:paraId="2B85C9B9" w14:textId="77777777">
        <w:trPr>
          <w:cantSplit/>
          <w:jc w:val="center"/>
        </w:trPr>
        <w:tc>
          <w:tcPr>
            <w:tcW w:w="2636" w:type="dxa"/>
            <w:tcMar>
              <w:top w:w="55" w:type="dxa"/>
              <w:left w:w="55" w:type="dxa"/>
              <w:bottom w:w="55" w:type="dxa"/>
              <w:right w:w="55" w:type="dxa"/>
            </w:tcMar>
            <w:vAlign w:val="center"/>
          </w:tcPr>
          <w:p w14:paraId="0C98193E" w14:textId="77777777" w:rsidR="0045667F" w:rsidRDefault="002D1536">
            <w:pPr>
              <w:keepLines/>
              <w:spacing w:before="40" w:after="40" w:line="276" w:lineRule="auto"/>
              <w:ind w:firstLine="0"/>
            </w:pPr>
            <w:r>
              <w:t>handling_requirement</w:t>
            </w:r>
          </w:p>
        </w:tc>
        <w:tc>
          <w:tcPr>
            <w:tcW w:w="1417" w:type="dxa"/>
            <w:tcMar>
              <w:top w:w="55" w:type="dxa"/>
              <w:left w:w="55" w:type="dxa"/>
              <w:bottom w:w="55" w:type="dxa"/>
              <w:right w:w="55" w:type="dxa"/>
            </w:tcMar>
            <w:vAlign w:val="center"/>
          </w:tcPr>
          <w:p w14:paraId="420D15D9" w14:textId="77777777" w:rsidR="0045667F" w:rsidRDefault="002D1536">
            <w:pPr>
              <w:keepLines/>
              <w:spacing w:before="40" w:after="40" w:line="276" w:lineRule="auto"/>
              <w:ind w:firstLine="0"/>
            </w:pPr>
            <w:r>
              <w:t>VARCHAR</w:t>
            </w:r>
            <w:r>
              <w:br/>
              <w:t>(500)</w:t>
            </w:r>
          </w:p>
        </w:tc>
        <w:tc>
          <w:tcPr>
            <w:tcW w:w="652" w:type="dxa"/>
            <w:tcMar>
              <w:top w:w="55" w:type="dxa"/>
              <w:left w:w="55" w:type="dxa"/>
              <w:bottom w:w="55" w:type="dxa"/>
              <w:right w:w="55" w:type="dxa"/>
            </w:tcMar>
            <w:vAlign w:val="center"/>
          </w:tcPr>
          <w:p w14:paraId="0B0BF3C3"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64932FB8"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7D9A824D" w14:textId="77777777" w:rsidR="0045667F" w:rsidRDefault="002D1536">
            <w:pPr>
              <w:keepLines/>
              <w:spacing w:before="40" w:after="40" w:line="276" w:lineRule="auto"/>
              <w:ind w:firstLine="0"/>
            </w:pPr>
            <w:r>
              <w:t>处理要求</w:t>
            </w:r>
          </w:p>
        </w:tc>
      </w:tr>
      <w:tr w:rsidR="0045667F" w14:paraId="3F0E8EFA" w14:textId="77777777">
        <w:trPr>
          <w:cantSplit/>
          <w:jc w:val="center"/>
        </w:trPr>
        <w:tc>
          <w:tcPr>
            <w:tcW w:w="2636" w:type="dxa"/>
            <w:tcMar>
              <w:top w:w="55" w:type="dxa"/>
              <w:left w:w="55" w:type="dxa"/>
              <w:bottom w:w="55" w:type="dxa"/>
              <w:right w:w="55" w:type="dxa"/>
            </w:tcMar>
            <w:vAlign w:val="center"/>
          </w:tcPr>
          <w:p w14:paraId="46987A86" w14:textId="77777777" w:rsidR="0045667F" w:rsidRDefault="002D1536">
            <w:pPr>
              <w:keepLines/>
              <w:spacing w:before="40" w:after="40" w:line="276" w:lineRule="auto"/>
              <w:ind w:firstLine="0"/>
            </w:pPr>
            <w:r>
              <w:t>task_status</w:t>
            </w:r>
          </w:p>
        </w:tc>
        <w:tc>
          <w:tcPr>
            <w:tcW w:w="1417" w:type="dxa"/>
            <w:tcMar>
              <w:top w:w="55" w:type="dxa"/>
              <w:left w:w="55" w:type="dxa"/>
              <w:bottom w:w="55" w:type="dxa"/>
              <w:right w:w="55" w:type="dxa"/>
            </w:tcMar>
            <w:vAlign w:val="center"/>
          </w:tcPr>
          <w:p w14:paraId="62A148FC" w14:textId="77777777" w:rsidR="0045667F" w:rsidRDefault="002D1536">
            <w:pPr>
              <w:keepLines/>
              <w:spacing w:before="40" w:after="40" w:line="276" w:lineRule="auto"/>
              <w:ind w:firstLine="0"/>
            </w:pPr>
            <w:r>
              <w:t>VARCHAR</w:t>
            </w:r>
            <w:r>
              <w:br/>
              <w:t>(30)</w:t>
            </w:r>
          </w:p>
        </w:tc>
        <w:tc>
          <w:tcPr>
            <w:tcW w:w="652" w:type="dxa"/>
            <w:tcMar>
              <w:top w:w="55" w:type="dxa"/>
              <w:left w:w="55" w:type="dxa"/>
              <w:bottom w:w="55" w:type="dxa"/>
              <w:right w:w="55" w:type="dxa"/>
            </w:tcMar>
            <w:vAlign w:val="center"/>
          </w:tcPr>
          <w:p w14:paraId="6079D15F"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3C6223F2"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1C09CD1D" w14:textId="77777777" w:rsidR="0045667F" w:rsidRDefault="002D1536">
            <w:pPr>
              <w:keepLines/>
              <w:spacing w:before="40" w:after="40" w:line="276" w:lineRule="auto"/>
              <w:ind w:firstLine="0"/>
            </w:pPr>
            <w:r>
              <w:t>任务状态</w:t>
            </w:r>
          </w:p>
        </w:tc>
      </w:tr>
      <w:tr w:rsidR="0045667F" w14:paraId="10A74A16" w14:textId="77777777">
        <w:trPr>
          <w:cantSplit/>
          <w:jc w:val="center"/>
        </w:trPr>
        <w:tc>
          <w:tcPr>
            <w:tcW w:w="2636" w:type="dxa"/>
            <w:tcMar>
              <w:top w:w="55" w:type="dxa"/>
              <w:left w:w="55" w:type="dxa"/>
              <w:bottom w:w="55" w:type="dxa"/>
              <w:right w:w="55" w:type="dxa"/>
            </w:tcMar>
            <w:vAlign w:val="center"/>
          </w:tcPr>
          <w:p w14:paraId="2C8FE490" w14:textId="77777777" w:rsidR="0045667F" w:rsidRDefault="002D1536">
            <w:pPr>
              <w:keepLines/>
              <w:spacing w:before="40" w:after="40" w:line="276" w:lineRule="auto"/>
              <w:ind w:firstLine="0"/>
            </w:pPr>
            <w:r>
              <w:t>acceptance_result</w:t>
            </w:r>
          </w:p>
        </w:tc>
        <w:tc>
          <w:tcPr>
            <w:tcW w:w="1417" w:type="dxa"/>
            <w:tcMar>
              <w:top w:w="55" w:type="dxa"/>
              <w:left w:w="55" w:type="dxa"/>
              <w:bottom w:w="55" w:type="dxa"/>
              <w:right w:w="55" w:type="dxa"/>
            </w:tcMar>
            <w:vAlign w:val="center"/>
          </w:tcPr>
          <w:p w14:paraId="274036B0"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657ED7A0"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4E22FF39"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2FA60F57" w14:textId="77777777" w:rsidR="0045667F" w:rsidRDefault="002D1536">
            <w:pPr>
              <w:keepLines/>
              <w:spacing w:before="40" w:after="40" w:line="276" w:lineRule="auto"/>
              <w:ind w:firstLine="0"/>
            </w:pPr>
            <w:r>
              <w:t>验收结论</w:t>
            </w:r>
          </w:p>
        </w:tc>
      </w:tr>
      <w:tr w:rsidR="0045667F" w14:paraId="2F413FF8" w14:textId="77777777">
        <w:trPr>
          <w:cantSplit/>
          <w:jc w:val="center"/>
        </w:trPr>
        <w:tc>
          <w:tcPr>
            <w:tcW w:w="2636" w:type="dxa"/>
            <w:tcMar>
              <w:top w:w="55" w:type="dxa"/>
              <w:left w:w="55" w:type="dxa"/>
              <w:bottom w:w="55" w:type="dxa"/>
              <w:right w:w="55" w:type="dxa"/>
            </w:tcMar>
            <w:vAlign w:val="center"/>
          </w:tcPr>
          <w:p w14:paraId="7CD1DA6C" w14:textId="77777777" w:rsidR="0045667F" w:rsidRDefault="002D1536">
            <w:pPr>
              <w:keepLines/>
              <w:spacing w:before="40" w:after="40" w:line="276" w:lineRule="auto"/>
              <w:ind w:firstLine="0"/>
            </w:pPr>
            <w:r>
              <w:t>accepted_by_employee_id</w:t>
            </w:r>
          </w:p>
        </w:tc>
        <w:tc>
          <w:tcPr>
            <w:tcW w:w="1417" w:type="dxa"/>
            <w:tcMar>
              <w:top w:w="55" w:type="dxa"/>
              <w:left w:w="55" w:type="dxa"/>
              <w:bottom w:w="55" w:type="dxa"/>
              <w:right w:w="55" w:type="dxa"/>
            </w:tcMar>
            <w:vAlign w:val="center"/>
          </w:tcPr>
          <w:p w14:paraId="19B5566D"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5CC14A5E"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7E4EEFE1" w14:textId="77777777" w:rsidR="0045667F" w:rsidRDefault="002D1536">
            <w:pPr>
              <w:keepLines/>
              <w:spacing w:before="40" w:after="40" w:line="276" w:lineRule="auto"/>
              <w:ind w:firstLine="0"/>
            </w:pPr>
            <w:r>
              <w:t>FK → employee</w:t>
            </w:r>
          </w:p>
        </w:tc>
        <w:tc>
          <w:tcPr>
            <w:tcW w:w="2466" w:type="dxa"/>
            <w:tcMar>
              <w:top w:w="55" w:type="dxa"/>
              <w:left w:w="55" w:type="dxa"/>
              <w:bottom w:w="55" w:type="dxa"/>
              <w:right w:w="55" w:type="dxa"/>
            </w:tcMar>
            <w:vAlign w:val="center"/>
          </w:tcPr>
          <w:p w14:paraId="355594FB" w14:textId="77777777" w:rsidR="0045667F" w:rsidRDefault="002D1536">
            <w:pPr>
              <w:keepLines/>
              <w:spacing w:before="40" w:after="40" w:line="276" w:lineRule="auto"/>
              <w:ind w:firstLine="0"/>
            </w:pPr>
            <w:r>
              <w:t>验收员工</w:t>
            </w:r>
          </w:p>
        </w:tc>
      </w:tr>
      <w:tr w:rsidR="0045667F" w14:paraId="79EA949D" w14:textId="77777777">
        <w:trPr>
          <w:cantSplit/>
          <w:jc w:val="center"/>
        </w:trPr>
        <w:tc>
          <w:tcPr>
            <w:tcW w:w="2636" w:type="dxa"/>
            <w:tcMar>
              <w:top w:w="55" w:type="dxa"/>
              <w:left w:w="55" w:type="dxa"/>
              <w:bottom w:w="55" w:type="dxa"/>
              <w:right w:w="55" w:type="dxa"/>
            </w:tcMar>
            <w:vAlign w:val="center"/>
          </w:tcPr>
          <w:p w14:paraId="753FDE50" w14:textId="77777777" w:rsidR="0045667F" w:rsidRDefault="002D1536">
            <w:pPr>
              <w:keepLines/>
              <w:spacing w:before="40" w:after="40" w:line="276" w:lineRule="auto"/>
              <w:ind w:firstLine="0"/>
            </w:pPr>
            <w:r>
              <w:t>accepted_at</w:t>
            </w:r>
          </w:p>
        </w:tc>
        <w:tc>
          <w:tcPr>
            <w:tcW w:w="1417" w:type="dxa"/>
            <w:tcMar>
              <w:top w:w="55" w:type="dxa"/>
              <w:left w:w="55" w:type="dxa"/>
              <w:bottom w:w="55" w:type="dxa"/>
              <w:right w:w="55" w:type="dxa"/>
            </w:tcMar>
            <w:vAlign w:val="center"/>
          </w:tcPr>
          <w:p w14:paraId="2E409F5F"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002EC02E"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1C8F4ED3"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40CFAB47" w14:textId="77777777" w:rsidR="0045667F" w:rsidRDefault="002D1536">
            <w:pPr>
              <w:keepLines/>
              <w:spacing w:before="40" w:after="40" w:line="276" w:lineRule="auto"/>
              <w:ind w:firstLine="0"/>
            </w:pPr>
            <w:r>
              <w:t>验收时间</w:t>
            </w:r>
          </w:p>
        </w:tc>
      </w:tr>
    </w:tbl>
    <w:p w14:paraId="3754325D" w14:textId="77777777" w:rsidR="0045667F" w:rsidRDefault="002D1536">
      <w:pPr>
        <w:keepNext/>
        <w:keepLines/>
        <w:spacing w:before="80" w:after="140" w:line="240" w:lineRule="auto"/>
        <w:ind w:firstLine="0"/>
        <w:jc w:val="center"/>
      </w:pPr>
      <w:r>
        <w:rPr>
          <w:b/>
          <w:sz w:val="18"/>
        </w:rPr>
        <w:t>表</w:t>
      </w:r>
      <w:r>
        <w:rPr>
          <w:b/>
          <w:sz w:val="18"/>
        </w:rPr>
        <w:t xml:space="preserve">5-20 repair_rate </w:t>
      </w:r>
      <w:r>
        <w:rPr>
          <w:b/>
          <w:sz w:val="18"/>
        </w:rPr>
        <w:t>维修费率</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6C5E00D4" w14:textId="77777777">
        <w:trPr>
          <w:cantSplit/>
          <w:tblHeader/>
          <w:jc w:val="center"/>
        </w:trPr>
        <w:tc>
          <w:tcPr>
            <w:tcW w:w="2636" w:type="dxa"/>
            <w:shd w:val="clear" w:color="auto" w:fill="EDF2F7"/>
            <w:tcMar>
              <w:top w:w="55" w:type="dxa"/>
              <w:left w:w="55" w:type="dxa"/>
              <w:bottom w:w="55" w:type="dxa"/>
              <w:right w:w="55" w:type="dxa"/>
            </w:tcMar>
            <w:vAlign w:val="center"/>
          </w:tcPr>
          <w:p w14:paraId="341CDFD8"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52C434F0"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4C2FC25D"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5F404831"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401E7AE9" w14:textId="77777777" w:rsidR="0045667F" w:rsidRDefault="002D1536">
            <w:pPr>
              <w:keepNext/>
              <w:keepLines/>
              <w:spacing w:before="40" w:after="40" w:line="276" w:lineRule="auto"/>
              <w:ind w:firstLine="0"/>
            </w:pPr>
            <w:r>
              <w:rPr>
                <w:b/>
              </w:rPr>
              <w:t>业务含义</w:t>
            </w:r>
          </w:p>
        </w:tc>
      </w:tr>
      <w:tr w:rsidR="0045667F" w14:paraId="4934354A" w14:textId="77777777">
        <w:trPr>
          <w:cantSplit/>
          <w:jc w:val="center"/>
        </w:trPr>
        <w:tc>
          <w:tcPr>
            <w:tcW w:w="2636" w:type="dxa"/>
            <w:tcMar>
              <w:top w:w="55" w:type="dxa"/>
              <w:left w:w="55" w:type="dxa"/>
              <w:bottom w:w="55" w:type="dxa"/>
              <w:right w:w="55" w:type="dxa"/>
            </w:tcMar>
            <w:vAlign w:val="center"/>
          </w:tcPr>
          <w:p w14:paraId="6D52AA17" w14:textId="77777777" w:rsidR="0045667F" w:rsidRDefault="002D1536">
            <w:pPr>
              <w:keepNext/>
              <w:keepLines/>
              <w:spacing w:before="40" w:after="40" w:line="276" w:lineRule="auto"/>
              <w:ind w:firstLine="0"/>
            </w:pPr>
            <w:r>
              <w:t>repair_rate_id</w:t>
            </w:r>
          </w:p>
        </w:tc>
        <w:tc>
          <w:tcPr>
            <w:tcW w:w="1417" w:type="dxa"/>
            <w:tcMar>
              <w:top w:w="55" w:type="dxa"/>
              <w:left w:w="55" w:type="dxa"/>
              <w:bottom w:w="55" w:type="dxa"/>
              <w:right w:w="55" w:type="dxa"/>
            </w:tcMar>
            <w:vAlign w:val="center"/>
          </w:tcPr>
          <w:p w14:paraId="175435E9"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14A4E15F"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1466B60F"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436307EF" w14:textId="77777777" w:rsidR="0045667F" w:rsidRDefault="002D1536">
            <w:pPr>
              <w:keepNext/>
              <w:keepLines/>
              <w:spacing w:before="40" w:after="40" w:line="276" w:lineRule="auto"/>
              <w:ind w:firstLine="0"/>
            </w:pPr>
            <w:r>
              <w:t>内部主键</w:t>
            </w:r>
          </w:p>
        </w:tc>
      </w:tr>
      <w:tr w:rsidR="0045667F" w14:paraId="2F70A514" w14:textId="77777777">
        <w:trPr>
          <w:cantSplit/>
          <w:jc w:val="center"/>
        </w:trPr>
        <w:tc>
          <w:tcPr>
            <w:tcW w:w="2636" w:type="dxa"/>
            <w:tcMar>
              <w:top w:w="55" w:type="dxa"/>
              <w:left w:w="55" w:type="dxa"/>
              <w:bottom w:w="55" w:type="dxa"/>
              <w:right w:w="55" w:type="dxa"/>
            </w:tcMar>
            <w:vAlign w:val="center"/>
          </w:tcPr>
          <w:p w14:paraId="72ED2D13" w14:textId="77777777" w:rsidR="0045667F" w:rsidRDefault="002D1536">
            <w:pPr>
              <w:keepLines/>
              <w:spacing w:before="40" w:after="40" w:line="276" w:lineRule="auto"/>
              <w:ind w:firstLine="0"/>
            </w:pPr>
            <w:r>
              <w:t>contractor_id</w:t>
            </w:r>
          </w:p>
        </w:tc>
        <w:tc>
          <w:tcPr>
            <w:tcW w:w="1417" w:type="dxa"/>
            <w:tcMar>
              <w:top w:w="55" w:type="dxa"/>
              <w:left w:w="55" w:type="dxa"/>
              <w:bottom w:w="55" w:type="dxa"/>
              <w:right w:w="55" w:type="dxa"/>
            </w:tcMar>
            <w:vAlign w:val="center"/>
          </w:tcPr>
          <w:p w14:paraId="0FE71FE6"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30BF86E8"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3EA74FA4" w14:textId="77777777" w:rsidR="0045667F" w:rsidRDefault="002D1536">
            <w:pPr>
              <w:keepLines/>
              <w:spacing w:before="40" w:after="40" w:line="276" w:lineRule="auto"/>
              <w:ind w:firstLine="0"/>
            </w:pPr>
            <w:r>
              <w:t>FK → repair_contractor</w:t>
            </w:r>
          </w:p>
        </w:tc>
        <w:tc>
          <w:tcPr>
            <w:tcW w:w="2466" w:type="dxa"/>
            <w:tcMar>
              <w:top w:w="55" w:type="dxa"/>
              <w:left w:w="55" w:type="dxa"/>
              <w:bottom w:w="55" w:type="dxa"/>
              <w:right w:w="55" w:type="dxa"/>
            </w:tcMar>
            <w:vAlign w:val="center"/>
          </w:tcPr>
          <w:p w14:paraId="33A72CDB" w14:textId="77777777" w:rsidR="0045667F" w:rsidRDefault="002D1536">
            <w:pPr>
              <w:keepLines/>
              <w:spacing w:before="40" w:after="40" w:line="276" w:lineRule="auto"/>
              <w:ind w:firstLine="0"/>
            </w:pPr>
            <w:r>
              <w:t>所属承包商</w:t>
            </w:r>
          </w:p>
        </w:tc>
      </w:tr>
      <w:tr w:rsidR="0045667F" w14:paraId="2E50FC6B" w14:textId="77777777">
        <w:trPr>
          <w:cantSplit/>
          <w:jc w:val="center"/>
        </w:trPr>
        <w:tc>
          <w:tcPr>
            <w:tcW w:w="2636" w:type="dxa"/>
            <w:tcMar>
              <w:top w:w="55" w:type="dxa"/>
              <w:left w:w="55" w:type="dxa"/>
              <w:bottom w:w="55" w:type="dxa"/>
              <w:right w:w="55" w:type="dxa"/>
            </w:tcMar>
            <w:vAlign w:val="center"/>
          </w:tcPr>
          <w:p w14:paraId="0F79A9BD" w14:textId="77777777" w:rsidR="0045667F" w:rsidRDefault="002D1536">
            <w:pPr>
              <w:keepLines/>
              <w:spacing w:before="40" w:after="40" w:line="276" w:lineRule="auto"/>
              <w:ind w:firstLine="0"/>
            </w:pPr>
            <w:r>
              <w:t>hourly_rate</w:t>
            </w:r>
          </w:p>
        </w:tc>
        <w:tc>
          <w:tcPr>
            <w:tcW w:w="1417" w:type="dxa"/>
            <w:tcMar>
              <w:top w:w="55" w:type="dxa"/>
              <w:left w:w="55" w:type="dxa"/>
              <w:bottom w:w="55" w:type="dxa"/>
              <w:right w:w="55" w:type="dxa"/>
            </w:tcMar>
            <w:vAlign w:val="center"/>
          </w:tcPr>
          <w:p w14:paraId="49717759" w14:textId="77777777" w:rsidR="0045667F" w:rsidRDefault="002D1536">
            <w:pPr>
              <w:keepLines/>
              <w:spacing w:before="40" w:after="40" w:line="276" w:lineRule="auto"/>
              <w:ind w:firstLine="0"/>
            </w:pPr>
            <w:r>
              <w:t>DECIMAL</w:t>
            </w:r>
            <w:r>
              <w:br/>
              <w:t>(12,2)</w:t>
            </w:r>
          </w:p>
        </w:tc>
        <w:tc>
          <w:tcPr>
            <w:tcW w:w="652" w:type="dxa"/>
            <w:tcMar>
              <w:top w:w="55" w:type="dxa"/>
              <w:left w:w="55" w:type="dxa"/>
              <w:bottom w:w="55" w:type="dxa"/>
              <w:right w:w="55" w:type="dxa"/>
            </w:tcMar>
            <w:vAlign w:val="center"/>
          </w:tcPr>
          <w:p w14:paraId="20FC7A4F"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10ECEE89" w14:textId="77777777" w:rsidR="0045667F" w:rsidRDefault="002D1536">
            <w:pPr>
              <w:keepLines/>
              <w:spacing w:before="40" w:after="40" w:line="276" w:lineRule="auto"/>
              <w:ind w:firstLine="0"/>
            </w:pPr>
            <w:r>
              <w:t>大于</w:t>
            </w:r>
            <w:r>
              <w:t xml:space="preserve"> 0</w:t>
            </w:r>
          </w:p>
        </w:tc>
        <w:tc>
          <w:tcPr>
            <w:tcW w:w="2466" w:type="dxa"/>
            <w:tcMar>
              <w:top w:w="55" w:type="dxa"/>
              <w:left w:w="55" w:type="dxa"/>
              <w:bottom w:w="55" w:type="dxa"/>
              <w:right w:w="55" w:type="dxa"/>
            </w:tcMar>
            <w:vAlign w:val="center"/>
          </w:tcPr>
          <w:p w14:paraId="6C87BC55" w14:textId="77777777" w:rsidR="0045667F" w:rsidRDefault="002D1536">
            <w:pPr>
              <w:keepLines/>
              <w:spacing w:before="40" w:after="40" w:line="276" w:lineRule="auto"/>
              <w:ind w:firstLine="0"/>
            </w:pPr>
            <w:r>
              <w:t>小时费率</w:t>
            </w:r>
          </w:p>
        </w:tc>
      </w:tr>
      <w:tr w:rsidR="0045667F" w14:paraId="53B94769" w14:textId="77777777">
        <w:trPr>
          <w:cantSplit/>
          <w:jc w:val="center"/>
        </w:trPr>
        <w:tc>
          <w:tcPr>
            <w:tcW w:w="2636" w:type="dxa"/>
            <w:tcMar>
              <w:top w:w="55" w:type="dxa"/>
              <w:left w:w="55" w:type="dxa"/>
              <w:bottom w:w="55" w:type="dxa"/>
              <w:right w:w="55" w:type="dxa"/>
            </w:tcMar>
            <w:vAlign w:val="center"/>
          </w:tcPr>
          <w:p w14:paraId="73F0724E" w14:textId="77777777" w:rsidR="0045667F" w:rsidRDefault="002D1536">
            <w:pPr>
              <w:keepLines/>
              <w:spacing w:before="40" w:after="40" w:line="276" w:lineRule="auto"/>
              <w:ind w:firstLine="0"/>
            </w:pPr>
            <w:r>
              <w:t>effective_from</w:t>
            </w:r>
          </w:p>
        </w:tc>
        <w:tc>
          <w:tcPr>
            <w:tcW w:w="1417" w:type="dxa"/>
            <w:tcMar>
              <w:top w:w="55" w:type="dxa"/>
              <w:left w:w="55" w:type="dxa"/>
              <w:bottom w:w="55" w:type="dxa"/>
              <w:right w:w="55" w:type="dxa"/>
            </w:tcMar>
            <w:vAlign w:val="center"/>
          </w:tcPr>
          <w:p w14:paraId="6A5E0794" w14:textId="77777777" w:rsidR="0045667F" w:rsidRDefault="002D1536">
            <w:pPr>
              <w:keepLines/>
              <w:spacing w:before="40" w:after="40" w:line="276" w:lineRule="auto"/>
              <w:ind w:firstLine="0"/>
            </w:pPr>
            <w:r>
              <w:t>DATE</w:t>
            </w:r>
          </w:p>
        </w:tc>
        <w:tc>
          <w:tcPr>
            <w:tcW w:w="652" w:type="dxa"/>
            <w:tcMar>
              <w:top w:w="55" w:type="dxa"/>
              <w:left w:w="55" w:type="dxa"/>
              <w:bottom w:w="55" w:type="dxa"/>
              <w:right w:w="55" w:type="dxa"/>
            </w:tcMar>
            <w:vAlign w:val="center"/>
          </w:tcPr>
          <w:p w14:paraId="3455B2AD"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6B45EA1"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609F20C6" w14:textId="77777777" w:rsidR="0045667F" w:rsidRDefault="002D1536">
            <w:pPr>
              <w:keepLines/>
              <w:spacing w:before="40" w:after="40" w:line="276" w:lineRule="auto"/>
              <w:ind w:firstLine="0"/>
            </w:pPr>
            <w:r>
              <w:t>生效起始日期</w:t>
            </w:r>
          </w:p>
        </w:tc>
      </w:tr>
      <w:tr w:rsidR="0045667F" w14:paraId="4255CDD6" w14:textId="77777777">
        <w:trPr>
          <w:cantSplit/>
          <w:jc w:val="center"/>
        </w:trPr>
        <w:tc>
          <w:tcPr>
            <w:tcW w:w="2636" w:type="dxa"/>
            <w:tcMar>
              <w:top w:w="55" w:type="dxa"/>
              <w:left w:w="55" w:type="dxa"/>
              <w:bottom w:w="55" w:type="dxa"/>
              <w:right w:w="55" w:type="dxa"/>
            </w:tcMar>
            <w:vAlign w:val="center"/>
          </w:tcPr>
          <w:p w14:paraId="05F56E2D" w14:textId="77777777" w:rsidR="0045667F" w:rsidRDefault="002D1536">
            <w:pPr>
              <w:keepLines/>
              <w:spacing w:before="40" w:after="40" w:line="276" w:lineRule="auto"/>
              <w:ind w:firstLine="0"/>
            </w:pPr>
            <w:r>
              <w:t>effective_to</w:t>
            </w:r>
          </w:p>
        </w:tc>
        <w:tc>
          <w:tcPr>
            <w:tcW w:w="1417" w:type="dxa"/>
            <w:tcMar>
              <w:top w:w="55" w:type="dxa"/>
              <w:left w:w="55" w:type="dxa"/>
              <w:bottom w:w="55" w:type="dxa"/>
              <w:right w:w="55" w:type="dxa"/>
            </w:tcMar>
            <w:vAlign w:val="center"/>
          </w:tcPr>
          <w:p w14:paraId="33905E75" w14:textId="77777777" w:rsidR="0045667F" w:rsidRDefault="002D1536">
            <w:pPr>
              <w:keepLines/>
              <w:spacing w:before="40" w:after="40" w:line="276" w:lineRule="auto"/>
              <w:ind w:firstLine="0"/>
            </w:pPr>
            <w:r>
              <w:t>DATE</w:t>
            </w:r>
          </w:p>
        </w:tc>
        <w:tc>
          <w:tcPr>
            <w:tcW w:w="652" w:type="dxa"/>
            <w:tcMar>
              <w:top w:w="55" w:type="dxa"/>
              <w:left w:w="55" w:type="dxa"/>
              <w:bottom w:w="55" w:type="dxa"/>
              <w:right w:w="55" w:type="dxa"/>
            </w:tcMar>
            <w:vAlign w:val="center"/>
          </w:tcPr>
          <w:p w14:paraId="44848B7D"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2BE82436" w14:textId="77777777" w:rsidR="0045667F" w:rsidRDefault="002D1536">
            <w:pPr>
              <w:keepLines/>
              <w:spacing w:before="40" w:after="40" w:line="276" w:lineRule="auto"/>
              <w:ind w:firstLine="0"/>
            </w:pPr>
            <w:r>
              <w:t xml:space="preserve">NULL </w:t>
            </w:r>
            <w:r>
              <w:t>或不早于</w:t>
            </w:r>
            <w:r>
              <w:t xml:space="preserve"> effective_from</w:t>
            </w:r>
          </w:p>
        </w:tc>
        <w:tc>
          <w:tcPr>
            <w:tcW w:w="2466" w:type="dxa"/>
            <w:tcMar>
              <w:top w:w="55" w:type="dxa"/>
              <w:left w:w="55" w:type="dxa"/>
              <w:bottom w:w="55" w:type="dxa"/>
              <w:right w:w="55" w:type="dxa"/>
            </w:tcMar>
            <w:vAlign w:val="center"/>
          </w:tcPr>
          <w:p w14:paraId="03C1F161" w14:textId="77777777" w:rsidR="0045667F" w:rsidRDefault="002D1536">
            <w:pPr>
              <w:keepLines/>
              <w:spacing w:before="40" w:after="40" w:line="276" w:lineRule="auto"/>
              <w:ind w:firstLine="0"/>
            </w:pPr>
            <w:r>
              <w:t>生效结束日期</w:t>
            </w:r>
          </w:p>
        </w:tc>
      </w:tr>
      <w:tr w:rsidR="0045667F" w14:paraId="6BA0B3AF" w14:textId="77777777">
        <w:trPr>
          <w:cantSplit/>
          <w:jc w:val="center"/>
        </w:trPr>
        <w:tc>
          <w:tcPr>
            <w:tcW w:w="2636" w:type="dxa"/>
            <w:tcMar>
              <w:top w:w="55" w:type="dxa"/>
              <w:left w:w="55" w:type="dxa"/>
              <w:bottom w:w="55" w:type="dxa"/>
              <w:right w:w="55" w:type="dxa"/>
            </w:tcMar>
            <w:vAlign w:val="center"/>
          </w:tcPr>
          <w:p w14:paraId="70C65C09" w14:textId="77777777" w:rsidR="0045667F" w:rsidRDefault="002D1536">
            <w:pPr>
              <w:keepLines/>
              <w:spacing w:before="40" w:after="40" w:line="276" w:lineRule="auto"/>
              <w:ind w:firstLine="0"/>
            </w:pPr>
            <w:r>
              <w:t>created_at</w:t>
            </w:r>
          </w:p>
        </w:tc>
        <w:tc>
          <w:tcPr>
            <w:tcW w:w="1417" w:type="dxa"/>
            <w:tcMar>
              <w:top w:w="55" w:type="dxa"/>
              <w:left w:w="55" w:type="dxa"/>
              <w:bottom w:w="55" w:type="dxa"/>
              <w:right w:w="55" w:type="dxa"/>
            </w:tcMar>
            <w:vAlign w:val="center"/>
          </w:tcPr>
          <w:p w14:paraId="04C5C88C"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32AB5F54"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374E364"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66447746" w14:textId="77777777" w:rsidR="0045667F" w:rsidRDefault="002D1536">
            <w:pPr>
              <w:keepLines/>
              <w:spacing w:before="40" w:after="40" w:line="276" w:lineRule="auto"/>
              <w:ind w:firstLine="0"/>
            </w:pPr>
            <w:r>
              <w:t>费率建立时间</w:t>
            </w:r>
          </w:p>
        </w:tc>
      </w:tr>
    </w:tbl>
    <w:p w14:paraId="0F1A3910" w14:textId="77777777" w:rsidR="0045667F" w:rsidRDefault="002D1536">
      <w:pPr>
        <w:keepNext/>
        <w:keepLines/>
        <w:spacing w:before="80" w:after="140" w:line="240" w:lineRule="auto"/>
        <w:ind w:firstLine="0"/>
        <w:jc w:val="center"/>
      </w:pPr>
      <w:r>
        <w:rPr>
          <w:b/>
          <w:sz w:val="18"/>
        </w:rPr>
        <w:t>表</w:t>
      </w:r>
      <w:r>
        <w:rPr>
          <w:b/>
          <w:sz w:val="18"/>
        </w:rPr>
        <w:t xml:space="preserve">5-21 repair_labor </w:t>
      </w:r>
      <w:r>
        <w:rPr>
          <w:b/>
          <w:sz w:val="18"/>
        </w:rPr>
        <w:t>维修工时</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24EDC638" w14:textId="77777777">
        <w:trPr>
          <w:cantSplit/>
          <w:tblHeader/>
          <w:jc w:val="center"/>
        </w:trPr>
        <w:tc>
          <w:tcPr>
            <w:tcW w:w="2636" w:type="dxa"/>
            <w:shd w:val="clear" w:color="auto" w:fill="EDF2F7"/>
            <w:tcMar>
              <w:top w:w="55" w:type="dxa"/>
              <w:left w:w="55" w:type="dxa"/>
              <w:bottom w:w="55" w:type="dxa"/>
              <w:right w:w="55" w:type="dxa"/>
            </w:tcMar>
            <w:vAlign w:val="center"/>
          </w:tcPr>
          <w:p w14:paraId="7C0BD148"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6C68B961"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089CB2C1"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7E825AF8"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69E8D986" w14:textId="77777777" w:rsidR="0045667F" w:rsidRDefault="002D1536">
            <w:pPr>
              <w:keepNext/>
              <w:keepLines/>
              <w:spacing w:before="40" w:after="40" w:line="276" w:lineRule="auto"/>
              <w:ind w:firstLine="0"/>
            </w:pPr>
            <w:r>
              <w:rPr>
                <w:b/>
              </w:rPr>
              <w:t>业务含义</w:t>
            </w:r>
          </w:p>
        </w:tc>
      </w:tr>
      <w:tr w:rsidR="0045667F" w14:paraId="54EB35CB" w14:textId="77777777">
        <w:trPr>
          <w:cantSplit/>
          <w:jc w:val="center"/>
        </w:trPr>
        <w:tc>
          <w:tcPr>
            <w:tcW w:w="2636" w:type="dxa"/>
            <w:tcMar>
              <w:top w:w="55" w:type="dxa"/>
              <w:left w:w="55" w:type="dxa"/>
              <w:bottom w:w="55" w:type="dxa"/>
              <w:right w:w="55" w:type="dxa"/>
            </w:tcMar>
            <w:vAlign w:val="center"/>
          </w:tcPr>
          <w:p w14:paraId="50DA1255" w14:textId="77777777" w:rsidR="0045667F" w:rsidRDefault="002D1536">
            <w:pPr>
              <w:keepNext/>
              <w:keepLines/>
              <w:spacing w:before="40" w:after="40" w:line="276" w:lineRule="auto"/>
              <w:ind w:firstLine="0"/>
            </w:pPr>
            <w:r>
              <w:t>repair_labor_id</w:t>
            </w:r>
          </w:p>
        </w:tc>
        <w:tc>
          <w:tcPr>
            <w:tcW w:w="1417" w:type="dxa"/>
            <w:tcMar>
              <w:top w:w="55" w:type="dxa"/>
              <w:left w:w="55" w:type="dxa"/>
              <w:bottom w:w="55" w:type="dxa"/>
              <w:right w:w="55" w:type="dxa"/>
            </w:tcMar>
            <w:vAlign w:val="center"/>
          </w:tcPr>
          <w:p w14:paraId="58FE255D"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28EC3C80"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09D9BA91"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00D70BC5" w14:textId="77777777" w:rsidR="0045667F" w:rsidRDefault="002D1536">
            <w:pPr>
              <w:keepNext/>
              <w:keepLines/>
              <w:spacing w:before="40" w:after="40" w:line="276" w:lineRule="auto"/>
              <w:ind w:firstLine="0"/>
            </w:pPr>
            <w:r>
              <w:t>内部主键</w:t>
            </w:r>
          </w:p>
        </w:tc>
      </w:tr>
      <w:tr w:rsidR="0045667F" w14:paraId="7FBDA424" w14:textId="77777777">
        <w:trPr>
          <w:cantSplit/>
          <w:jc w:val="center"/>
        </w:trPr>
        <w:tc>
          <w:tcPr>
            <w:tcW w:w="2636" w:type="dxa"/>
            <w:tcMar>
              <w:top w:w="55" w:type="dxa"/>
              <w:left w:w="55" w:type="dxa"/>
              <w:bottom w:w="55" w:type="dxa"/>
              <w:right w:w="55" w:type="dxa"/>
            </w:tcMar>
            <w:vAlign w:val="center"/>
          </w:tcPr>
          <w:p w14:paraId="5E7B938C" w14:textId="77777777" w:rsidR="0045667F" w:rsidRDefault="002D1536">
            <w:pPr>
              <w:keepLines/>
              <w:spacing w:before="40" w:after="40" w:line="276" w:lineRule="auto"/>
              <w:ind w:firstLine="0"/>
            </w:pPr>
            <w:r>
              <w:t>repair_task_id</w:t>
            </w:r>
          </w:p>
        </w:tc>
        <w:tc>
          <w:tcPr>
            <w:tcW w:w="1417" w:type="dxa"/>
            <w:tcMar>
              <w:top w:w="55" w:type="dxa"/>
              <w:left w:w="55" w:type="dxa"/>
              <w:bottom w:w="55" w:type="dxa"/>
              <w:right w:w="55" w:type="dxa"/>
            </w:tcMar>
            <w:vAlign w:val="center"/>
          </w:tcPr>
          <w:p w14:paraId="45D84F41"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166551F3"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80588E1" w14:textId="77777777" w:rsidR="0045667F" w:rsidRDefault="002D1536">
            <w:pPr>
              <w:keepLines/>
              <w:spacing w:before="40" w:after="40" w:line="276" w:lineRule="auto"/>
              <w:ind w:firstLine="0"/>
            </w:pPr>
            <w:r>
              <w:t>FK → repair_task</w:t>
            </w:r>
          </w:p>
        </w:tc>
        <w:tc>
          <w:tcPr>
            <w:tcW w:w="2466" w:type="dxa"/>
            <w:tcMar>
              <w:top w:w="55" w:type="dxa"/>
              <w:left w:w="55" w:type="dxa"/>
              <w:bottom w:w="55" w:type="dxa"/>
              <w:right w:w="55" w:type="dxa"/>
            </w:tcMar>
            <w:vAlign w:val="center"/>
          </w:tcPr>
          <w:p w14:paraId="17610305" w14:textId="77777777" w:rsidR="0045667F" w:rsidRDefault="002D1536">
            <w:pPr>
              <w:keepLines/>
              <w:spacing w:before="40" w:after="40" w:line="276" w:lineRule="auto"/>
              <w:ind w:firstLine="0"/>
            </w:pPr>
            <w:r>
              <w:t>所属任务</w:t>
            </w:r>
          </w:p>
        </w:tc>
      </w:tr>
      <w:tr w:rsidR="0045667F" w14:paraId="2841463B" w14:textId="77777777">
        <w:trPr>
          <w:cantSplit/>
          <w:jc w:val="center"/>
        </w:trPr>
        <w:tc>
          <w:tcPr>
            <w:tcW w:w="2636" w:type="dxa"/>
            <w:tcMar>
              <w:top w:w="55" w:type="dxa"/>
              <w:left w:w="55" w:type="dxa"/>
              <w:bottom w:w="55" w:type="dxa"/>
              <w:right w:w="55" w:type="dxa"/>
            </w:tcMar>
            <w:vAlign w:val="center"/>
          </w:tcPr>
          <w:p w14:paraId="294EE44D" w14:textId="77777777" w:rsidR="0045667F" w:rsidRDefault="002D1536">
            <w:pPr>
              <w:keepLines/>
              <w:spacing w:before="40" w:after="40" w:line="276" w:lineRule="auto"/>
              <w:ind w:firstLine="0"/>
            </w:pPr>
            <w:r>
              <w:t>repair_date</w:t>
            </w:r>
          </w:p>
        </w:tc>
        <w:tc>
          <w:tcPr>
            <w:tcW w:w="1417" w:type="dxa"/>
            <w:tcMar>
              <w:top w:w="55" w:type="dxa"/>
              <w:left w:w="55" w:type="dxa"/>
              <w:bottom w:w="55" w:type="dxa"/>
              <w:right w:w="55" w:type="dxa"/>
            </w:tcMar>
            <w:vAlign w:val="center"/>
          </w:tcPr>
          <w:p w14:paraId="5299351D" w14:textId="77777777" w:rsidR="0045667F" w:rsidRDefault="002D1536">
            <w:pPr>
              <w:keepLines/>
              <w:spacing w:before="40" w:after="40" w:line="276" w:lineRule="auto"/>
              <w:ind w:firstLine="0"/>
            </w:pPr>
            <w:r>
              <w:t>DATE</w:t>
            </w:r>
          </w:p>
        </w:tc>
        <w:tc>
          <w:tcPr>
            <w:tcW w:w="652" w:type="dxa"/>
            <w:tcMar>
              <w:top w:w="55" w:type="dxa"/>
              <w:left w:w="55" w:type="dxa"/>
              <w:bottom w:w="55" w:type="dxa"/>
              <w:right w:w="55" w:type="dxa"/>
            </w:tcMar>
            <w:vAlign w:val="center"/>
          </w:tcPr>
          <w:p w14:paraId="5A977CE4"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009F0B20"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707A8B5C" w14:textId="77777777" w:rsidR="0045667F" w:rsidRDefault="002D1536">
            <w:pPr>
              <w:keepLines/>
              <w:spacing w:before="40" w:after="40" w:line="276" w:lineRule="auto"/>
              <w:ind w:firstLine="0"/>
            </w:pPr>
            <w:r>
              <w:t>实际维修日期</w:t>
            </w:r>
          </w:p>
        </w:tc>
      </w:tr>
      <w:tr w:rsidR="0045667F" w14:paraId="53A79D6D" w14:textId="77777777">
        <w:trPr>
          <w:cantSplit/>
          <w:jc w:val="center"/>
        </w:trPr>
        <w:tc>
          <w:tcPr>
            <w:tcW w:w="2636" w:type="dxa"/>
            <w:tcMar>
              <w:top w:w="55" w:type="dxa"/>
              <w:left w:w="55" w:type="dxa"/>
              <w:bottom w:w="55" w:type="dxa"/>
              <w:right w:w="55" w:type="dxa"/>
            </w:tcMar>
            <w:vAlign w:val="center"/>
          </w:tcPr>
          <w:p w14:paraId="6B30038C" w14:textId="77777777" w:rsidR="0045667F" w:rsidRDefault="002D1536">
            <w:pPr>
              <w:keepLines/>
              <w:spacing w:before="40" w:after="40" w:line="276" w:lineRule="auto"/>
              <w:ind w:firstLine="0"/>
            </w:pPr>
            <w:r>
              <w:t>duration_hours</w:t>
            </w:r>
          </w:p>
        </w:tc>
        <w:tc>
          <w:tcPr>
            <w:tcW w:w="1417" w:type="dxa"/>
            <w:tcMar>
              <w:top w:w="55" w:type="dxa"/>
              <w:left w:w="55" w:type="dxa"/>
              <w:bottom w:w="55" w:type="dxa"/>
              <w:right w:w="55" w:type="dxa"/>
            </w:tcMar>
            <w:vAlign w:val="center"/>
          </w:tcPr>
          <w:p w14:paraId="2C0501F4" w14:textId="77777777" w:rsidR="0045667F" w:rsidRDefault="002D1536">
            <w:pPr>
              <w:keepLines/>
              <w:spacing w:before="40" w:after="40" w:line="276" w:lineRule="auto"/>
              <w:ind w:firstLine="0"/>
            </w:pPr>
            <w:r>
              <w:t>DECIMAL</w:t>
            </w:r>
            <w:r>
              <w:br/>
              <w:t>(8,2)</w:t>
            </w:r>
          </w:p>
        </w:tc>
        <w:tc>
          <w:tcPr>
            <w:tcW w:w="652" w:type="dxa"/>
            <w:tcMar>
              <w:top w:w="55" w:type="dxa"/>
              <w:left w:w="55" w:type="dxa"/>
              <w:bottom w:w="55" w:type="dxa"/>
              <w:right w:w="55" w:type="dxa"/>
            </w:tcMar>
            <w:vAlign w:val="center"/>
          </w:tcPr>
          <w:p w14:paraId="5728BD4A"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0F29CF1" w14:textId="77777777" w:rsidR="0045667F" w:rsidRDefault="002D1536">
            <w:pPr>
              <w:keepLines/>
              <w:spacing w:before="40" w:after="40" w:line="276" w:lineRule="auto"/>
              <w:ind w:firstLine="0"/>
              <w:rPr>
                <w:lang w:eastAsia="zh-CN"/>
              </w:rPr>
            </w:pPr>
            <w:r>
              <w:rPr>
                <w:lang w:eastAsia="zh-CN"/>
              </w:rPr>
              <w:t>大于</w:t>
            </w:r>
            <w:r>
              <w:rPr>
                <w:lang w:eastAsia="zh-CN"/>
              </w:rPr>
              <w:t xml:space="preserve"> 0 </w:t>
            </w:r>
            <w:r>
              <w:rPr>
                <w:lang w:eastAsia="zh-CN"/>
              </w:rPr>
              <w:t>且为</w:t>
            </w:r>
            <w:r>
              <w:rPr>
                <w:lang w:eastAsia="zh-CN"/>
              </w:rPr>
              <w:t xml:space="preserve"> 0.25 </w:t>
            </w:r>
            <w:r>
              <w:rPr>
                <w:lang w:eastAsia="zh-CN"/>
              </w:rPr>
              <w:t>的整数倍；不得自动舍入</w:t>
            </w:r>
          </w:p>
        </w:tc>
        <w:tc>
          <w:tcPr>
            <w:tcW w:w="2466" w:type="dxa"/>
            <w:tcMar>
              <w:top w:w="55" w:type="dxa"/>
              <w:left w:w="55" w:type="dxa"/>
              <w:bottom w:w="55" w:type="dxa"/>
              <w:right w:w="55" w:type="dxa"/>
            </w:tcMar>
            <w:vAlign w:val="center"/>
          </w:tcPr>
          <w:p w14:paraId="067BBA52" w14:textId="77777777" w:rsidR="0045667F" w:rsidRDefault="002D1536">
            <w:pPr>
              <w:keepLines/>
              <w:spacing w:before="40" w:after="40" w:line="276" w:lineRule="auto"/>
              <w:ind w:firstLine="0"/>
            </w:pPr>
            <w:r>
              <w:t>维修时长</w:t>
            </w:r>
          </w:p>
        </w:tc>
      </w:tr>
      <w:tr w:rsidR="0045667F" w14:paraId="783D2313" w14:textId="77777777">
        <w:trPr>
          <w:cantSplit/>
          <w:jc w:val="center"/>
        </w:trPr>
        <w:tc>
          <w:tcPr>
            <w:tcW w:w="2636" w:type="dxa"/>
            <w:tcMar>
              <w:top w:w="55" w:type="dxa"/>
              <w:left w:w="55" w:type="dxa"/>
              <w:bottom w:w="55" w:type="dxa"/>
              <w:right w:w="55" w:type="dxa"/>
            </w:tcMar>
            <w:vAlign w:val="center"/>
          </w:tcPr>
          <w:p w14:paraId="604F3CEE" w14:textId="77777777" w:rsidR="0045667F" w:rsidRDefault="002D1536">
            <w:pPr>
              <w:keepLines/>
              <w:spacing w:before="40" w:after="40" w:line="276" w:lineRule="auto"/>
              <w:ind w:firstLine="0"/>
            </w:pPr>
            <w:r>
              <w:t>handling_result</w:t>
            </w:r>
          </w:p>
        </w:tc>
        <w:tc>
          <w:tcPr>
            <w:tcW w:w="1417" w:type="dxa"/>
            <w:tcMar>
              <w:top w:w="55" w:type="dxa"/>
              <w:left w:w="55" w:type="dxa"/>
              <w:bottom w:w="55" w:type="dxa"/>
              <w:right w:w="55" w:type="dxa"/>
            </w:tcMar>
            <w:vAlign w:val="center"/>
          </w:tcPr>
          <w:p w14:paraId="5AE16A99" w14:textId="77777777" w:rsidR="0045667F" w:rsidRDefault="002D1536">
            <w:pPr>
              <w:keepLines/>
              <w:spacing w:before="40" w:after="40" w:line="276" w:lineRule="auto"/>
              <w:ind w:firstLine="0"/>
            </w:pPr>
            <w:r>
              <w:t>VARCHAR</w:t>
            </w:r>
            <w:r>
              <w:br/>
              <w:t>(500)</w:t>
            </w:r>
          </w:p>
        </w:tc>
        <w:tc>
          <w:tcPr>
            <w:tcW w:w="652" w:type="dxa"/>
            <w:tcMar>
              <w:top w:w="55" w:type="dxa"/>
              <w:left w:w="55" w:type="dxa"/>
              <w:bottom w:w="55" w:type="dxa"/>
              <w:right w:w="55" w:type="dxa"/>
            </w:tcMar>
            <w:vAlign w:val="center"/>
          </w:tcPr>
          <w:p w14:paraId="14C35E41"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2603A1F5"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7468EC46" w14:textId="77777777" w:rsidR="0045667F" w:rsidRDefault="002D1536">
            <w:pPr>
              <w:keepLines/>
              <w:spacing w:before="40" w:after="40" w:line="276" w:lineRule="auto"/>
              <w:ind w:firstLine="0"/>
            </w:pPr>
            <w:r>
              <w:t>处理结果</w:t>
            </w:r>
          </w:p>
        </w:tc>
      </w:tr>
      <w:tr w:rsidR="0045667F" w14:paraId="6E5F8B89" w14:textId="77777777">
        <w:trPr>
          <w:cantSplit/>
          <w:jc w:val="center"/>
        </w:trPr>
        <w:tc>
          <w:tcPr>
            <w:tcW w:w="2636" w:type="dxa"/>
            <w:tcMar>
              <w:top w:w="55" w:type="dxa"/>
              <w:left w:w="55" w:type="dxa"/>
              <w:bottom w:w="55" w:type="dxa"/>
              <w:right w:w="55" w:type="dxa"/>
            </w:tcMar>
            <w:vAlign w:val="center"/>
          </w:tcPr>
          <w:p w14:paraId="5C779499" w14:textId="77777777" w:rsidR="0045667F" w:rsidRDefault="002D1536">
            <w:pPr>
              <w:keepLines/>
              <w:spacing w:before="40" w:after="40" w:line="276" w:lineRule="auto"/>
              <w:ind w:firstLine="0"/>
            </w:pPr>
            <w:r>
              <w:t>note</w:t>
            </w:r>
          </w:p>
        </w:tc>
        <w:tc>
          <w:tcPr>
            <w:tcW w:w="1417" w:type="dxa"/>
            <w:tcMar>
              <w:top w:w="55" w:type="dxa"/>
              <w:left w:w="55" w:type="dxa"/>
              <w:bottom w:w="55" w:type="dxa"/>
              <w:right w:w="55" w:type="dxa"/>
            </w:tcMar>
            <w:vAlign w:val="center"/>
          </w:tcPr>
          <w:p w14:paraId="728CA5CB" w14:textId="77777777" w:rsidR="0045667F" w:rsidRDefault="002D1536">
            <w:pPr>
              <w:keepLines/>
              <w:spacing w:before="40" w:after="40" w:line="276" w:lineRule="auto"/>
              <w:ind w:firstLine="0"/>
            </w:pPr>
            <w:r>
              <w:t>VARCHAR</w:t>
            </w:r>
            <w:r>
              <w:br/>
              <w:t>(500)</w:t>
            </w:r>
          </w:p>
        </w:tc>
        <w:tc>
          <w:tcPr>
            <w:tcW w:w="652" w:type="dxa"/>
            <w:tcMar>
              <w:top w:w="55" w:type="dxa"/>
              <w:left w:w="55" w:type="dxa"/>
              <w:bottom w:w="55" w:type="dxa"/>
              <w:right w:w="55" w:type="dxa"/>
            </w:tcMar>
            <w:vAlign w:val="center"/>
          </w:tcPr>
          <w:p w14:paraId="18C15263"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4B825A55"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62D05BD3" w14:textId="77777777" w:rsidR="0045667F" w:rsidRDefault="002D1536">
            <w:pPr>
              <w:keepLines/>
              <w:spacing w:before="40" w:after="40" w:line="276" w:lineRule="auto"/>
              <w:ind w:firstLine="0"/>
            </w:pPr>
            <w:r>
              <w:t>维修备注</w:t>
            </w:r>
          </w:p>
        </w:tc>
      </w:tr>
      <w:tr w:rsidR="0045667F" w14:paraId="54142BE4" w14:textId="77777777">
        <w:trPr>
          <w:cantSplit/>
          <w:jc w:val="center"/>
        </w:trPr>
        <w:tc>
          <w:tcPr>
            <w:tcW w:w="2636" w:type="dxa"/>
            <w:tcMar>
              <w:top w:w="55" w:type="dxa"/>
              <w:left w:w="55" w:type="dxa"/>
              <w:bottom w:w="55" w:type="dxa"/>
              <w:right w:w="55" w:type="dxa"/>
            </w:tcMar>
            <w:vAlign w:val="center"/>
          </w:tcPr>
          <w:p w14:paraId="6278F776" w14:textId="77777777" w:rsidR="0045667F" w:rsidRDefault="002D1536">
            <w:pPr>
              <w:keepLines/>
              <w:spacing w:before="40" w:after="40" w:line="276" w:lineRule="auto"/>
              <w:ind w:firstLine="0"/>
            </w:pPr>
            <w:r>
              <w:t>repair_rate_id</w:t>
            </w:r>
          </w:p>
        </w:tc>
        <w:tc>
          <w:tcPr>
            <w:tcW w:w="1417" w:type="dxa"/>
            <w:tcMar>
              <w:top w:w="55" w:type="dxa"/>
              <w:left w:w="55" w:type="dxa"/>
              <w:bottom w:w="55" w:type="dxa"/>
              <w:right w:w="55" w:type="dxa"/>
            </w:tcMar>
            <w:vAlign w:val="center"/>
          </w:tcPr>
          <w:p w14:paraId="55BA4AE6"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66D83C02"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10830C7E" w14:textId="77777777" w:rsidR="0045667F" w:rsidRDefault="002D1536">
            <w:pPr>
              <w:keepLines/>
              <w:spacing w:before="40" w:after="40" w:line="276" w:lineRule="auto"/>
              <w:ind w:firstLine="0"/>
            </w:pPr>
            <w:r>
              <w:t>FK → repair_rate</w:t>
            </w:r>
          </w:p>
        </w:tc>
        <w:tc>
          <w:tcPr>
            <w:tcW w:w="2466" w:type="dxa"/>
            <w:tcMar>
              <w:top w:w="55" w:type="dxa"/>
              <w:left w:w="55" w:type="dxa"/>
              <w:bottom w:w="55" w:type="dxa"/>
              <w:right w:w="55" w:type="dxa"/>
            </w:tcMar>
            <w:vAlign w:val="center"/>
          </w:tcPr>
          <w:p w14:paraId="0E83099B" w14:textId="77777777" w:rsidR="0045667F" w:rsidRDefault="002D1536">
            <w:pPr>
              <w:keepLines/>
              <w:spacing w:before="40" w:after="40" w:line="276" w:lineRule="auto"/>
              <w:ind w:firstLine="0"/>
            </w:pPr>
            <w:r>
              <w:t>日期匹配的历史费率</w:t>
            </w:r>
          </w:p>
        </w:tc>
      </w:tr>
      <w:tr w:rsidR="0045667F" w14:paraId="1E073FAB" w14:textId="77777777">
        <w:trPr>
          <w:cantSplit/>
          <w:jc w:val="center"/>
        </w:trPr>
        <w:tc>
          <w:tcPr>
            <w:tcW w:w="2636" w:type="dxa"/>
            <w:tcMar>
              <w:top w:w="55" w:type="dxa"/>
              <w:left w:w="55" w:type="dxa"/>
              <w:bottom w:w="55" w:type="dxa"/>
              <w:right w:w="55" w:type="dxa"/>
            </w:tcMar>
            <w:vAlign w:val="center"/>
          </w:tcPr>
          <w:p w14:paraId="24E4A697" w14:textId="77777777" w:rsidR="0045667F" w:rsidRDefault="002D1536">
            <w:pPr>
              <w:keepLines/>
              <w:spacing w:before="40" w:after="40" w:line="276" w:lineRule="auto"/>
              <w:ind w:firstLine="0"/>
            </w:pPr>
            <w:r>
              <w:t>hourly_rate_snapshot</w:t>
            </w:r>
          </w:p>
        </w:tc>
        <w:tc>
          <w:tcPr>
            <w:tcW w:w="1417" w:type="dxa"/>
            <w:tcMar>
              <w:top w:w="55" w:type="dxa"/>
              <w:left w:w="55" w:type="dxa"/>
              <w:bottom w:w="55" w:type="dxa"/>
              <w:right w:w="55" w:type="dxa"/>
            </w:tcMar>
            <w:vAlign w:val="center"/>
          </w:tcPr>
          <w:p w14:paraId="72D7C3BF" w14:textId="77777777" w:rsidR="0045667F" w:rsidRDefault="002D1536">
            <w:pPr>
              <w:keepLines/>
              <w:spacing w:before="40" w:after="40" w:line="276" w:lineRule="auto"/>
              <w:ind w:firstLine="0"/>
            </w:pPr>
            <w:r>
              <w:t>DECIMAL</w:t>
            </w:r>
            <w:r>
              <w:br/>
              <w:t>(12,2)</w:t>
            </w:r>
          </w:p>
        </w:tc>
        <w:tc>
          <w:tcPr>
            <w:tcW w:w="652" w:type="dxa"/>
            <w:tcMar>
              <w:top w:w="55" w:type="dxa"/>
              <w:left w:w="55" w:type="dxa"/>
              <w:bottom w:w="55" w:type="dxa"/>
              <w:right w:w="55" w:type="dxa"/>
            </w:tcMar>
            <w:vAlign w:val="center"/>
          </w:tcPr>
          <w:p w14:paraId="5A7D6EDF"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19133DDA" w14:textId="77777777" w:rsidR="0045667F" w:rsidRDefault="002D1536">
            <w:pPr>
              <w:keepLines/>
              <w:spacing w:before="40" w:after="40" w:line="276" w:lineRule="auto"/>
              <w:ind w:firstLine="0"/>
            </w:pPr>
            <w:r>
              <w:t xml:space="preserve">NULL </w:t>
            </w:r>
            <w:r>
              <w:t>或大于</w:t>
            </w:r>
            <w:r>
              <w:t xml:space="preserve"> 0</w:t>
            </w:r>
          </w:p>
        </w:tc>
        <w:tc>
          <w:tcPr>
            <w:tcW w:w="2466" w:type="dxa"/>
            <w:tcMar>
              <w:top w:w="55" w:type="dxa"/>
              <w:left w:w="55" w:type="dxa"/>
              <w:bottom w:w="55" w:type="dxa"/>
              <w:right w:w="55" w:type="dxa"/>
            </w:tcMar>
            <w:vAlign w:val="center"/>
          </w:tcPr>
          <w:p w14:paraId="123889B2" w14:textId="77777777" w:rsidR="0045667F" w:rsidRDefault="002D1536">
            <w:pPr>
              <w:keepLines/>
              <w:spacing w:before="40" w:after="40" w:line="276" w:lineRule="auto"/>
              <w:ind w:firstLine="0"/>
            </w:pPr>
            <w:r>
              <w:t>实际采用的费率快照</w:t>
            </w:r>
          </w:p>
        </w:tc>
      </w:tr>
      <w:tr w:rsidR="0045667F" w14:paraId="17189F71" w14:textId="77777777">
        <w:trPr>
          <w:cantSplit/>
          <w:jc w:val="center"/>
        </w:trPr>
        <w:tc>
          <w:tcPr>
            <w:tcW w:w="2636" w:type="dxa"/>
            <w:tcMar>
              <w:top w:w="55" w:type="dxa"/>
              <w:left w:w="55" w:type="dxa"/>
              <w:bottom w:w="55" w:type="dxa"/>
              <w:right w:w="55" w:type="dxa"/>
            </w:tcMar>
            <w:vAlign w:val="center"/>
          </w:tcPr>
          <w:p w14:paraId="172239F9" w14:textId="77777777" w:rsidR="0045667F" w:rsidRDefault="002D1536">
            <w:pPr>
              <w:keepLines/>
              <w:spacing w:before="40" w:after="40" w:line="276" w:lineRule="auto"/>
              <w:ind w:firstLine="0"/>
            </w:pPr>
            <w:r>
              <w:t>labor_amount</w:t>
            </w:r>
          </w:p>
        </w:tc>
        <w:tc>
          <w:tcPr>
            <w:tcW w:w="1417" w:type="dxa"/>
            <w:tcMar>
              <w:top w:w="55" w:type="dxa"/>
              <w:left w:w="55" w:type="dxa"/>
              <w:bottom w:w="55" w:type="dxa"/>
              <w:right w:w="55" w:type="dxa"/>
            </w:tcMar>
            <w:vAlign w:val="center"/>
          </w:tcPr>
          <w:p w14:paraId="1716B770" w14:textId="77777777" w:rsidR="0045667F" w:rsidRDefault="002D1536">
            <w:pPr>
              <w:keepLines/>
              <w:spacing w:before="40" w:after="40" w:line="276" w:lineRule="auto"/>
              <w:ind w:firstLine="0"/>
            </w:pPr>
            <w:r>
              <w:t>DECIMAL</w:t>
            </w:r>
            <w:r>
              <w:br/>
              <w:t>(12,2)</w:t>
            </w:r>
          </w:p>
        </w:tc>
        <w:tc>
          <w:tcPr>
            <w:tcW w:w="652" w:type="dxa"/>
            <w:tcMar>
              <w:top w:w="55" w:type="dxa"/>
              <w:left w:w="55" w:type="dxa"/>
              <w:bottom w:w="55" w:type="dxa"/>
              <w:right w:w="55" w:type="dxa"/>
            </w:tcMar>
            <w:vAlign w:val="center"/>
          </w:tcPr>
          <w:p w14:paraId="5D87FD15"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4504EDB7" w14:textId="77777777" w:rsidR="0045667F" w:rsidRDefault="002D1536">
            <w:pPr>
              <w:keepLines/>
              <w:spacing w:before="40" w:after="40" w:line="276" w:lineRule="auto"/>
              <w:ind w:firstLine="0"/>
            </w:pPr>
            <w:r>
              <w:t xml:space="preserve">NULL </w:t>
            </w:r>
            <w:r>
              <w:t>或大于等于</w:t>
            </w:r>
            <w:r>
              <w:t xml:space="preserve"> 0</w:t>
            </w:r>
            <w:r>
              <w:t>；两位</w:t>
            </w:r>
            <w:r>
              <w:t xml:space="preserve"> HALF_UP</w:t>
            </w:r>
          </w:p>
        </w:tc>
        <w:tc>
          <w:tcPr>
            <w:tcW w:w="2466" w:type="dxa"/>
            <w:tcMar>
              <w:top w:w="55" w:type="dxa"/>
              <w:left w:w="55" w:type="dxa"/>
              <w:bottom w:w="55" w:type="dxa"/>
              <w:right w:w="55" w:type="dxa"/>
            </w:tcMar>
            <w:vAlign w:val="center"/>
          </w:tcPr>
          <w:p w14:paraId="69204C36" w14:textId="77777777" w:rsidR="0045667F" w:rsidRDefault="002D1536">
            <w:pPr>
              <w:keepLines/>
              <w:spacing w:before="40" w:after="40" w:line="276" w:lineRule="auto"/>
              <w:ind w:firstLine="0"/>
            </w:pPr>
            <w:r>
              <w:t>本次服务金额快照</w:t>
            </w:r>
          </w:p>
        </w:tc>
      </w:tr>
      <w:tr w:rsidR="0045667F" w14:paraId="7D650DE3" w14:textId="77777777">
        <w:trPr>
          <w:cantSplit/>
          <w:jc w:val="center"/>
        </w:trPr>
        <w:tc>
          <w:tcPr>
            <w:tcW w:w="2636" w:type="dxa"/>
            <w:tcMar>
              <w:top w:w="55" w:type="dxa"/>
              <w:left w:w="55" w:type="dxa"/>
              <w:bottom w:w="55" w:type="dxa"/>
              <w:right w:w="55" w:type="dxa"/>
            </w:tcMar>
            <w:vAlign w:val="center"/>
          </w:tcPr>
          <w:p w14:paraId="26A97424" w14:textId="77777777" w:rsidR="0045667F" w:rsidRDefault="002D1536">
            <w:pPr>
              <w:keepLines/>
              <w:spacing w:before="40" w:after="40" w:line="276" w:lineRule="auto"/>
              <w:ind w:firstLine="0"/>
            </w:pPr>
            <w:r>
              <w:t>submitted_at</w:t>
            </w:r>
          </w:p>
        </w:tc>
        <w:tc>
          <w:tcPr>
            <w:tcW w:w="1417" w:type="dxa"/>
            <w:tcMar>
              <w:top w:w="55" w:type="dxa"/>
              <w:left w:w="55" w:type="dxa"/>
              <w:bottom w:w="55" w:type="dxa"/>
              <w:right w:w="55" w:type="dxa"/>
            </w:tcMar>
            <w:vAlign w:val="center"/>
          </w:tcPr>
          <w:p w14:paraId="4DD9447F"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2325978D"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7433C6C6"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015D8FDF" w14:textId="77777777" w:rsidR="0045667F" w:rsidRDefault="002D1536">
            <w:pPr>
              <w:keepLines/>
              <w:spacing w:before="40" w:after="40" w:line="276" w:lineRule="auto"/>
              <w:ind w:firstLine="0"/>
            </w:pPr>
            <w:r>
              <w:t>提交时间</w:t>
            </w:r>
          </w:p>
        </w:tc>
      </w:tr>
      <w:tr w:rsidR="0045667F" w14:paraId="23B5D4DE" w14:textId="77777777">
        <w:trPr>
          <w:cantSplit/>
          <w:jc w:val="center"/>
        </w:trPr>
        <w:tc>
          <w:tcPr>
            <w:tcW w:w="2636" w:type="dxa"/>
            <w:tcMar>
              <w:top w:w="55" w:type="dxa"/>
              <w:left w:w="55" w:type="dxa"/>
              <w:bottom w:w="55" w:type="dxa"/>
              <w:right w:w="55" w:type="dxa"/>
            </w:tcMar>
            <w:vAlign w:val="center"/>
          </w:tcPr>
          <w:p w14:paraId="28D2C04B" w14:textId="77777777" w:rsidR="0045667F" w:rsidRDefault="002D1536">
            <w:pPr>
              <w:keepLines/>
              <w:spacing w:before="40" w:after="40" w:line="276" w:lineRule="auto"/>
              <w:ind w:firstLine="0"/>
            </w:pPr>
            <w:r>
              <w:t>contractor_id</w:t>
            </w:r>
          </w:p>
        </w:tc>
        <w:tc>
          <w:tcPr>
            <w:tcW w:w="1417" w:type="dxa"/>
            <w:tcMar>
              <w:top w:w="55" w:type="dxa"/>
              <w:left w:w="55" w:type="dxa"/>
              <w:bottom w:w="55" w:type="dxa"/>
              <w:right w:w="55" w:type="dxa"/>
            </w:tcMar>
            <w:vAlign w:val="center"/>
          </w:tcPr>
          <w:p w14:paraId="3827C1CE"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6842DD64"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8343232" w14:textId="77777777" w:rsidR="0045667F" w:rsidRDefault="002D1536">
            <w:pPr>
              <w:keepLines/>
              <w:spacing w:before="40" w:after="40" w:line="276" w:lineRule="auto"/>
              <w:ind w:firstLine="0"/>
            </w:pPr>
            <w:r>
              <w:t>FK → repair_contractor</w:t>
            </w:r>
          </w:p>
        </w:tc>
        <w:tc>
          <w:tcPr>
            <w:tcW w:w="2466" w:type="dxa"/>
            <w:tcMar>
              <w:top w:w="55" w:type="dxa"/>
              <w:left w:w="55" w:type="dxa"/>
              <w:bottom w:w="55" w:type="dxa"/>
              <w:right w:w="55" w:type="dxa"/>
            </w:tcMar>
            <w:vAlign w:val="center"/>
          </w:tcPr>
          <w:p w14:paraId="3576A572" w14:textId="77777777" w:rsidR="0045667F" w:rsidRDefault="002D1536">
            <w:pPr>
              <w:keepLines/>
              <w:spacing w:before="40" w:after="40" w:line="276" w:lineRule="auto"/>
              <w:ind w:firstLine="0"/>
              <w:rPr>
                <w:lang w:eastAsia="zh-CN"/>
              </w:rPr>
            </w:pPr>
            <w:r>
              <w:rPr>
                <w:lang w:eastAsia="zh-CN"/>
              </w:rPr>
              <w:t>实际完成该条工时的承包商快照；后续改派不变</w:t>
            </w:r>
          </w:p>
        </w:tc>
      </w:tr>
    </w:tbl>
    <w:p w14:paraId="11B402F2" w14:textId="77777777" w:rsidR="0045667F" w:rsidRDefault="002D1536">
      <w:pPr>
        <w:keepLines/>
        <w:jc w:val="both"/>
        <w:rPr>
          <w:lang w:eastAsia="zh-CN"/>
        </w:rPr>
      </w:pPr>
      <w:r>
        <w:rPr>
          <w:lang w:eastAsia="zh-CN"/>
        </w:rPr>
        <w:t>工时保存</w:t>
      </w:r>
      <w:r>
        <w:rPr>
          <w:lang w:eastAsia="zh-CN"/>
        </w:rPr>
        <w:t xml:space="preserve"> contractor_id </w:t>
      </w:r>
      <w:r>
        <w:rPr>
          <w:lang w:eastAsia="zh-CN"/>
        </w:rPr>
        <w:t>实际承包商快照。缺失历史费率时费率引用、小时费率快照和金额为空；补齐后按实际承包商与维修日期重新匹配，旧工时不随任务改派而改名。</w:t>
      </w:r>
    </w:p>
    <w:p w14:paraId="41E1BD87" w14:textId="77777777" w:rsidR="0045667F" w:rsidRDefault="002D1536">
      <w:pPr>
        <w:keepNext/>
        <w:keepLines/>
        <w:spacing w:before="80" w:after="140" w:line="240" w:lineRule="auto"/>
        <w:ind w:firstLine="0"/>
        <w:jc w:val="center"/>
      </w:pPr>
      <w:r>
        <w:rPr>
          <w:b/>
          <w:sz w:val="18"/>
        </w:rPr>
        <w:t>表</w:t>
      </w:r>
      <w:r>
        <w:rPr>
          <w:b/>
          <w:sz w:val="18"/>
        </w:rPr>
        <w:t xml:space="preserve">5-22 repair_service_charge </w:t>
      </w:r>
      <w:r>
        <w:rPr>
          <w:b/>
          <w:sz w:val="18"/>
        </w:rPr>
        <w:t>维修服务费用</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371713E8" w14:textId="77777777">
        <w:trPr>
          <w:cantSplit/>
          <w:tblHeader/>
          <w:jc w:val="center"/>
        </w:trPr>
        <w:tc>
          <w:tcPr>
            <w:tcW w:w="2636" w:type="dxa"/>
            <w:shd w:val="clear" w:color="auto" w:fill="EDF2F7"/>
            <w:tcMar>
              <w:top w:w="55" w:type="dxa"/>
              <w:left w:w="55" w:type="dxa"/>
              <w:bottom w:w="55" w:type="dxa"/>
              <w:right w:w="55" w:type="dxa"/>
            </w:tcMar>
            <w:vAlign w:val="center"/>
          </w:tcPr>
          <w:p w14:paraId="0C30C60D"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462AAAAD"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6DE29366"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283DA71E"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6040F580" w14:textId="77777777" w:rsidR="0045667F" w:rsidRDefault="002D1536">
            <w:pPr>
              <w:keepNext/>
              <w:keepLines/>
              <w:spacing w:before="40" w:after="40" w:line="276" w:lineRule="auto"/>
              <w:ind w:firstLine="0"/>
            </w:pPr>
            <w:r>
              <w:rPr>
                <w:b/>
              </w:rPr>
              <w:t>业务含义</w:t>
            </w:r>
          </w:p>
        </w:tc>
      </w:tr>
      <w:tr w:rsidR="0045667F" w14:paraId="3F039CAD" w14:textId="77777777">
        <w:trPr>
          <w:cantSplit/>
          <w:jc w:val="center"/>
        </w:trPr>
        <w:tc>
          <w:tcPr>
            <w:tcW w:w="2636" w:type="dxa"/>
            <w:tcMar>
              <w:top w:w="55" w:type="dxa"/>
              <w:left w:w="55" w:type="dxa"/>
              <w:bottom w:w="55" w:type="dxa"/>
              <w:right w:w="55" w:type="dxa"/>
            </w:tcMar>
            <w:vAlign w:val="center"/>
          </w:tcPr>
          <w:p w14:paraId="0B636E0C" w14:textId="77777777" w:rsidR="0045667F" w:rsidRDefault="002D1536">
            <w:pPr>
              <w:keepNext/>
              <w:keepLines/>
              <w:spacing w:before="40" w:after="40" w:line="276" w:lineRule="auto"/>
              <w:ind w:firstLine="0"/>
            </w:pPr>
            <w:r>
              <w:t>repair_service_charge_id</w:t>
            </w:r>
          </w:p>
        </w:tc>
        <w:tc>
          <w:tcPr>
            <w:tcW w:w="1417" w:type="dxa"/>
            <w:tcMar>
              <w:top w:w="55" w:type="dxa"/>
              <w:left w:w="55" w:type="dxa"/>
              <w:bottom w:w="55" w:type="dxa"/>
              <w:right w:w="55" w:type="dxa"/>
            </w:tcMar>
            <w:vAlign w:val="center"/>
          </w:tcPr>
          <w:p w14:paraId="00816FC5"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00A98EE5"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03DB8EC2"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190063DC" w14:textId="77777777" w:rsidR="0045667F" w:rsidRDefault="002D1536">
            <w:pPr>
              <w:keepNext/>
              <w:keepLines/>
              <w:spacing w:before="40" w:after="40" w:line="276" w:lineRule="auto"/>
              <w:ind w:firstLine="0"/>
            </w:pPr>
            <w:r>
              <w:t>内部主键</w:t>
            </w:r>
          </w:p>
        </w:tc>
      </w:tr>
      <w:tr w:rsidR="0045667F" w14:paraId="4CC1280C" w14:textId="77777777">
        <w:trPr>
          <w:cantSplit/>
          <w:jc w:val="center"/>
        </w:trPr>
        <w:tc>
          <w:tcPr>
            <w:tcW w:w="2636" w:type="dxa"/>
            <w:tcMar>
              <w:top w:w="55" w:type="dxa"/>
              <w:left w:w="55" w:type="dxa"/>
              <w:bottom w:w="55" w:type="dxa"/>
              <w:right w:w="55" w:type="dxa"/>
            </w:tcMar>
            <w:vAlign w:val="center"/>
          </w:tcPr>
          <w:p w14:paraId="089E6A99" w14:textId="77777777" w:rsidR="0045667F" w:rsidRDefault="002D1536">
            <w:pPr>
              <w:keepLines/>
              <w:spacing w:before="40" w:after="40" w:line="276" w:lineRule="auto"/>
              <w:ind w:firstLine="0"/>
            </w:pPr>
            <w:r>
              <w:t>repair_task_id</w:t>
            </w:r>
          </w:p>
        </w:tc>
        <w:tc>
          <w:tcPr>
            <w:tcW w:w="1417" w:type="dxa"/>
            <w:tcMar>
              <w:top w:w="55" w:type="dxa"/>
              <w:left w:w="55" w:type="dxa"/>
              <w:bottom w:w="55" w:type="dxa"/>
              <w:right w:w="55" w:type="dxa"/>
            </w:tcMar>
            <w:vAlign w:val="center"/>
          </w:tcPr>
          <w:p w14:paraId="406C2994"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1083DCDF"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2DBD2324" w14:textId="77777777" w:rsidR="0045667F" w:rsidRDefault="002D1536">
            <w:pPr>
              <w:keepLines/>
              <w:spacing w:before="40" w:after="40" w:line="276" w:lineRule="auto"/>
              <w:ind w:firstLine="0"/>
            </w:pPr>
            <w:r>
              <w:t>FK → repair_task</w:t>
            </w:r>
            <w:r>
              <w:t>；</w:t>
            </w:r>
            <w:r>
              <w:t>UQ</w:t>
            </w:r>
          </w:p>
        </w:tc>
        <w:tc>
          <w:tcPr>
            <w:tcW w:w="2466" w:type="dxa"/>
            <w:tcMar>
              <w:top w:w="55" w:type="dxa"/>
              <w:left w:w="55" w:type="dxa"/>
              <w:bottom w:w="55" w:type="dxa"/>
              <w:right w:w="55" w:type="dxa"/>
            </w:tcMar>
            <w:vAlign w:val="center"/>
          </w:tcPr>
          <w:p w14:paraId="4BF9E489" w14:textId="77777777" w:rsidR="0045667F" w:rsidRDefault="002D1536">
            <w:pPr>
              <w:keepLines/>
              <w:spacing w:before="40" w:after="40" w:line="276" w:lineRule="auto"/>
              <w:ind w:firstLine="0"/>
            </w:pPr>
            <w:r>
              <w:t>对应维修任务</w:t>
            </w:r>
          </w:p>
        </w:tc>
      </w:tr>
      <w:tr w:rsidR="0045667F" w14:paraId="4AA5E857" w14:textId="77777777">
        <w:trPr>
          <w:cantSplit/>
          <w:jc w:val="center"/>
        </w:trPr>
        <w:tc>
          <w:tcPr>
            <w:tcW w:w="2636" w:type="dxa"/>
            <w:tcMar>
              <w:top w:w="55" w:type="dxa"/>
              <w:left w:w="55" w:type="dxa"/>
              <w:bottom w:w="55" w:type="dxa"/>
              <w:right w:w="55" w:type="dxa"/>
            </w:tcMar>
            <w:vAlign w:val="center"/>
          </w:tcPr>
          <w:p w14:paraId="292A2AC1" w14:textId="77777777" w:rsidR="0045667F" w:rsidRDefault="002D1536">
            <w:pPr>
              <w:keepLines/>
              <w:spacing w:before="40" w:after="40" w:line="276" w:lineRule="auto"/>
              <w:ind w:firstLine="0"/>
            </w:pPr>
            <w:r>
              <w:t>total_hours</w:t>
            </w:r>
          </w:p>
        </w:tc>
        <w:tc>
          <w:tcPr>
            <w:tcW w:w="1417" w:type="dxa"/>
            <w:tcMar>
              <w:top w:w="55" w:type="dxa"/>
              <w:left w:w="55" w:type="dxa"/>
              <w:bottom w:w="55" w:type="dxa"/>
              <w:right w:w="55" w:type="dxa"/>
            </w:tcMar>
            <w:vAlign w:val="center"/>
          </w:tcPr>
          <w:p w14:paraId="51B6F226" w14:textId="77777777" w:rsidR="0045667F" w:rsidRDefault="002D1536">
            <w:pPr>
              <w:keepLines/>
              <w:spacing w:before="40" w:after="40" w:line="276" w:lineRule="auto"/>
              <w:ind w:firstLine="0"/>
            </w:pPr>
            <w:r>
              <w:t>DECIMAL</w:t>
            </w:r>
            <w:r>
              <w:br/>
              <w:t>(8,2)</w:t>
            </w:r>
          </w:p>
        </w:tc>
        <w:tc>
          <w:tcPr>
            <w:tcW w:w="652" w:type="dxa"/>
            <w:tcMar>
              <w:top w:w="55" w:type="dxa"/>
              <w:left w:w="55" w:type="dxa"/>
              <w:bottom w:w="55" w:type="dxa"/>
              <w:right w:w="55" w:type="dxa"/>
            </w:tcMar>
            <w:vAlign w:val="center"/>
          </w:tcPr>
          <w:p w14:paraId="727472F2"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86A9144" w14:textId="77777777" w:rsidR="0045667F" w:rsidRDefault="002D1536">
            <w:pPr>
              <w:keepLines/>
              <w:spacing w:before="40" w:after="40" w:line="276" w:lineRule="auto"/>
              <w:ind w:firstLine="0"/>
            </w:pPr>
            <w:r>
              <w:t>大于等于</w:t>
            </w:r>
            <w:r>
              <w:t xml:space="preserve"> 0</w:t>
            </w:r>
          </w:p>
        </w:tc>
        <w:tc>
          <w:tcPr>
            <w:tcW w:w="2466" w:type="dxa"/>
            <w:tcMar>
              <w:top w:w="55" w:type="dxa"/>
              <w:left w:w="55" w:type="dxa"/>
              <w:bottom w:w="55" w:type="dxa"/>
              <w:right w:w="55" w:type="dxa"/>
            </w:tcMar>
            <w:vAlign w:val="center"/>
          </w:tcPr>
          <w:p w14:paraId="2B53D883" w14:textId="77777777" w:rsidR="0045667F" w:rsidRDefault="002D1536">
            <w:pPr>
              <w:keepLines/>
              <w:spacing w:before="40" w:after="40" w:line="276" w:lineRule="auto"/>
              <w:ind w:firstLine="0"/>
            </w:pPr>
            <w:r>
              <w:t>工时合计快照</w:t>
            </w:r>
          </w:p>
        </w:tc>
      </w:tr>
      <w:tr w:rsidR="0045667F" w14:paraId="43F81747" w14:textId="77777777">
        <w:trPr>
          <w:cantSplit/>
          <w:jc w:val="center"/>
        </w:trPr>
        <w:tc>
          <w:tcPr>
            <w:tcW w:w="2636" w:type="dxa"/>
            <w:tcMar>
              <w:top w:w="55" w:type="dxa"/>
              <w:left w:w="55" w:type="dxa"/>
              <w:bottom w:w="55" w:type="dxa"/>
              <w:right w:w="55" w:type="dxa"/>
            </w:tcMar>
            <w:vAlign w:val="center"/>
          </w:tcPr>
          <w:p w14:paraId="59CF27C6" w14:textId="77777777" w:rsidR="0045667F" w:rsidRDefault="002D1536">
            <w:pPr>
              <w:keepLines/>
              <w:spacing w:before="40" w:after="40" w:line="276" w:lineRule="auto"/>
              <w:ind w:firstLine="0"/>
            </w:pPr>
            <w:r>
              <w:t>service_amount</w:t>
            </w:r>
          </w:p>
        </w:tc>
        <w:tc>
          <w:tcPr>
            <w:tcW w:w="1417" w:type="dxa"/>
            <w:tcMar>
              <w:top w:w="55" w:type="dxa"/>
              <w:left w:w="55" w:type="dxa"/>
              <w:bottom w:w="55" w:type="dxa"/>
              <w:right w:w="55" w:type="dxa"/>
            </w:tcMar>
            <w:vAlign w:val="center"/>
          </w:tcPr>
          <w:p w14:paraId="7B35AC6B" w14:textId="77777777" w:rsidR="0045667F" w:rsidRDefault="002D1536">
            <w:pPr>
              <w:keepLines/>
              <w:spacing w:before="40" w:after="40" w:line="276" w:lineRule="auto"/>
              <w:ind w:firstLine="0"/>
            </w:pPr>
            <w:r>
              <w:t>DECIMAL</w:t>
            </w:r>
            <w:r>
              <w:br/>
              <w:t>(12,2)</w:t>
            </w:r>
          </w:p>
        </w:tc>
        <w:tc>
          <w:tcPr>
            <w:tcW w:w="652" w:type="dxa"/>
            <w:tcMar>
              <w:top w:w="55" w:type="dxa"/>
              <w:left w:w="55" w:type="dxa"/>
              <w:bottom w:w="55" w:type="dxa"/>
              <w:right w:w="55" w:type="dxa"/>
            </w:tcMar>
            <w:vAlign w:val="center"/>
          </w:tcPr>
          <w:p w14:paraId="55248EBD"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684CAE3" w14:textId="77777777" w:rsidR="0045667F" w:rsidRDefault="002D1536">
            <w:pPr>
              <w:keepLines/>
              <w:spacing w:before="40" w:after="40" w:line="276" w:lineRule="auto"/>
              <w:ind w:firstLine="0"/>
            </w:pPr>
            <w:r>
              <w:t>大于等于</w:t>
            </w:r>
            <w:r>
              <w:t xml:space="preserve"> 0</w:t>
            </w:r>
            <w:r>
              <w:t>；两位</w:t>
            </w:r>
            <w:r>
              <w:t xml:space="preserve"> HALF_UP</w:t>
            </w:r>
          </w:p>
        </w:tc>
        <w:tc>
          <w:tcPr>
            <w:tcW w:w="2466" w:type="dxa"/>
            <w:tcMar>
              <w:top w:w="55" w:type="dxa"/>
              <w:left w:w="55" w:type="dxa"/>
              <w:bottom w:w="55" w:type="dxa"/>
              <w:right w:w="55" w:type="dxa"/>
            </w:tcMar>
            <w:vAlign w:val="center"/>
          </w:tcPr>
          <w:p w14:paraId="5F686BB0" w14:textId="77777777" w:rsidR="0045667F" w:rsidRDefault="002D1536">
            <w:pPr>
              <w:keepLines/>
              <w:spacing w:before="40" w:after="40" w:line="276" w:lineRule="auto"/>
              <w:ind w:firstLine="0"/>
            </w:pPr>
            <w:r>
              <w:t>服务费用合计</w:t>
            </w:r>
          </w:p>
        </w:tc>
      </w:tr>
      <w:tr w:rsidR="0045667F" w14:paraId="38F60076" w14:textId="77777777">
        <w:trPr>
          <w:cantSplit/>
          <w:jc w:val="center"/>
        </w:trPr>
        <w:tc>
          <w:tcPr>
            <w:tcW w:w="2636" w:type="dxa"/>
            <w:tcMar>
              <w:top w:w="55" w:type="dxa"/>
              <w:left w:w="55" w:type="dxa"/>
              <w:bottom w:w="55" w:type="dxa"/>
              <w:right w:w="55" w:type="dxa"/>
            </w:tcMar>
            <w:vAlign w:val="center"/>
          </w:tcPr>
          <w:p w14:paraId="1FA1DE8E" w14:textId="77777777" w:rsidR="0045667F" w:rsidRDefault="002D1536">
            <w:pPr>
              <w:keepLines/>
              <w:spacing w:before="40" w:after="40" w:line="276" w:lineRule="auto"/>
              <w:ind w:firstLine="0"/>
            </w:pPr>
            <w:r>
              <w:t>charge_status</w:t>
            </w:r>
          </w:p>
        </w:tc>
        <w:tc>
          <w:tcPr>
            <w:tcW w:w="1417" w:type="dxa"/>
            <w:tcMar>
              <w:top w:w="55" w:type="dxa"/>
              <w:left w:w="55" w:type="dxa"/>
              <w:bottom w:w="55" w:type="dxa"/>
              <w:right w:w="55" w:type="dxa"/>
            </w:tcMar>
            <w:vAlign w:val="center"/>
          </w:tcPr>
          <w:p w14:paraId="1FE3A64F"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7B6FEB6E"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0FA7C6C9"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3281CF2F" w14:textId="77777777" w:rsidR="0045667F" w:rsidRDefault="002D1536">
            <w:pPr>
              <w:keepLines/>
              <w:spacing w:before="40" w:after="40" w:line="276" w:lineRule="auto"/>
              <w:ind w:firstLine="0"/>
            </w:pPr>
            <w:r>
              <w:t>待确认或已确认</w:t>
            </w:r>
          </w:p>
        </w:tc>
      </w:tr>
      <w:tr w:rsidR="0045667F" w14:paraId="177C8DD4" w14:textId="77777777">
        <w:trPr>
          <w:cantSplit/>
          <w:jc w:val="center"/>
        </w:trPr>
        <w:tc>
          <w:tcPr>
            <w:tcW w:w="2636" w:type="dxa"/>
            <w:tcMar>
              <w:top w:w="55" w:type="dxa"/>
              <w:left w:w="55" w:type="dxa"/>
              <w:bottom w:w="55" w:type="dxa"/>
              <w:right w:w="55" w:type="dxa"/>
            </w:tcMar>
            <w:vAlign w:val="center"/>
          </w:tcPr>
          <w:p w14:paraId="507C8628" w14:textId="77777777" w:rsidR="0045667F" w:rsidRDefault="002D1536">
            <w:pPr>
              <w:keepLines/>
              <w:spacing w:before="40" w:after="40" w:line="276" w:lineRule="auto"/>
              <w:ind w:firstLine="0"/>
            </w:pPr>
            <w:r>
              <w:t>confirmed_by_employee_id</w:t>
            </w:r>
          </w:p>
        </w:tc>
        <w:tc>
          <w:tcPr>
            <w:tcW w:w="1417" w:type="dxa"/>
            <w:tcMar>
              <w:top w:w="55" w:type="dxa"/>
              <w:left w:w="55" w:type="dxa"/>
              <w:bottom w:w="55" w:type="dxa"/>
              <w:right w:w="55" w:type="dxa"/>
            </w:tcMar>
            <w:vAlign w:val="center"/>
          </w:tcPr>
          <w:p w14:paraId="54339DD2"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5B3A73B4"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6C75A83D" w14:textId="77777777" w:rsidR="0045667F" w:rsidRDefault="002D1536">
            <w:pPr>
              <w:keepLines/>
              <w:spacing w:before="40" w:after="40" w:line="276" w:lineRule="auto"/>
              <w:ind w:firstLine="0"/>
            </w:pPr>
            <w:r>
              <w:t>FK → employee</w:t>
            </w:r>
          </w:p>
        </w:tc>
        <w:tc>
          <w:tcPr>
            <w:tcW w:w="2466" w:type="dxa"/>
            <w:tcMar>
              <w:top w:w="55" w:type="dxa"/>
              <w:left w:w="55" w:type="dxa"/>
              <w:bottom w:w="55" w:type="dxa"/>
              <w:right w:w="55" w:type="dxa"/>
            </w:tcMar>
            <w:vAlign w:val="center"/>
          </w:tcPr>
          <w:p w14:paraId="78C422EB" w14:textId="77777777" w:rsidR="0045667F" w:rsidRDefault="002D1536">
            <w:pPr>
              <w:keepLines/>
              <w:spacing w:before="40" w:after="40" w:line="276" w:lineRule="auto"/>
              <w:ind w:firstLine="0"/>
            </w:pPr>
            <w:r>
              <w:t>费用确认员工</w:t>
            </w:r>
          </w:p>
        </w:tc>
      </w:tr>
      <w:tr w:rsidR="0045667F" w14:paraId="30FC6AC9" w14:textId="77777777">
        <w:trPr>
          <w:cantSplit/>
          <w:jc w:val="center"/>
        </w:trPr>
        <w:tc>
          <w:tcPr>
            <w:tcW w:w="2636" w:type="dxa"/>
            <w:tcMar>
              <w:top w:w="55" w:type="dxa"/>
              <w:left w:w="55" w:type="dxa"/>
              <w:bottom w:w="55" w:type="dxa"/>
              <w:right w:w="55" w:type="dxa"/>
            </w:tcMar>
            <w:vAlign w:val="center"/>
          </w:tcPr>
          <w:p w14:paraId="2059CC9E" w14:textId="77777777" w:rsidR="0045667F" w:rsidRDefault="002D1536">
            <w:pPr>
              <w:keepLines/>
              <w:spacing w:before="40" w:after="40" w:line="276" w:lineRule="auto"/>
              <w:ind w:firstLine="0"/>
            </w:pPr>
            <w:r>
              <w:t>confirmed_at</w:t>
            </w:r>
          </w:p>
        </w:tc>
        <w:tc>
          <w:tcPr>
            <w:tcW w:w="1417" w:type="dxa"/>
            <w:tcMar>
              <w:top w:w="55" w:type="dxa"/>
              <w:left w:w="55" w:type="dxa"/>
              <w:bottom w:w="55" w:type="dxa"/>
              <w:right w:w="55" w:type="dxa"/>
            </w:tcMar>
            <w:vAlign w:val="center"/>
          </w:tcPr>
          <w:p w14:paraId="300B91A1"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46DEAB39"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675B8C76"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3E287424" w14:textId="77777777" w:rsidR="0045667F" w:rsidRDefault="002D1536">
            <w:pPr>
              <w:keepLines/>
              <w:spacing w:before="40" w:after="40" w:line="276" w:lineRule="auto"/>
              <w:ind w:firstLine="0"/>
            </w:pPr>
            <w:r>
              <w:t>确认时间</w:t>
            </w:r>
          </w:p>
        </w:tc>
      </w:tr>
    </w:tbl>
    <w:p w14:paraId="5E997576" w14:textId="77777777" w:rsidR="0045667F" w:rsidRDefault="002D1536">
      <w:pPr>
        <w:pStyle w:val="31"/>
      </w:pPr>
      <w:r>
        <w:rPr>
          <w:rFonts w:ascii="Times New Roman" w:eastAsia="黑体" w:hAnsi="Times New Roman"/>
        </w:rPr>
        <w:t xml:space="preserve">5.4.6 </w:t>
      </w:r>
      <w:r>
        <w:rPr>
          <w:rFonts w:ascii="Times New Roman" w:eastAsia="黑体" w:hAnsi="Times New Roman"/>
        </w:rPr>
        <w:t>跨店调拨</w:t>
      </w:r>
    </w:p>
    <w:p w14:paraId="403C24E8" w14:textId="77777777" w:rsidR="0045667F" w:rsidRDefault="002D1536">
      <w:pPr>
        <w:keepNext/>
        <w:keepLines/>
        <w:spacing w:before="80" w:after="140" w:line="240" w:lineRule="auto"/>
        <w:ind w:firstLine="0"/>
        <w:jc w:val="center"/>
      </w:pPr>
      <w:r>
        <w:rPr>
          <w:b/>
          <w:sz w:val="18"/>
        </w:rPr>
        <w:t>表</w:t>
      </w:r>
      <w:r>
        <w:rPr>
          <w:b/>
          <w:sz w:val="18"/>
        </w:rPr>
        <w:t xml:space="preserve">5-23 equipment_transfer </w:t>
      </w:r>
      <w:r>
        <w:rPr>
          <w:b/>
          <w:sz w:val="18"/>
        </w:rPr>
        <w:t>调拨</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070882FE" w14:textId="77777777">
        <w:trPr>
          <w:cantSplit/>
          <w:tblHeader/>
          <w:jc w:val="center"/>
        </w:trPr>
        <w:tc>
          <w:tcPr>
            <w:tcW w:w="2636" w:type="dxa"/>
            <w:shd w:val="clear" w:color="auto" w:fill="EDF2F7"/>
            <w:tcMar>
              <w:top w:w="55" w:type="dxa"/>
              <w:left w:w="55" w:type="dxa"/>
              <w:bottom w:w="55" w:type="dxa"/>
              <w:right w:w="55" w:type="dxa"/>
            </w:tcMar>
            <w:vAlign w:val="center"/>
          </w:tcPr>
          <w:p w14:paraId="5E60A77B"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3D05F34C"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28538DBE"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2871716A"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2318BC9C" w14:textId="77777777" w:rsidR="0045667F" w:rsidRDefault="002D1536">
            <w:pPr>
              <w:keepNext/>
              <w:keepLines/>
              <w:spacing w:before="40" w:after="40" w:line="276" w:lineRule="auto"/>
              <w:ind w:firstLine="0"/>
            </w:pPr>
            <w:r>
              <w:rPr>
                <w:b/>
              </w:rPr>
              <w:t>业务含义</w:t>
            </w:r>
          </w:p>
        </w:tc>
      </w:tr>
      <w:tr w:rsidR="0045667F" w14:paraId="7CCAF442" w14:textId="77777777">
        <w:trPr>
          <w:cantSplit/>
          <w:jc w:val="center"/>
        </w:trPr>
        <w:tc>
          <w:tcPr>
            <w:tcW w:w="2636" w:type="dxa"/>
            <w:tcMar>
              <w:top w:w="55" w:type="dxa"/>
              <w:left w:w="55" w:type="dxa"/>
              <w:bottom w:w="55" w:type="dxa"/>
              <w:right w:w="55" w:type="dxa"/>
            </w:tcMar>
            <w:vAlign w:val="center"/>
          </w:tcPr>
          <w:p w14:paraId="6C960756" w14:textId="77777777" w:rsidR="0045667F" w:rsidRDefault="002D1536">
            <w:pPr>
              <w:keepNext/>
              <w:keepLines/>
              <w:spacing w:before="40" w:after="40" w:line="276" w:lineRule="auto"/>
              <w:ind w:firstLine="0"/>
            </w:pPr>
            <w:r>
              <w:t>transfer_id</w:t>
            </w:r>
          </w:p>
        </w:tc>
        <w:tc>
          <w:tcPr>
            <w:tcW w:w="1417" w:type="dxa"/>
            <w:tcMar>
              <w:top w:w="55" w:type="dxa"/>
              <w:left w:w="55" w:type="dxa"/>
              <w:bottom w:w="55" w:type="dxa"/>
              <w:right w:w="55" w:type="dxa"/>
            </w:tcMar>
            <w:vAlign w:val="center"/>
          </w:tcPr>
          <w:p w14:paraId="52A46FDE"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09647AC8"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6EC70A0B"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64D93B75" w14:textId="77777777" w:rsidR="0045667F" w:rsidRDefault="002D1536">
            <w:pPr>
              <w:keepNext/>
              <w:keepLines/>
              <w:spacing w:before="40" w:after="40" w:line="276" w:lineRule="auto"/>
              <w:ind w:firstLine="0"/>
            </w:pPr>
            <w:r>
              <w:t>内部主键</w:t>
            </w:r>
          </w:p>
        </w:tc>
      </w:tr>
      <w:tr w:rsidR="0045667F" w14:paraId="1436C1D2" w14:textId="77777777">
        <w:trPr>
          <w:cantSplit/>
          <w:jc w:val="center"/>
        </w:trPr>
        <w:tc>
          <w:tcPr>
            <w:tcW w:w="2636" w:type="dxa"/>
            <w:tcMar>
              <w:top w:w="55" w:type="dxa"/>
              <w:left w:w="55" w:type="dxa"/>
              <w:bottom w:w="55" w:type="dxa"/>
              <w:right w:w="55" w:type="dxa"/>
            </w:tcMar>
            <w:vAlign w:val="center"/>
          </w:tcPr>
          <w:p w14:paraId="11097261" w14:textId="77777777" w:rsidR="0045667F" w:rsidRDefault="002D1536">
            <w:pPr>
              <w:keepLines/>
              <w:spacing w:before="40" w:after="40" w:line="276" w:lineRule="auto"/>
              <w:ind w:firstLine="0"/>
            </w:pPr>
            <w:r>
              <w:t>transfer_number</w:t>
            </w:r>
          </w:p>
        </w:tc>
        <w:tc>
          <w:tcPr>
            <w:tcW w:w="1417" w:type="dxa"/>
            <w:tcMar>
              <w:top w:w="55" w:type="dxa"/>
              <w:left w:w="55" w:type="dxa"/>
              <w:bottom w:w="55" w:type="dxa"/>
              <w:right w:w="55" w:type="dxa"/>
            </w:tcMar>
            <w:vAlign w:val="center"/>
          </w:tcPr>
          <w:p w14:paraId="3275A405" w14:textId="77777777" w:rsidR="0045667F" w:rsidRDefault="002D1536">
            <w:pPr>
              <w:keepLines/>
              <w:spacing w:before="40" w:after="40" w:line="276" w:lineRule="auto"/>
              <w:ind w:firstLine="0"/>
            </w:pPr>
            <w:r>
              <w:t>VARCHAR</w:t>
            </w:r>
            <w:r>
              <w:br/>
              <w:t>(30)</w:t>
            </w:r>
          </w:p>
        </w:tc>
        <w:tc>
          <w:tcPr>
            <w:tcW w:w="652" w:type="dxa"/>
            <w:tcMar>
              <w:top w:w="55" w:type="dxa"/>
              <w:left w:w="55" w:type="dxa"/>
              <w:bottom w:w="55" w:type="dxa"/>
              <w:right w:w="55" w:type="dxa"/>
            </w:tcMar>
            <w:vAlign w:val="center"/>
          </w:tcPr>
          <w:p w14:paraId="662210CE"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3EBA97E" w14:textId="77777777" w:rsidR="0045667F" w:rsidRDefault="002D1536">
            <w:pPr>
              <w:keepLines/>
              <w:spacing w:before="40" w:after="40" w:line="276" w:lineRule="auto"/>
              <w:ind w:firstLine="0"/>
            </w:pPr>
            <w:r>
              <w:t>UQ</w:t>
            </w:r>
          </w:p>
        </w:tc>
        <w:tc>
          <w:tcPr>
            <w:tcW w:w="2466" w:type="dxa"/>
            <w:tcMar>
              <w:top w:w="55" w:type="dxa"/>
              <w:left w:w="55" w:type="dxa"/>
              <w:bottom w:w="55" w:type="dxa"/>
              <w:right w:w="55" w:type="dxa"/>
            </w:tcMar>
            <w:vAlign w:val="center"/>
          </w:tcPr>
          <w:p w14:paraId="42D22DE0" w14:textId="77777777" w:rsidR="0045667F" w:rsidRDefault="002D1536">
            <w:pPr>
              <w:keepLines/>
              <w:spacing w:before="40" w:after="40" w:line="276" w:lineRule="auto"/>
              <w:ind w:firstLine="0"/>
            </w:pPr>
            <w:r>
              <w:t>调拨编号</w:t>
            </w:r>
          </w:p>
        </w:tc>
      </w:tr>
      <w:tr w:rsidR="0045667F" w14:paraId="0693DCAE" w14:textId="77777777">
        <w:trPr>
          <w:cantSplit/>
          <w:jc w:val="center"/>
        </w:trPr>
        <w:tc>
          <w:tcPr>
            <w:tcW w:w="2636" w:type="dxa"/>
            <w:tcMar>
              <w:top w:w="55" w:type="dxa"/>
              <w:left w:w="55" w:type="dxa"/>
              <w:bottom w:w="55" w:type="dxa"/>
              <w:right w:w="55" w:type="dxa"/>
            </w:tcMar>
            <w:vAlign w:val="center"/>
          </w:tcPr>
          <w:p w14:paraId="13B647CB" w14:textId="77777777" w:rsidR="0045667F" w:rsidRDefault="002D1536">
            <w:pPr>
              <w:keepLines/>
              <w:spacing w:before="40" w:after="40" w:line="276" w:lineRule="auto"/>
              <w:ind w:firstLine="0"/>
            </w:pPr>
            <w:r>
              <w:t>transfer_type</w:t>
            </w:r>
          </w:p>
        </w:tc>
        <w:tc>
          <w:tcPr>
            <w:tcW w:w="1417" w:type="dxa"/>
            <w:tcMar>
              <w:top w:w="55" w:type="dxa"/>
              <w:left w:w="55" w:type="dxa"/>
              <w:bottom w:w="55" w:type="dxa"/>
              <w:right w:w="55" w:type="dxa"/>
            </w:tcMar>
            <w:vAlign w:val="center"/>
          </w:tcPr>
          <w:p w14:paraId="52ECFA8E"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6855022F"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2041B4CB"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13C1A2EB" w14:textId="77777777" w:rsidR="0045667F" w:rsidRDefault="002D1536">
            <w:pPr>
              <w:keepLines/>
              <w:spacing w:before="40" w:after="40" w:line="276" w:lineRule="auto"/>
              <w:ind w:firstLine="0"/>
            </w:pPr>
            <w:r>
              <w:t>临时或永久</w:t>
            </w:r>
          </w:p>
        </w:tc>
      </w:tr>
      <w:tr w:rsidR="0045667F" w14:paraId="7807527F" w14:textId="77777777">
        <w:trPr>
          <w:cantSplit/>
          <w:jc w:val="center"/>
        </w:trPr>
        <w:tc>
          <w:tcPr>
            <w:tcW w:w="2636" w:type="dxa"/>
            <w:tcMar>
              <w:top w:w="55" w:type="dxa"/>
              <w:left w:w="55" w:type="dxa"/>
              <w:bottom w:w="55" w:type="dxa"/>
              <w:right w:w="55" w:type="dxa"/>
            </w:tcMar>
            <w:vAlign w:val="center"/>
          </w:tcPr>
          <w:p w14:paraId="7185A160" w14:textId="77777777" w:rsidR="0045667F" w:rsidRDefault="002D1536">
            <w:pPr>
              <w:keepLines/>
              <w:spacing w:before="40" w:after="40" w:line="276" w:lineRule="auto"/>
              <w:ind w:firstLine="0"/>
            </w:pPr>
            <w:r>
              <w:t>source_store_id</w:t>
            </w:r>
          </w:p>
        </w:tc>
        <w:tc>
          <w:tcPr>
            <w:tcW w:w="1417" w:type="dxa"/>
            <w:tcMar>
              <w:top w:w="55" w:type="dxa"/>
              <w:left w:w="55" w:type="dxa"/>
              <w:bottom w:w="55" w:type="dxa"/>
              <w:right w:w="55" w:type="dxa"/>
            </w:tcMar>
            <w:vAlign w:val="center"/>
          </w:tcPr>
          <w:p w14:paraId="2E8CD97C"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6C803C64"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0E99BA13" w14:textId="77777777" w:rsidR="0045667F" w:rsidRDefault="002D1536">
            <w:pPr>
              <w:keepLines/>
              <w:spacing w:before="40" w:after="40" w:line="276" w:lineRule="auto"/>
              <w:ind w:firstLine="0"/>
            </w:pPr>
            <w:r>
              <w:t>FK → store</w:t>
            </w:r>
          </w:p>
        </w:tc>
        <w:tc>
          <w:tcPr>
            <w:tcW w:w="2466" w:type="dxa"/>
            <w:tcMar>
              <w:top w:w="55" w:type="dxa"/>
              <w:left w:w="55" w:type="dxa"/>
              <w:bottom w:w="55" w:type="dxa"/>
              <w:right w:w="55" w:type="dxa"/>
            </w:tcMar>
            <w:vAlign w:val="center"/>
          </w:tcPr>
          <w:p w14:paraId="3A841430" w14:textId="77777777" w:rsidR="0045667F" w:rsidRDefault="002D1536">
            <w:pPr>
              <w:keepLines/>
              <w:spacing w:before="40" w:after="40" w:line="276" w:lineRule="auto"/>
              <w:ind w:firstLine="0"/>
            </w:pPr>
            <w:r>
              <w:t>调出门店</w:t>
            </w:r>
          </w:p>
        </w:tc>
      </w:tr>
      <w:tr w:rsidR="0045667F" w14:paraId="4BF39430" w14:textId="77777777">
        <w:trPr>
          <w:cantSplit/>
          <w:jc w:val="center"/>
        </w:trPr>
        <w:tc>
          <w:tcPr>
            <w:tcW w:w="2636" w:type="dxa"/>
            <w:tcMar>
              <w:top w:w="55" w:type="dxa"/>
              <w:left w:w="55" w:type="dxa"/>
              <w:bottom w:w="55" w:type="dxa"/>
              <w:right w:w="55" w:type="dxa"/>
            </w:tcMar>
            <w:vAlign w:val="center"/>
          </w:tcPr>
          <w:p w14:paraId="4BF4C2E7" w14:textId="77777777" w:rsidR="0045667F" w:rsidRDefault="002D1536">
            <w:pPr>
              <w:keepLines/>
              <w:spacing w:before="40" w:after="40" w:line="276" w:lineRule="auto"/>
              <w:ind w:firstLine="0"/>
            </w:pPr>
            <w:r>
              <w:t>destination_store_id</w:t>
            </w:r>
          </w:p>
        </w:tc>
        <w:tc>
          <w:tcPr>
            <w:tcW w:w="1417" w:type="dxa"/>
            <w:tcMar>
              <w:top w:w="55" w:type="dxa"/>
              <w:left w:w="55" w:type="dxa"/>
              <w:bottom w:w="55" w:type="dxa"/>
              <w:right w:w="55" w:type="dxa"/>
            </w:tcMar>
            <w:vAlign w:val="center"/>
          </w:tcPr>
          <w:p w14:paraId="07E5FFFF"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1D9A9894"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EDC2F6B" w14:textId="77777777" w:rsidR="0045667F" w:rsidRDefault="002D1536">
            <w:pPr>
              <w:keepLines/>
              <w:spacing w:before="40" w:after="40" w:line="276" w:lineRule="auto"/>
              <w:ind w:firstLine="0"/>
            </w:pPr>
            <w:r>
              <w:t>FK → store</w:t>
            </w:r>
          </w:p>
        </w:tc>
        <w:tc>
          <w:tcPr>
            <w:tcW w:w="2466" w:type="dxa"/>
            <w:tcMar>
              <w:top w:w="55" w:type="dxa"/>
              <w:left w:w="55" w:type="dxa"/>
              <w:bottom w:w="55" w:type="dxa"/>
              <w:right w:w="55" w:type="dxa"/>
            </w:tcMar>
            <w:vAlign w:val="center"/>
          </w:tcPr>
          <w:p w14:paraId="70140AEA" w14:textId="77777777" w:rsidR="0045667F" w:rsidRDefault="002D1536">
            <w:pPr>
              <w:keepLines/>
              <w:spacing w:before="40" w:after="40" w:line="276" w:lineRule="auto"/>
              <w:ind w:firstLine="0"/>
            </w:pPr>
            <w:r>
              <w:t>调入门店</w:t>
            </w:r>
          </w:p>
        </w:tc>
      </w:tr>
      <w:tr w:rsidR="0045667F" w14:paraId="7820EB7A" w14:textId="77777777">
        <w:trPr>
          <w:cantSplit/>
          <w:jc w:val="center"/>
        </w:trPr>
        <w:tc>
          <w:tcPr>
            <w:tcW w:w="2636" w:type="dxa"/>
            <w:tcMar>
              <w:top w:w="55" w:type="dxa"/>
              <w:left w:w="55" w:type="dxa"/>
              <w:bottom w:w="55" w:type="dxa"/>
              <w:right w:w="55" w:type="dxa"/>
            </w:tcMar>
            <w:vAlign w:val="center"/>
          </w:tcPr>
          <w:p w14:paraId="5A88E5E7" w14:textId="77777777" w:rsidR="0045667F" w:rsidRDefault="002D1536">
            <w:pPr>
              <w:keepLines/>
              <w:spacing w:before="40" w:after="40" w:line="276" w:lineRule="auto"/>
              <w:ind w:firstLine="0"/>
            </w:pPr>
            <w:r>
              <w:t>initiated_by_employee_id</w:t>
            </w:r>
          </w:p>
        </w:tc>
        <w:tc>
          <w:tcPr>
            <w:tcW w:w="1417" w:type="dxa"/>
            <w:tcMar>
              <w:top w:w="55" w:type="dxa"/>
              <w:left w:w="55" w:type="dxa"/>
              <w:bottom w:w="55" w:type="dxa"/>
              <w:right w:w="55" w:type="dxa"/>
            </w:tcMar>
            <w:vAlign w:val="center"/>
          </w:tcPr>
          <w:p w14:paraId="50E8C168"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0C50A19B"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0C545D3A" w14:textId="77777777" w:rsidR="0045667F" w:rsidRDefault="002D1536">
            <w:pPr>
              <w:keepLines/>
              <w:spacing w:before="40" w:after="40" w:line="276" w:lineRule="auto"/>
              <w:ind w:firstLine="0"/>
            </w:pPr>
            <w:r>
              <w:t>FK → employee</w:t>
            </w:r>
          </w:p>
        </w:tc>
        <w:tc>
          <w:tcPr>
            <w:tcW w:w="2466" w:type="dxa"/>
            <w:tcMar>
              <w:top w:w="55" w:type="dxa"/>
              <w:left w:w="55" w:type="dxa"/>
              <w:bottom w:w="55" w:type="dxa"/>
              <w:right w:w="55" w:type="dxa"/>
            </w:tcMar>
            <w:vAlign w:val="center"/>
          </w:tcPr>
          <w:p w14:paraId="1B892A1A" w14:textId="77777777" w:rsidR="0045667F" w:rsidRDefault="002D1536">
            <w:pPr>
              <w:keepLines/>
              <w:spacing w:before="40" w:after="40" w:line="276" w:lineRule="auto"/>
              <w:ind w:firstLine="0"/>
            </w:pPr>
            <w:r>
              <w:t>发起人</w:t>
            </w:r>
          </w:p>
        </w:tc>
      </w:tr>
      <w:tr w:rsidR="0045667F" w14:paraId="2D0EE2CC" w14:textId="77777777">
        <w:trPr>
          <w:cantSplit/>
          <w:jc w:val="center"/>
        </w:trPr>
        <w:tc>
          <w:tcPr>
            <w:tcW w:w="2636" w:type="dxa"/>
            <w:tcMar>
              <w:top w:w="55" w:type="dxa"/>
              <w:left w:w="55" w:type="dxa"/>
              <w:bottom w:w="55" w:type="dxa"/>
              <w:right w:w="55" w:type="dxa"/>
            </w:tcMar>
            <w:vAlign w:val="center"/>
          </w:tcPr>
          <w:p w14:paraId="21F6A4D4" w14:textId="77777777" w:rsidR="0045667F" w:rsidRDefault="002D1536">
            <w:pPr>
              <w:keepLines/>
              <w:spacing w:before="40" w:after="40" w:line="276" w:lineRule="auto"/>
              <w:ind w:firstLine="0"/>
            </w:pPr>
            <w:r>
              <w:t>approved_by_employee_id</w:t>
            </w:r>
          </w:p>
        </w:tc>
        <w:tc>
          <w:tcPr>
            <w:tcW w:w="1417" w:type="dxa"/>
            <w:tcMar>
              <w:top w:w="55" w:type="dxa"/>
              <w:left w:w="55" w:type="dxa"/>
              <w:bottom w:w="55" w:type="dxa"/>
              <w:right w:w="55" w:type="dxa"/>
            </w:tcMar>
            <w:vAlign w:val="center"/>
          </w:tcPr>
          <w:p w14:paraId="0E1E1616"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3341FEE5"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05DC53D0" w14:textId="77777777" w:rsidR="0045667F" w:rsidRDefault="002D1536">
            <w:pPr>
              <w:keepLines/>
              <w:spacing w:before="40" w:after="40" w:line="276" w:lineRule="auto"/>
              <w:ind w:firstLine="0"/>
            </w:pPr>
            <w:r>
              <w:t>FK → employee</w:t>
            </w:r>
          </w:p>
        </w:tc>
        <w:tc>
          <w:tcPr>
            <w:tcW w:w="2466" w:type="dxa"/>
            <w:tcMar>
              <w:top w:w="55" w:type="dxa"/>
              <w:left w:w="55" w:type="dxa"/>
              <w:bottom w:w="55" w:type="dxa"/>
              <w:right w:w="55" w:type="dxa"/>
            </w:tcMar>
            <w:vAlign w:val="center"/>
          </w:tcPr>
          <w:p w14:paraId="70880403" w14:textId="77777777" w:rsidR="0045667F" w:rsidRDefault="002D1536">
            <w:pPr>
              <w:keepLines/>
              <w:spacing w:before="40" w:after="40" w:line="276" w:lineRule="auto"/>
              <w:ind w:firstLine="0"/>
            </w:pPr>
            <w:r>
              <w:t>批准人</w:t>
            </w:r>
          </w:p>
        </w:tc>
      </w:tr>
      <w:tr w:rsidR="0045667F" w14:paraId="0BB4C84A" w14:textId="77777777">
        <w:trPr>
          <w:cantSplit/>
          <w:jc w:val="center"/>
        </w:trPr>
        <w:tc>
          <w:tcPr>
            <w:tcW w:w="2636" w:type="dxa"/>
            <w:tcMar>
              <w:top w:w="55" w:type="dxa"/>
              <w:left w:w="55" w:type="dxa"/>
              <w:bottom w:w="55" w:type="dxa"/>
              <w:right w:w="55" w:type="dxa"/>
            </w:tcMar>
            <w:vAlign w:val="center"/>
          </w:tcPr>
          <w:p w14:paraId="2F1F81C1" w14:textId="77777777" w:rsidR="0045667F" w:rsidRDefault="002D1536">
            <w:pPr>
              <w:keepLines/>
              <w:spacing w:before="40" w:after="40" w:line="276" w:lineRule="auto"/>
              <w:ind w:firstLine="0"/>
            </w:pPr>
            <w:r>
              <w:t>initiated_at</w:t>
            </w:r>
          </w:p>
        </w:tc>
        <w:tc>
          <w:tcPr>
            <w:tcW w:w="1417" w:type="dxa"/>
            <w:tcMar>
              <w:top w:w="55" w:type="dxa"/>
              <w:left w:w="55" w:type="dxa"/>
              <w:bottom w:w="55" w:type="dxa"/>
              <w:right w:w="55" w:type="dxa"/>
            </w:tcMar>
            <w:vAlign w:val="center"/>
          </w:tcPr>
          <w:p w14:paraId="66C19430"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2B5EF5CB"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50825FD"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54A6526B" w14:textId="77777777" w:rsidR="0045667F" w:rsidRDefault="002D1536">
            <w:pPr>
              <w:keepLines/>
              <w:spacing w:before="40" w:after="40" w:line="276" w:lineRule="auto"/>
              <w:ind w:firstLine="0"/>
            </w:pPr>
            <w:r>
              <w:t>发起时间</w:t>
            </w:r>
          </w:p>
        </w:tc>
      </w:tr>
      <w:tr w:rsidR="0045667F" w14:paraId="4D2DFEDC" w14:textId="77777777">
        <w:trPr>
          <w:cantSplit/>
          <w:jc w:val="center"/>
        </w:trPr>
        <w:tc>
          <w:tcPr>
            <w:tcW w:w="2636" w:type="dxa"/>
            <w:tcMar>
              <w:top w:w="55" w:type="dxa"/>
              <w:left w:w="55" w:type="dxa"/>
              <w:bottom w:w="55" w:type="dxa"/>
              <w:right w:w="55" w:type="dxa"/>
            </w:tcMar>
            <w:vAlign w:val="center"/>
          </w:tcPr>
          <w:p w14:paraId="31746433" w14:textId="77777777" w:rsidR="0045667F" w:rsidRDefault="002D1536">
            <w:pPr>
              <w:keepLines/>
              <w:spacing w:before="40" w:after="40" w:line="276" w:lineRule="auto"/>
              <w:ind w:firstLine="0"/>
            </w:pPr>
            <w:r>
              <w:t>approved_at</w:t>
            </w:r>
          </w:p>
        </w:tc>
        <w:tc>
          <w:tcPr>
            <w:tcW w:w="1417" w:type="dxa"/>
            <w:tcMar>
              <w:top w:w="55" w:type="dxa"/>
              <w:left w:w="55" w:type="dxa"/>
              <w:bottom w:w="55" w:type="dxa"/>
              <w:right w:w="55" w:type="dxa"/>
            </w:tcMar>
            <w:vAlign w:val="center"/>
          </w:tcPr>
          <w:p w14:paraId="5934BD89"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575815C6"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69482112"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0F29AF12" w14:textId="77777777" w:rsidR="0045667F" w:rsidRDefault="002D1536">
            <w:pPr>
              <w:keepLines/>
              <w:spacing w:before="40" w:after="40" w:line="276" w:lineRule="auto"/>
              <w:ind w:firstLine="0"/>
            </w:pPr>
            <w:r>
              <w:t>批准时间</w:t>
            </w:r>
          </w:p>
        </w:tc>
      </w:tr>
      <w:tr w:rsidR="0045667F" w14:paraId="225675E4" w14:textId="77777777">
        <w:trPr>
          <w:cantSplit/>
          <w:jc w:val="center"/>
        </w:trPr>
        <w:tc>
          <w:tcPr>
            <w:tcW w:w="2636" w:type="dxa"/>
            <w:tcMar>
              <w:top w:w="55" w:type="dxa"/>
              <w:left w:w="55" w:type="dxa"/>
              <w:bottom w:w="55" w:type="dxa"/>
              <w:right w:w="55" w:type="dxa"/>
            </w:tcMar>
            <w:vAlign w:val="center"/>
          </w:tcPr>
          <w:p w14:paraId="78971609" w14:textId="77777777" w:rsidR="0045667F" w:rsidRDefault="002D1536">
            <w:pPr>
              <w:keepLines/>
              <w:spacing w:before="40" w:after="40" w:line="276" w:lineRule="auto"/>
              <w:ind w:firstLine="0"/>
            </w:pPr>
            <w:r>
              <w:t>completed_at</w:t>
            </w:r>
          </w:p>
        </w:tc>
        <w:tc>
          <w:tcPr>
            <w:tcW w:w="1417" w:type="dxa"/>
            <w:tcMar>
              <w:top w:w="55" w:type="dxa"/>
              <w:left w:w="55" w:type="dxa"/>
              <w:bottom w:w="55" w:type="dxa"/>
              <w:right w:w="55" w:type="dxa"/>
            </w:tcMar>
            <w:vAlign w:val="center"/>
          </w:tcPr>
          <w:p w14:paraId="5735487C"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322AA892"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2991B59E"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55F13A4D" w14:textId="77777777" w:rsidR="0045667F" w:rsidRDefault="002D1536">
            <w:pPr>
              <w:keepLines/>
              <w:spacing w:before="40" w:after="40" w:line="276" w:lineRule="auto"/>
              <w:ind w:firstLine="0"/>
            </w:pPr>
            <w:r>
              <w:t>全部项目完成时间</w:t>
            </w:r>
          </w:p>
        </w:tc>
      </w:tr>
      <w:tr w:rsidR="0045667F" w14:paraId="362249B7" w14:textId="77777777">
        <w:trPr>
          <w:cantSplit/>
          <w:jc w:val="center"/>
        </w:trPr>
        <w:tc>
          <w:tcPr>
            <w:tcW w:w="2636" w:type="dxa"/>
            <w:tcMar>
              <w:top w:w="55" w:type="dxa"/>
              <w:left w:w="55" w:type="dxa"/>
              <w:bottom w:w="55" w:type="dxa"/>
              <w:right w:w="55" w:type="dxa"/>
            </w:tcMar>
            <w:vAlign w:val="center"/>
          </w:tcPr>
          <w:p w14:paraId="69F55E1A" w14:textId="77777777" w:rsidR="0045667F" w:rsidRDefault="002D1536">
            <w:pPr>
              <w:keepLines/>
              <w:spacing w:before="40" w:after="40" w:line="276" w:lineRule="auto"/>
              <w:ind w:firstLine="0"/>
            </w:pPr>
            <w:r>
              <w:t>transfer_status</w:t>
            </w:r>
          </w:p>
        </w:tc>
        <w:tc>
          <w:tcPr>
            <w:tcW w:w="1417" w:type="dxa"/>
            <w:tcMar>
              <w:top w:w="55" w:type="dxa"/>
              <w:left w:w="55" w:type="dxa"/>
              <w:bottom w:w="55" w:type="dxa"/>
              <w:right w:w="55" w:type="dxa"/>
            </w:tcMar>
            <w:vAlign w:val="center"/>
          </w:tcPr>
          <w:p w14:paraId="05280715"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6BA458DD"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1AF204E2"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51B20979" w14:textId="77777777" w:rsidR="0045667F" w:rsidRDefault="002D1536">
            <w:pPr>
              <w:keepLines/>
              <w:spacing w:before="40" w:after="40" w:line="276" w:lineRule="auto"/>
              <w:ind w:firstLine="0"/>
            </w:pPr>
            <w:r>
              <w:t>调拨状态</w:t>
            </w:r>
          </w:p>
        </w:tc>
      </w:tr>
    </w:tbl>
    <w:p w14:paraId="5C72B464" w14:textId="77777777" w:rsidR="0045667F" w:rsidRDefault="002D1536">
      <w:pPr>
        <w:keepNext/>
        <w:keepLines/>
        <w:spacing w:before="80" w:after="140" w:line="240" w:lineRule="auto"/>
        <w:ind w:firstLine="0"/>
        <w:jc w:val="center"/>
      </w:pPr>
      <w:r>
        <w:rPr>
          <w:b/>
          <w:sz w:val="18"/>
        </w:rPr>
        <w:t>表</w:t>
      </w:r>
      <w:r>
        <w:rPr>
          <w:b/>
          <w:sz w:val="18"/>
        </w:rPr>
        <w:t xml:space="preserve">5-24 equipment_transfer_item </w:t>
      </w:r>
      <w:r>
        <w:rPr>
          <w:b/>
          <w:sz w:val="18"/>
        </w:rPr>
        <w:t>调拨项目</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5307D3FD" w14:textId="77777777">
        <w:trPr>
          <w:cantSplit/>
          <w:tblHeader/>
          <w:jc w:val="center"/>
        </w:trPr>
        <w:tc>
          <w:tcPr>
            <w:tcW w:w="2636" w:type="dxa"/>
            <w:shd w:val="clear" w:color="auto" w:fill="EDF2F7"/>
            <w:tcMar>
              <w:top w:w="55" w:type="dxa"/>
              <w:left w:w="55" w:type="dxa"/>
              <w:bottom w:w="55" w:type="dxa"/>
              <w:right w:w="55" w:type="dxa"/>
            </w:tcMar>
            <w:vAlign w:val="center"/>
          </w:tcPr>
          <w:p w14:paraId="377F4209"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281527B7"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4EA16628"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20D8DBBC"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3A726E8C" w14:textId="77777777" w:rsidR="0045667F" w:rsidRDefault="002D1536">
            <w:pPr>
              <w:keepNext/>
              <w:keepLines/>
              <w:spacing w:before="40" w:after="40" w:line="276" w:lineRule="auto"/>
              <w:ind w:firstLine="0"/>
            </w:pPr>
            <w:r>
              <w:rPr>
                <w:b/>
              </w:rPr>
              <w:t>业务含义</w:t>
            </w:r>
          </w:p>
        </w:tc>
      </w:tr>
      <w:tr w:rsidR="0045667F" w14:paraId="1EE610F9" w14:textId="77777777">
        <w:trPr>
          <w:cantSplit/>
          <w:jc w:val="center"/>
        </w:trPr>
        <w:tc>
          <w:tcPr>
            <w:tcW w:w="2636" w:type="dxa"/>
            <w:tcMar>
              <w:top w:w="55" w:type="dxa"/>
              <w:left w:w="55" w:type="dxa"/>
              <w:bottom w:w="55" w:type="dxa"/>
              <w:right w:w="55" w:type="dxa"/>
            </w:tcMar>
            <w:vAlign w:val="center"/>
          </w:tcPr>
          <w:p w14:paraId="6E5C76A9" w14:textId="77777777" w:rsidR="0045667F" w:rsidRDefault="002D1536">
            <w:pPr>
              <w:keepNext/>
              <w:keepLines/>
              <w:spacing w:before="40" w:after="40" w:line="276" w:lineRule="auto"/>
              <w:ind w:firstLine="0"/>
            </w:pPr>
            <w:r>
              <w:t>transfer_item_id</w:t>
            </w:r>
          </w:p>
        </w:tc>
        <w:tc>
          <w:tcPr>
            <w:tcW w:w="1417" w:type="dxa"/>
            <w:tcMar>
              <w:top w:w="55" w:type="dxa"/>
              <w:left w:w="55" w:type="dxa"/>
              <w:bottom w:w="55" w:type="dxa"/>
              <w:right w:w="55" w:type="dxa"/>
            </w:tcMar>
            <w:vAlign w:val="center"/>
          </w:tcPr>
          <w:p w14:paraId="6C4124DB"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1A2FE251"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3A0A0189"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2CE9C2E2" w14:textId="77777777" w:rsidR="0045667F" w:rsidRDefault="002D1536">
            <w:pPr>
              <w:keepNext/>
              <w:keepLines/>
              <w:spacing w:before="40" w:after="40" w:line="276" w:lineRule="auto"/>
              <w:ind w:firstLine="0"/>
            </w:pPr>
            <w:r>
              <w:t>内部主键</w:t>
            </w:r>
          </w:p>
        </w:tc>
      </w:tr>
      <w:tr w:rsidR="0045667F" w14:paraId="1CFF2EEA" w14:textId="77777777">
        <w:trPr>
          <w:cantSplit/>
          <w:jc w:val="center"/>
        </w:trPr>
        <w:tc>
          <w:tcPr>
            <w:tcW w:w="2636" w:type="dxa"/>
            <w:tcMar>
              <w:top w:w="55" w:type="dxa"/>
              <w:left w:w="55" w:type="dxa"/>
              <w:bottom w:w="55" w:type="dxa"/>
              <w:right w:w="55" w:type="dxa"/>
            </w:tcMar>
            <w:vAlign w:val="center"/>
          </w:tcPr>
          <w:p w14:paraId="7B25F51F" w14:textId="77777777" w:rsidR="0045667F" w:rsidRDefault="002D1536">
            <w:pPr>
              <w:keepLines/>
              <w:spacing w:before="40" w:after="40" w:line="276" w:lineRule="auto"/>
              <w:ind w:firstLine="0"/>
            </w:pPr>
            <w:r>
              <w:t>transfer_id</w:t>
            </w:r>
          </w:p>
        </w:tc>
        <w:tc>
          <w:tcPr>
            <w:tcW w:w="1417" w:type="dxa"/>
            <w:tcMar>
              <w:top w:w="55" w:type="dxa"/>
              <w:left w:w="55" w:type="dxa"/>
              <w:bottom w:w="55" w:type="dxa"/>
              <w:right w:w="55" w:type="dxa"/>
            </w:tcMar>
            <w:vAlign w:val="center"/>
          </w:tcPr>
          <w:p w14:paraId="7A39B034"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1229A42B"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28BC10A" w14:textId="77777777" w:rsidR="0045667F" w:rsidRDefault="002D1536">
            <w:pPr>
              <w:keepLines/>
              <w:spacing w:before="40" w:after="40" w:line="276" w:lineRule="auto"/>
              <w:ind w:firstLine="0"/>
            </w:pPr>
            <w:r>
              <w:t>FK → equipment_transfer</w:t>
            </w:r>
          </w:p>
        </w:tc>
        <w:tc>
          <w:tcPr>
            <w:tcW w:w="2466" w:type="dxa"/>
            <w:tcMar>
              <w:top w:w="55" w:type="dxa"/>
              <w:left w:w="55" w:type="dxa"/>
              <w:bottom w:w="55" w:type="dxa"/>
              <w:right w:w="55" w:type="dxa"/>
            </w:tcMar>
            <w:vAlign w:val="center"/>
          </w:tcPr>
          <w:p w14:paraId="2679780C" w14:textId="77777777" w:rsidR="0045667F" w:rsidRDefault="002D1536">
            <w:pPr>
              <w:keepLines/>
              <w:spacing w:before="40" w:after="40" w:line="276" w:lineRule="auto"/>
              <w:ind w:firstLine="0"/>
            </w:pPr>
            <w:r>
              <w:t>所属调拨</w:t>
            </w:r>
          </w:p>
        </w:tc>
      </w:tr>
      <w:tr w:rsidR="0045667F" w14:paraId="433F6BB8" w14:textId="77777777">
        <w:trPr>
          <w:cantSplit/>
          <w:jc w:val="center"/>
        </w:trPr>
        <w:tc>
          <w:tcPr>
            <w:tcW w:w="2636" w:type="dxa"/>
            <w:tcMar>
              <w:top w:w="55" w:type="dxa"/>
              <w:left w:w="55" w:type="dxa"/>
              <w:bottom w:w="55" w:type="dxa"/>
              <w:right w:w="55" w:type="dxa"/>
            </w:tcMar>
            <w:vAlign w:val="center"/>
          </w:tcPr>
          <w:p w14:paraId="04B79696" w14:textId="77777777" w:rsidR="0045667F" w:rsidRDefault="002D1536">
            <w:pPr>
              <w:keepLines/>
              <w:spacing w:before="40" w:after="40" w:line="276" w:lineRule="auto"/>
              <w:ind w:firstLine="0"/>
            </w:pPr>
            <w:r>
              <w:t>equipment_id</w:t>
            </w:r>
          </w:p>
        </w:tc>
        <w:tc>
          <w:tcPr>
            <w:tcW w:w="1417" w:type="dxa"/>
            <w:tcMar>
              <w:top w:w="55" w:type="dxa"/>
              <w:left w:w="55" w:type="dxa"/>
              <w:bottom w:w="55" w:type="dxa"/>
              <w:right w:w="55" w:type="dxa"/>
            </w:tcMar>
            <w:vAlign w:val="center"/>
          </w:tcPr>
          <w:p w14:paraId="1218A83A"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56FA613B"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E70FC0F" w14:textId="77777777" w:rsidR="0045667F" w:rsidRDefault="002D1536">
            <w:pPr>
              <w:keepLines/>
              <w:spacing w:before="40" w:after="40" w:line="276" w:lineRule="auto"/>
              <w:ind w:firstLine="0"/>
            </w:pPr>
            <w:r>
              <w:t>FK → equipment</w:t>
            </w:r>
            <w:r>
              <w:t>；</w:t>
            </w:r>
            <w:r>
              <w:t>UQ</w:t>
            </w:r>
            <w:r>
              <w:t>（调拨、装备）</w:t>
            </w:r>
          </w:p>
        </w:tc>
        <w:tc>
          <w:tcPr>
            <w:tcW w:w="2466" w:type="dxa"/>
            <w:tcMar>
              <w:top w:w="55" w:type="dxa"/>
              <w:left w:w="55" w:type="dxa"/>
              <w:bottom w:w="55" w:type="dxa"/>
              <w:right w:w="55" w:type="dxa"/>
            </w:tcMar>
            <w:vAlign w:val="center"/>
          </w:tcPr>
          <w:p w14:paraId="2F82AD4F" w14:textId="77777777" w:rsidR="0045667F" w:rsidRDefault="002D1536">
            <w:pPr>
              <w:keepLines/>
              <w:spacing w:before="40" w:after="40" w:line="276" w:lineRule="auto"/>
              <w:ind w:firstLine="0"/>
            </w:pPr>
            <w:r>
              <w:t>调拨逐件装备</w:t>
            </w:r>
          </w:p>
        </w:tc>
      </w:tr>
      <w:tr w:rsidR="0045667F" w14:paraId="7288E931" w14:textId="77777777">
        <w:trPr>
          <w:cantSplit/>
          <w:jc w:val="center"/>
        </w:trPr>
        <w:tc>
          <w:tcPr>
            <w:tcW w:w="2636" w:type="dxa"/>
            <w:tcMar>
              <w:top w:w="55" w:type="dxa"/>
              <w:left w:w="55" w:type="dxa"/>
              <w:bottom w:w="55" w:type="dxa"/>
              <w:right w:w="55" w:type="dxa"/>
            </w:tcMar>
            <w:vAlign w:val="center"/>
          </w:tcPr>
          <w:p w14:paraId="73143846" w14:textId="77777777" w:rsidR="0045667F" w:rsidRDefault="002D1536">
            <w:pPr>
              <w:keepLines/>
              <w:spacing w:before="40" w:after="40" w:line="276" w:lineRule="auto"/>
              <w:ind w:firstLine="0"/>
            </w:pPr>
            <w:r>
              <w:t>dispatch_result</w:t>
            </w:r>
          </w:p>
        </w:tc>
        <w:tc>
          <w:tcPr>
            <w:tcW w:w="1417" w:type="dxa"/>
            <w:tcMar>
              <w:top w:w="55" w:type="dxa"/>
              <w:left w:w="55" w:type="dxa"/>
              <w:bottom w:w="55" w:type="dxa"/>
              <w:right w:w="55" w:type="dxa"/>
            </w:tcMar>
            <w:vAlign w:val="center"/>
          </w:tcPr>
          <w:p w14:paraId="69BFCBBD"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7DF80AAA"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2FBE2960"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2D46070B" w14:textId="77777777" w:rsidR="0045667F" w:rsidRDefault="002D1536">
            <w:pPr>
              <w:keepLines/>
              <w:spacing w:before="40" w:after="40" w:line="276" w:lineRule="auto"/>
              <w:ind w:firstLine="0"/>
              <w:rPr>
                <w:lang w:eastAsia="zh-CN"/>
              </w:rPr>
            </w:pPr>
            <w:r>
              <w:rPr>
                <w:lang w:eastAsia="zh-CN"/>
              </w:rPr>
              <w:t>待调出、已调出或异常</w:t>
            </w:r>
          </w:p>
        </w:tc>
      </w:tr>
      <w:tr w:rsidR="0045667F" w14:paraId="046CC92A" w14:textId="77777777">
        <w:trPr>
          <w:cantSplit/>
          <w:jc w:val="center"/>
        </w:trPr>
        <w:tc>
          <w:tcPr>
            <w:tcW w:w="2636" w:type="dxa"/>
            <w:tcMar>
              <w:top w:w="55" w:type="dxa"/>
              <w:left w:w="55" w:type="dxa"/>
              <w:bottom w:w="55" w:type="dxa"/>
              <w:right w:w="55" w:type="dxa"/>
            </w:tcMar>
            <w:vAlign w:val="center"/>
          </w:tcPr>
          <w:p w14:paraId="0966DF7C" w14:textId="77777777" w:rsidR="0045667F" w:rsidRDefault="002D1536">
            <w:pPr>
              <w:keepLines/>
              <w:spacing w:before="40" w:after="40" w:line="276" w:lineRule="auto"/>
              <w:ind w:firstLine="0"/>
            </w:pPr>
            <w:r>
              <w:t>dispatched_by_employee_id</w:t>
            </w:r>
          </w:p>
        </w:tc>
        <w:tc>
          <w:tcPr>
            <w:tcW w:w="1417" w:type="dxa"/>
            <w:tcMar>
              <w:top w:w="55" w:type="dxa"/>
              <w:left w:w="55" w:type="dxa"/>
              <w:bottom w:w="55" w:type="dxa"/>
              <w:right w:w="55" w:type="dxa"/>
            </w:tcMar>
            <w:vAlign w:val="center"/>
          </w:tcPr>
          <w:p w14:paraId="4A985410"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50DDD69C"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697EEE9E" w14:textId="77777777" w:rsidR="0045667F" w:rsidRDefault="002D1536">
            <w:pPr>
              <w:keepLines/>
              <w:spacing w:before="40" w:after="40" w:line="276" w:lineRule="auto"/>
              <w:ind w:firstLine="0"/>
            </w:pPr>
            <w:r>
              <w:t>FK → employee</w:t>
            </w:r>
          </w:p>
        </w:tc>
        <w:tc>
          <w:tcPr>
            <w:tcW w:w="2466" w:type="dxa"/>
            <w:tcMar>
              <w:top w:w="55" w:type="dxa"/>
              <w:left w:w="55" w:type="dxa"/>
              <w:bottom w:w="55" w:type="dxa"/>
              <w:right w:w="55" w:type="dxa"/>
            </w:tcMar>
            <w:vAlign w:val="center"/>
          </w:tcPr>
          <w:p w14:paraId="45951C55" w14:textId="77777777" w:rsidR="0045667F" w:rsidRDefault="002D1536">
            <w:pPr>
              <w:keepLines/>
              <w:spacing w:before="40" w:after="40" w:line="276" w:lineRule="auto"/>
              <w:ind w:firstLine="0"/>
            </w:pPr>
            <w:r>
              <w:t>调出确认员工</w:t>
            </w:r>
          </w:p>
        </w:tc>
      </w:tr>
      <w:tr w:rsidR="0045667F" w14:paraId="1B381980" w14:textId="77777777">
        <w:trPr>
          <w:cantSplit/>
          <w:jc w:val="center"/>
        </w:trPr>
        <w:tc>
          <w:tcPr>
            <w:tcW w:w="2636" w:type="dxa"/>
            <w:tcMar>
              <w:top w:w="55" w:type="dxa"/>
              <w:left w:w="55" w:type="dxa"/>
              <w:bottom w:w="55" w:type="dxa"/>
              <w:right w:w="55" w:type="dxa"/>
            </w:tcMar>
            <w:vAlign w:val="center"/>
          </w:tcPr>
          <w:p w14:paraId="5C6E1364" w14:textId="77777777" w:rsidR="0045667F" w:rsidRDefault="002D1536">
            <w:pPr>
              <w:keepLines/>
              <w:spacing w:before="40" w:after="40" w:line="276" w:lineRule="auto"/>
              <w:ind w:firstLine="0"/>
            </w:pPr>
            <w:r>
              <w:t>dispatched_at</w:t>
            </w:r>
          </w:p>
        </w:tc>
        <w:tc>
          <w:tcPr>
            <w:tcW w:w="1417" w:type="dxa"/>
            <w:tcMar>
              <w:top w:w="55" w:type="dxa"/>
              <w:left w:w="55" w:type="dxa"/>
              <w:bottom w:w="55" w:type="dxa"/>
              <w:right w:w="55" w:type="dxa"/>
            </w:tcMar>
            <w:vAlign w:val="center"/>
          </w:tcPr>
          <w:p w14:paraId="05EAD9F2"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1DB7BAA2"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2C7FA8A7"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3875D34E" w14:textId="77777777" w:rsidR="0045667F" w:rsidRDefault="002D1536">
            <w:pPr>
              <w:keepLines/>
              <w:spacing w:before="40" w:after="40" w:line="276" w:lineRule="auto"/>
              <w:ind w:firstLine="0"/>
            </w:pPr>
            <w:r>
              <w:t>调出确认时间</w:t>
            </w:r>
          </w:p>
        </w:tc>
      </w:tr>
      <w:tr w:rsidR="0045667F" w14:paraId="770834D4" w14:textId="77777777">
        <w:trPr>
          <w:cantSplit/>
          <w:jc w:val="center"/>
        </w:trPr>
        <w:tc>
          <w:tcPr>
            <w:tcW w:w="2636" w:type="dxa"/>
            <w:tcMar>
              <w:top w:w="55" w:type="dxa"/>
              <w:left w:w="55" w:type="dxa"/>
              <w:bottom w:w="55" w:type="dxa"/>
              <w:right w:w="55" w:type="dxa"/>
            </w:tcMar>
            <w:vAlign w:val="center"/>
          </w:tcPr>
          <w:p w14:paraId="523705E3" w14:textId="77777777" w:rsidR="0045667F" w:rsidRDefault="002D1536">
            <w:pPr>
              <w:keepLines/>
              <w:spacing w:before="40" w:after="40" w:line="276" w:lineRule="auto"/>
              <w:ind w:firstLine="0"/>
            </w:pPr>
            <w:r>
              <w:t>receipt_result</w:t>
            </w:r>
          </w:p>
        </w:tc>
        <w:tc>
          <w:tcPr>
            <w:tcW w:w="1417" w:type="dxa"/>
            <w:tcMar>
              <w:top w:w="55" w:type="dxa"/>
              <w:left w:w="55" w:type="dxa"/>
              <w:bottom w:w="55" w:type="dxa"/>
              <w:right w:w="55" w:type="dxa"/>
            </w:tcMar>
            <w:vAlign w:val="center"/>
          </w:tcPr>
          <w:p w14:paraId="23E9ACC2"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56955967"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3A93B6D6"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4FD9F13B" w14:textId="77777777" w:rsidR="0045667F" w:rsidRDefault="002D1536">
            <w:pPr>
              <w:keepLines/>
              <w:spacing w:before="40" w:after="40" w:line="276" w:lineRule="auto"/>
              <w:ind w:firstLine="0"/>
            </w:pPr>
            <w:r>
              <w:t>待接收、已接收或异常</w:t>
            </w:r>
          </w:p>
        </w:tc>
      </w:tr>
      <w:tr w:rsidR="0045667F" w14:paraId="68EE3D66" w14:textId="77777777">
        <w:trPr>
          <w:cantSplit/>
          <w:jc w:val="center"/>
        </w:trPr>
        <w:tc>
          <w:tcPr>
            <w:tcW w:w="2636" w:type="dxa"/>
            <w:tcMar>
              <w:top w:w="55" w:type="dxa"/>
              <w:left w:w="55" w:type="dxa"/>
              <w:bottom w:w="55" w:type="dxa"/>
              <w:right w:w="55" w:type="dxa"/>
            </w:tcMar>
            <w:vAlign w:val="center"/>
          </w:tcPr>
          <w:p w14:paraId="10DFA566" w14:textId="77777777" w:rsidR="0045667F" w:rsidRDefault="002D1536">
            <w:pPr>
              <w:keepLines/>
              <w:spacing w:before="40" w:after="40" w:line="276" w:lineRule="auto"/>
              <w:ind w:firstLine="0"/>
            </w:pPr>
            <w:r>
              <w:t>received_by_employee_id</w:t>
            </w:r>
          </w:p>
        </w:tc>
        <w:tc>
          <w:tcPr>
            <w:tcW w:w="1417" w:type="dxa"/>
            <w:tcMar>
              <w:top w:w="55" w:type="dxa"/>
              <w:left w:w="55" w:type="dxa"/>
              <w:bottom w:w="55" w:type="dxa"/>
              <w:right w:w="55" w:type="dxa"/>
            </w:tcMar>
            <w:vAlign w:val="center"/>
          </w:tcPr>
          <w:p w14:paraId="6ED9019C"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161FA96C"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57B34F80" w14:textId="77777777" w:rsidR="0045667F" w:rsidRDefault="002D1536">
            <w:pPr>
              <w:keepLines/>
              <w:spacing w:before="40" w:after="40" w:line="276" w:lineRule="auto"/>
              <w:ind w:firstLine="0"/>
            </w:pPr>
            <w:r>
              <w:t>FK → employee</w:t>
            </w:r>
          </w:p>
        </w:tc>
        <w:tc>
          <w:tcPr>
            <w:tcW w:w="2466" w:type="dxa"/>
            <w:tcMar>
              <w:top w:w="55" w:type="dxa"/>
              <w:left w:w="55" w:type="dxa"/>
              <w:bottom w:w="55" w:type="dxa"/>
              <w:right w:w="55" w:type="dxa"/>
            </w:tcMar>
            <w:vAlign w:val="center"/>
          </w:tcPr>
          <w:p w14:paraId="14FDD558" w14:textId="77777777" w:rsidR="0045667F" w:rsidRDefault="002D1536">
            <w:pPr>
              <w:keepLines/>
              <w:spacing w:before="40" w:after="40" w:line="276" w:lineRule="auto"/>
              <w:ind w:firstLine="0"/>
            </w:pPr>
            <w:r>
              <w:t>调入确认员工</w:t>
            </w:r>
          </w:p>
        </w:tc>
      </w:tr>
      <w:tr w:rsidR="0045667F" w14:paraId="14DC9CA5" w14:textId="77777777">
        <w:trPr>
          <w:cantSplit/>
          <w:jc w:val="center"/>
        </w:trPr>
        <w:tc>
          <w:tcPr>
            <w:tcW w:w="2636" w:type="dxa"/>
            <w:tcMar>
              <w:top w:w="55" w:type="dxa"/>
              <w:left w:w="55" w:type="dxa"/>
              <w:bottom w:w="55" w:type="dxa"/>
              <w:right w:w="55" w:type="dxa"/>
            </w:tcMar>
            <w:vAlign w:val="center"/>
          </w:tcPr>
          <w:p w14:paraId="16B6673F" w14:textId="77777777" w:rsidR="0045667F" w:rsidRDefault="002D1536">
            <w:pPr>
              <w:keepLines/>
              <w:spacing w:before="40" w:after="40" w:line="276" w:lineRule="auto"/>
              <w:ind w:firstLine="0"/>
            </w:pPr>
            <w:r>
              <w:t>received_at</w:t>
            </w:r>
          </w:p>
        </w:tc>
        <w:tc>
          <w:tcPr>
            <w:tcW w:w="1417" w:type="dxa"/>
            <w:tcMar>
              <w:top w:w="55" w:type="dxa"/>
              <w:left w:w="55" w:type="dxa"/>
              <w:bottom w:w="55" w:type="dxa"/>
              <w:right w:w="55" w:type="dxa"/>
            </w:tcMar>
            <w:vAlign w:val="center"/>
          </w:tcPr>
          <w:p w14:paraId="6EA392A8"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143E2EC5"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3094F93C"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5E2A3914" w14:textId="77777777" w:rsidR="0045667F" w:rsidRDefault="002D1536">
            <w:pPr>
              <w:keepLines/>
              <w:spacing w:before="40" w:after="40" w:line="276" w:lineRule="auto"/>
              <w:ind w:firstLine="0"/>
            </w:pPr>
            <w:r>
              <w:t>调入确认时间</w:t>
            </w:r>
          </w:p>
        </w:tc>
      </w:tr>
      <w:tr w:rsidR="0045667F" w14:paraId="09E586CB" w14:textId="77777777">
        <w:trPr>
          <w:cantSplit/>
          <w:jc w:val="center"/>
        </w:trPr>
        <w:tc>
          <w:tcPr>
            <w:tcW w:w="2636" w:type="dxa"/>
            <w:tcMar>
              <w:top w:w="55" w:type="dxa"/>
              <w:left w:w="55" w:type="dxa"/>
              <w:bottom w:w="55" w:type="dxa"/>
              <w:right w:w="55" w:type="dxa"/>
            </w:tcMar>
            <w:vAlign w:val="center"/>
          </w:tcPr>
          <w:p w14:paraId="6E721A64" w14:textId="77777777" w:rsidR="0045667F" w:rsidRDefault="002D1536">
            <w:pPr>
              <w:keepLines/>
              <w:spacing w:before="40" w:after="40" w:line="276" w:lineRule="auto"/>
              <w:ind w:firstLine="0"/>
            </w:pPr>
            <w:r>
              <w:t>exception_note</w:t>
            </w:r>
          </w:p>
        </w:tc>
        <w:tc>
          <w:tcPr>
            <w:tcW w:w="1417" w:type="dxa"/>
            <w:tcMar>
              <w:top w:w="55" w:type="dxa"/>
              <w:left w:w="55" w:type="dxa"/>
              <w:bottom w:w="55" w:type="dxa"/>
              <w:right w:w="55" w:type="dxa"/>
            </w:tcMar>
            <w:vAlign w:val="center"/>
          </w:tcPr>
          <w:p w14:paraId="2A6B4DDD" w14:textId="77777777" w:rsidR="0045667F" w:rsidRDefault="002D1536">
            <w:pPr>
              <w:keepLines/>
              <w:spacing w:before="40" w:after="40" w:line="276" w:lineRule="auto"/>
              <w:ind w:firstLine="0"/>
            </w:pPr>
            <w:r>
              <w:t>VARCHAR</w:t>
            </w:r>
            <w:r>
              <w:br/>
              <w:t>(500)</w:t>
            </w:r>
          </w:p>
        </w:tc>
        <w:tc>
          <w:tcPr>
            <w:tcW w:w="652" w:type="dxa"/>
            <w:tcMar>
              <w:top w:w="55" w:type="dxa"/>
              <w:left w:w="55" w:type="dxa"/>
              <w:bottom w:w="55" w:type="dxa"/>
              <w:right w:w="55" w:type="dxa"/>
            </w:tcMar>
            <w:vAlign w:val="center"/>
          </w:tcPr>
          <w:p w14:paraId="7196E189"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44574532"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630675E4" w14:textId="77777777" w:rsidR="0045667F" w:rsidRDefault="002D1536">
            <w:pPr>
              <w:keepLines/>
              <w:spacing w:before="40" w:after="40" w:line="276" w:lineRule="auto"/>
              <w:ind w:firstLine="0"/>
            </w:pPr>
            <w:r>
              <w:t>差异说明</w:t>
            </w:r>
          </w:p>
        </w:tc>
      </w:tr>
    </w:tbl>
    <w:p w14:paraId="4570E0DA" w14:textId="77777777" w:rsidR="0045667F" w:rsidRDefault="002D1536">
      <w:pPr>
        <w:pStyle w:val="31"/>
      </w:pPr>
      <w:r>
        <w:rPr>
          <w:rFonts w:ascii="Times New Roman" w:eastAsia="黑体" w:hAnsi="Times New Roman"/>
        </w:rPr>
        <w:t xml:space="preserve">5.4.7 </w:t>
      </w:r>
      <w:r>
        <w:rPr>
          <w:rFonts w:ascii="Times New Roman" w:eastAsia="黑体" w:hAnsi="Times New Roman"/>
        </w:rPr>
        <w:t>排班与审计</w:t>
      </w:r>
    </w:p>
    <w:p w14:paraId="166EF380" w14:textId="77777777" w:rsidR="0045667F" w:rsidRDefault="002D1536">
      <w:pPr>
        <w:keepNext/>
        <w:keepLines/>
        <w:spacing w:before="80" w:after="140" w:line="240" w:lineRule="auto"/>
        <w:ind w:firstLine="0"/>
        <w:jc w:val="center"/>
      </w:pPr>
      <w:r>
        <w:rPr>
          <w:b/>
          <w:sz w:val="18"/>
        </w:rPr>
        <w:t>表</w:t>
      </w:r>
      <w:r>
        <w:rPr>
          <w:b/>
          <w:sz w:val="18"/>
        </w:rPr>
        <w:t xml:space="preserve">5-25 employee_shift </w:t>
      </w:r>
      <w:r>
        <w:rPr>
          <w:b/>
          <w:sz w:val="18"/>
        </w:rPr>
        <w:t>员工班次</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6B1093EF" w14:textId="77777777">
        <w:trPr>
          <w:cantSplit/>
          <w:tblHeader/>
          <w:jc w:val="center"/>
        </w:trPr>
        <w:tc>
          <w:tcPr>
            <w:tcW w:w="2636" w:type="dxa"/>
            <w:shd w:val="clear" w:color="auto" w:fill="EDF2F7"/>
            <w:tcMar>
              <w:top w:w="55" w:type="dxa"/>
              <w:left w:w="55" w:type="dxa"/>
              <w:bottom w:w="55" w:type="dxa"/>
              <w:right w:w="55" w:type="dxa"/>
            </w:tcMar>
            <w:vAlign w:val="center"/>
          </w:tcPr>
          <w:p w14:paraId="398022FB"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03CADAD8"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183A33EA"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0BE64844"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1C6F0B48" w14:textId="77777777" w:rsidR="0045667F" w:rsidRDefault="002D1536">
            <w:pPr>
              <w:keepNext/>
              <w:keepLines/>
              <w:spacing w:before="40" w:after="40" w:line="276" w:lineRule="auto"/>
              <w:ind w:firstLine="0"/>
            </w:pPr>
            <w:r>
              <w:rPr>
                <w:b/>
              </w:rPr>
              <w:t>业务含义</w:t>
            </w:r>
          </w:p>
        </w:tc>
      </w:tr>
      <w:tr w:rsidR="0045667F" w14:paraId="6DFF6BAC" w14:textId="77777777">
        <w:trPr>
          <w:cantSplit/>
          <w:jc w:val="center"/>
        </w:trPr>
        <w:tc>
          <w:tcPr>
            <w:tcW w:w="2636" w:type="dxa"/>
            <w:tcMar>
              <w:top w:w="55" w:type="dxa"/>
              <w:left w:w="55" w:type="dxa"/>
              <w:bottom w:w="55" w:type="dxa"/>
              <w:right w:w="55" w:type="dxa"/>
            </w:tcMar>
            <w:vAlign w:val="center"/>
          </w:tcPr>
          <w:p w14:paraId="76081C4D" w14:textId="77777777" w:rsidR="0045667F" w:rsidRDefault="002D1536">
            <w:pPr>
              <w:keepNext/>
              <w:keepLines/>
              <w:spacing w:before="40" w:after="40" w:line="276" w:lineRule="auto"/>
              <w:ind w:firstLine="0"/>
            </w:pPr>
            <w:r>
              <w:t>shift_id</w:t>
            </w:r>
          </w:p>
        </w:tc>
        <w:tc>
          <w:tcPr>
            <w:tcW w:w="1417" w:type="dxa"/>
            <w:tcMar>
              <w:top w:w="55" w:type="dxa"/>
              <w:left w:w="55" w:type="dxa"/>
              <w:bottom w:w="55" w:type="dxa"/>
              <w:right w:w="55" w:type="dxa"/>
            </w:tcMar>
            <w:vAlign w:val="center"/>
          </w:tcPr>
          <w:p w14:paraId="3032A624"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221C89C6"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3BDE2A7A"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551050FA" w14:textId="77777777" w:rsidR="0045667F" w:rsidRDefault="002D1536">
            <w:pPr>
              <w:keepNext/>
              <w:keepLines/>
              <w:spacing w:before="40" w:after="40" w:line="276" w:lineRule="auto"/>
              <w:ind w:firstLine="0"/>
            </w:pPr>
            <w:r>
              <w:t>内部主键</w:t>
            </w:r>
          </w:p>
        </w:tc>
      </w:tr>
      <w:tr w:rsidR="0045667F" w14:paraId="713A90C9" w14:textId="77777777">
        <w:trPr>
          <w:cantSplit/>
          <w:jc w:val="center"/>
        </w:trPr>
        <w:tc>
          <w:tcPr>
            <w:tcW w:w="2636" w:type="dxa"/>
            <w:tcMar>
              <w:top w:w="55" w:type="dxa"/>
              <w:left w:w="55" w:type="dxa"/>
              <w:bottom w:w="55" w:type="dxa"/>
              <w:right w:w="55" w:type="dxa"/>
            </w:tcMar>
            <w:vAlign w:val="center"/>
          </w:tcPr>
          <w:p w14:paraId="7AD2920D" w14:textId="77777777" w:rsidR="0045667F" w:rsidRDefault="002D1536">
            <w:pPr>
              <w:keepLines/>
              <w:spacing w:before="40" w:after="40" w:line="276" w:lineRule="auto"/>
              <w:ind w:firstLine="0"/>
            </w:pPr>
            <w:r>
              <w:t>shift_number</w:t>
            </w:r>
          </w:p>
        </w:tc>
        <w:tc>
          <w:tcPr>
            <w:tcW w:w="1417" w:type="dxa"/>
            <w:tcMar>
              <w:top w:w="55" w:type="dxa"/>
              <w:left w:w="55" w:type="dxa"/>
              <w:bottom w:w="55" w:type="dxa"/>
              <w:right w:w="55" w:type="dxa"/>
            </w:tcMar>
            <w:vAlign w:val="center"/>
          </w:tcPr>
          <w:p w14:paraId="7B3A0490" w14:textId="77777777" w:rsidR="0045667F" w:rsidRDefault="002D1536">
            <w:pPr>
              <w:keepLines/>
              <w:spacing w:before="40" w:after="40" w:line="276" w:lineRule="auto"/>
              <w:ind w:firstLine="0"/>
            </w:pPr>
            <w:r>
              <w:t>VARCHAR</w:t>
            </w:r>
            <w:r>
              <w:br/>
              <w:t>(30)</w:t>
            </w:r>
          </w:p>
        </w:tc>
        <w:tc>
          <w:tcPr>
            <w:tcW w:w="652" w:type="dxa"/>
            <w:tcMar>
              <w:top w:w="55" w:type="dxa"/>
              <w:left w:w="55" w:type="dxa"/>
              <w:bottom w:w="55" w:type="dxa"/>
              <w:right w:w="55" w:type="dxa"/>
            </w:tcMar>
            <w:vAlign w:val="center"/>
          </w:tcPr>
          <w:p w14:paraId="7BCE14A6"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2BFB2CC0" w14:textId="77777777" w:rsidR="0045667F" w:rsidRDefault="002D1536">
            <w:pPr>
              <w:keepLines/>
              <w:spacing w:before="40" w:after="40" w:line="276" w:lineRule="auto"/>
              <w:ind w:firstLine="0"/>
            </w:pPr>
            <w:r>
              <w:t>UQ</w:t>
            </w:r>
          </w:p>
        </w:tc>
        <w:tc>
          <w:tcPr>
            <w:tcW w:w="2466" w:type="dxa"/>
            <w:tcMar>
              <w:top w:w="55" w:type="dxa"/>
              <w:left w:w="55" w:type="dxa"/>
              <w:bottom w:w="55" w:type="dxa"/>
              <w:right w:w="55" w:type="dxa"/>
            </w:tcMar>
            <w:vAlign w:val="center"/>
          </w:tcPr>
          <w:p w14:paraId="5DF092BF" w14:textId="77777777" w:rsidR="0045667F" w:rsidRDefault="002D1536">
            <w:pPr>
              <w:keepLines/>
              <w:spacing w:before="40" w:after="40" w:line="276" w:lineRule="auto"/>
              <w:ind w:firstLine="0"/>
            </w:pPr>
            <w:r>
              <w:t>班次编号</w:t>
            </w:r>
          </w:p>
        </w:tc>
      </w:tr>
      <w:tr w:rsidR="0045667F" w14:paraId="282D4634" w14:textId="77777777">
        <w:trPr>
          <w:cantSplit/>
          <w:jc w:val="center"/>
        </w:trPr>
        <w:tc>
          <w:tcPr>
            <w:tcW w:w="2636" w:type="dxa"/>
            <w:tcMar>
              <w:top w:w="55" w:type="dxa"/>
              <w:left w:w="55" w:type="dxa"/>
              <w:bottom w:w="55" w:type="dxa"/>
              <w:right w:w="55" w:type="dxa"/>
            </w:tcMar>
            <w:vAlign w:val="center"/>
          </w:tcPr>
          <w:p w14:paraId="6ED16255" w14:textId="77777777" w:rsidR="0045667F" w:rsidRDefault="002D1536">
            <w:pPr>
              <w:keepLines/>
              <w:spacing w:before="40" w:after="40" w:line="276" w:lineRule="auto"/>
              <w:ind w:firstLine="0"/>
            </w:pPr>
            <w:r>
              <w:t>shift_date</w:t>
            </w:r>
          </w:p>
        </w:tc>
        <w:tc>
          <w:tcPr>
            <w:tcW w:w="1417" w:type="dxa"/>
            <w:tcMar>
              <w:top w:w="55" w:type="dxa"/>
              <w:left w:w="55" w:type="dxa"/>
              <w:bottom w:w="55" w:type="dxa"/>
              <w:right w:w="55" w:type="dxa"/>
            </w:tcMar>
            <w:vAlign w:val="center"/>
          </w:tcPr>
          <w:p w14:paraId="71B645B2" w14:textId="77777777" w:rsidR="0045667F" w:rsidRDefault="002D1536">
            <w:pPr>
              <w:keepLines/>
              <w:spacing w:before="40" w:after="40" w:line="276" w:lineRule="auto"/>
              <w:ind w:firstLine="0"/>
            </w:pPr>
            <w:r>
              <w:t>DATE</w:t>
            </w:r>
          </w:p>
        </w:tc>
        <w:tc>
          <w:tcPr>
            <w:tcW w:w="652" w:type="dxa"/>
            <w:tcMar>
              <w:top w:w="55" w:type="dxa"/>
              <w:left w:w="55" w:type="dxa"/>
              <w:bottom w:w="55" w:type="dxa"/>
              <w:right w:w="55" w:type="dxa"/>
            </w:tcMar>
            <w:vAlign w:val="center"/>
          </w:tcPr>
          <w:p w14:paraId="789CB060"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2E2756AD"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3634F1CE" w14:textId="77777777" w:rsidR="0045667F" w:rsidRDefault="002D1536">
            <w:pPr>
              <w:keepLines/>
              <w:spacing w:before="40" w:after="40" w:line="276" w:lineRule="auto"/>
              <w:ind w:firstLine="0"/>
            </w:pPr>
            <w:r>
              <w:t>班次业务日期</w:t>
            </w:r>
          </w:p>
        </w:tc>
      </w:tr>
      <w:tr w:rsidR="0045667F" w14:paraId="4D4DA739" w14:textId="77777777">
        <w:trPr>
          <w:cantSplit/>
          <w:jc w:val="center"/>
        </w:trPr>
        <w:tc>
          <w:tcPr>
            <w:tcW w:w="2636" w:type="dxa"/>
            <w:tcMar>
              <w:top w:w="55" w:type="dxa"/>
              <w:left w:w="55" w:type="dxa"/>
              <w:bottom w:w="55" w:type="dxa"/>
              <w:right w:w="55" w:type="dxa"/>
            </w:tcMar>
            <w:vAlign w:val="center"/>
          </w:tcPr>
          <w:p w14:paraId="6BEAEE9D" w14:textId="77777777" w:rsidR="0045667F" w:rsidRDefault="002D1536">
            <w:pPr>
              <w:keepLines/>
              <w:spacing w:before="40" w:after="40" w:line="276" w:lineRule="auto"/>
              <w:ind w:firstLine="0"/>
            </w:pPr>
            <w:r>
              <w:t>store_id</w:t>
            </w:r>
          </w:p>
        </w:tc>
        <w:tc>
          <w:tcPr>
            <w:tcW w:w="1417" w:type="dxa"/>
            <w:tcMar>
              <w:top w:w="55" w:type="dxa"/>
              <w:left w:w="55" w:type="dxa"/>
              <w:bottom w:w="55" w:type="dxa"/>
              <w:right w:w="55" w:type="dxa"/>
            </w:tcMar>
            <w:vAlign w:val="center"/>
          </w:tcPr>
          <w:p w14:paraId="2ED0DFF1"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1E2BF167"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16D8AF86" w14:textId="77777777" w:rsidR="0045667F" w:rsidRDefault="002D1536">
            <w:pPr>
              <w:keepLines/>
              <w:spacing w:before="40" w:after="40" w:line="276" w:lineRule="auto"/>
              <w:ind w:firstLine="0"/>
            </w:pPr>
            <w:r>
              <w:t>FK → store</w:t>
            </w:r>
          </w:p>
        </w:tc>
        <w:tc>
          <w:tcPr>
            <w:tcW w:w="2466" w:type="dxa"/>
            <w:tcMar>
              <w:top w:w="55" w:type="dxa"/>
              <w:left w:w="55" w:type="dxa"/>
              <w:bottom w:w="55" w:type="dxa"/>
              <w:right w:w="55" w:type="dxa"/>
            </w:tcMar>
            <w:vAlign w:val="center"/>
          </w:tcPr>
          <w:p w14:paraId="11D25683" w14:textId="77777777" w:rsidR="0045667F" w:rsidRDefault="002D1536">
            <w:pPr>
              <w:keepLines/>
              <w:spacing w:before="40" w:after="40" w:line="276" w:lineRule="auto"/>
              <w:ind w:firstLine="0"/>
            </w:pPr>
            <w:r>
              <w:t>班次门店</w:t>
            </w:r>
          </w:p>
        </w:tc>
      </w:tr>
      <w:tr w:rsidR="0045667F" w14:paraId="08871E89" w14:textId="77777777">
        <w:trPr>
          <w:cantSplit/>
          <w:jc w:val="center"/>
        </w:trPr>
        <w:tc>
          <w:tcPr>
            <w:tcW w:w="2636" w:type="dxa"/>
            <w:tcMar>
              <w:top w:w="55" w:type="dxa"/>
              <w:left w:w="55" w:type="dxa"/>
              <w:bottom w:w="55" w:type="dxa"/>
              <w:right w:w="55" w:type="dxa"/>
            </w:tcMar>
            <w:vAlign w:val="center"/>
          </w:tcPr>
          <w:p w14:paraId="3715020F" w14:textId="77777777" w:rsidR="0045667F" w:rsidRDefault="002D1536">
            <w:pPr>
              <w:keepLines/>
              <w:spacing w:before="40" w:after="40" w:line="276" w:lineRule="auto"/>
              <w:ind w:firstLine="0"/>
            </w:pPr>
            <w:r>
              <w:t>employee_id</w:t>
            </w:r>
          </w:p>
        </w:tc>
        <w:tc>
          <w:tcPr>
            <w:tcW w:w="1417" w:type="dxa"/>
            <w:tcMar>
              <w:top w:w="55" w:type="dxa"/>
              <w:left w:w="55" w:type="dxa"/>
              <w:bottom w:w="55" w:type="dxa"/>
              <w:right w:w="55" w:type="dxa"/>
            </w:tcMar>
            <w:vAlign w:val="center"/>
          </w:tcPr>
          <w:p w14:paraId="3BFCD6CF"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6DC9A979"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C7784D6" w14:textId="77777777" w:rsidR="0045667F" w:rsidRDefault="002D1536">
            <w:pPr>
              <w:keepLines/>
              <w:spacing w:before="40" w:after="40" w:line="276" w:lineRule="auto"/>
              <w:ind w:firstLine="0"/>
            </w:pPr>
            <w:r>
              <w:t>FK → employee</w:t>
            </w:r>
          </w:p>
        </w:tc>
        <w:tc>
          <w:tcPr>
            <w:tcW w:w="2466" w:type="dxa"/>
            <w:tcMar>
              <w:top w:w="55" w:type="dxa"/>
              <w:left w:w="55" w:type="dxa"/>
              <w:bottom w:w="55" w:type="dxa"/>
              <w:right w:w="55" w:type="dxa"/>
            </w:tcMar>
            <w:vAlign w:val="center"/>
          </w:tcPr>
          <w:p w14:paraId="402FE593" w14:textId="77777777" w:rsidR="0045667F" w:rsidRDefault="002D1536">
            <w:pPr>
              <w:keepLines/>
              <w:spacing w:before="40" w:after="40" w:line="276" w:lineRule="auto"/>
              <w:ind w:firstLine="0"/>
            </w:pPr>
            <w:r>
              <w:t>被安排员工</w:t>
            </w:r>
          </w:p>
        </w:tc>
      </w:tr>
      <w:tr w:rsidR="0045667F" w14:paraId="7B5749A1" w14:textId="77777777">
        <w:trPr>
          <w:cantSplit/>
          <w:jc w:val="center"/>
        </w:trPr>
        <w:tc>
          <w:tcPr>
            <w:tcW w:w="2636" w:type="dxa"/>
            <w:tcMar>
              <w:top w:w="55" w:type="dxa"/>
              <w:left w:w="55" w:type="dxa"/>
              <w:bottom w:w="55" w:type="dxa"/>
              <w:right w:w="55" w:type="dxa"/>
            </w:tcMar>
            <w:vAlign w:val="center"/>
          </w:tcPr>
          <w:p w14:paraId="42AB10FC" w14:textId="77777777" w:rsidR="0045667F" w:rsidRDefault="002D1536">
            <w:pPr>
              <w:keepLines/>
              <w:spacing w:before="40" w:after="40" w:line="276" w:lineRule="auto"/>
              <w:ind w:firstLine="0"/>
            </w:pPr>
            <w:r>
              <w:t>start_time</w:t>
            </w:r>
          </w:p>
        </w:tc>
        <w:tc>
          <w:tcPr>
            <w:tcW w:w="1417" w:type="dxa"/>
            <w:tcMar>
              <w:top w:w="55" w:type="dxa"/>
              <w:left w:w="55" w:type="dxa"/>
              <w:bottom w:w="55" w:type="dxa"/>
              <w:right w:w="55" w:type="dxa"/>
            </w:tcMar>
            <w:vAlign w:val="center"/>
          </w:tcPr>
          <w:p w14:paraId="37B77BA0" w14:textId="77777777" w:rsidR="0045667F" w:rsidRDefault="002D1536">
            <w:pPr>
              <w:keepLines/>
              <w:spacing w:before="40" w:after="40" w:line="276" w:lineRule="auto"/>
              <w:ind w:firstLine="0"/>
            </w:pPr>
            <w:r>
              <w:t>TIME</w:t>
            </w:r>
          </w:p>
        </w:tc>
        <w:tc>
          <w:tcPr>
            <w:tcW w:w="652" w:type="dxa"/>
            <w:tcMar>
              <w:top w:w="55" w:type="dxa"/>
              <w:left w:w="55" w:type="dxa"/>
              <w:bottom w:w="55" w:type="dxa"/>
              <w:right w:w="55" w:type="dxa"/>
            </w:tcMar>
            <w:vAlign w:val="center"/>
          </w:tcPr>
          <w:p w14:paraId="150E6811"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4BB1DD4" w14:textId="77777777" w:rsidR="0045667F" w:rsidRDefault="002D1536">
            <w:pPr>
              <w:keepLines/>
              <w:spacing w:before="40" w:after="40" w:line="276" w:lineRule="auto"/>
              <w:ind w:firstLine="0"/>
            </w:pPr>
            <w:r>
              <w:t>早于</w:t>
            </w:r>
            <w:r>
              <w:t xml:space="preserve"> end_time</w:t>
            </w:r>
            <w:r>
              <w:t>，且不得早于</w:t>
            </w:r>
            <w:r>
              <w:t xml:space="preserve"> 08:00</w:t>
            </w:r>
          </w:p>
        </w:tc>
        <w:tc>
          <w:tcPr>
            <w:tcW w:w="2466" w:type="dxa"/>
            <w:tcMar>
              <w:top w:w="55" w:type="dxa"/>
              <w:left w:w="55" w:type="dxa"/>
              <w:bottom w:w="55" w:type="dxa"/>
              <w:right w:w="55" w:type="dxa"/>
            </w:tcMar>
            <w:vAlign w:val="center"/>
          </w:tcPr>
          <w:p w14:paraId="79743D0E" w14:textId="77777777" w:rsidR="0045667F" w:rsidRDefault="002D1536">
            <w:pPr>
              <w:keepLines/>
              <w:spacing w:before="40" w:after="40" w:line="276" w:lineRule="auto"/>
              <w:ind w:firstLine="0"/>
            </w:pPr>
            <w:r>
              <w:t>开始时间</w:t>
            </w:r>
          </w:p>
        </w:tc>
      </w:tr>
      <w:tr w:rsidR="0045667F" w14:paraId="729F4AE2" w14:textId="77777777">
        <w:trPr>
          <w:cantSplit/>
          <w:jc w:val="center"/>
        </w:trPr>
        <w:tc>
          <w:tcPr>
            <w:tcW w:w="2636" w:type="dxa"/>
            <w:tcMar>
              <w:top w:w="55" w:type="dxa"/>
              <w:left w:w="55" w:type="dxa"/>
              <w:bottom w:w="55" w:type="dxa"/>
              <w:right w:w="55" w:type="dxa"/>
            </w:tcMar>
            <w:vAlign w:val="center"/>
          </w:tcPr>
          <w:p w14:paraId="5EB095F4" w14:textId="77777777" w:rsidR="0045667F" w:rsidRDefault="002D1536">
            <w:pPr>
              <w:keepLines/>
              <w:spacing w:before="40" w:after="40" w:line="276" w:lineRule="auto"/>
              <w:ind w:firstLine="0"/>
            </w:pPr>
            <w:r>
              <w:t>end_time</w:t>
            </w:r>
          </w:p>
        </w:tc>
        <w:tc>
          <w:tcPr>
            <w:tcW w:w="1417" w:type="dxa"/>
            <w:tcMar>
              <w:top w:w="55" w:type="dxa"/>
              <w:left w:w="55" w:type="dxa"/>
              <w:bottom w:w="55" w:type="dxa"/>
              <w:right w:w="55" w:type="dxa"/>
            </w:tcMar>
            <w:vAlign w:val="center"/>
          </w:tcPr>
          <w:p w14:paraId="3775A435" w14:textId="77777777" w:rsidR="0045667F" w:rsidRDefault="002D1536">
            <w:pPr>
              <w:keepLines/>
              <w:spacing w:before="40" w:after="40" w:line="276" w:lineRule="auto"/>
              <w:ind w:firstLine="0"/>
            </w:pPr>
            <w:r>
              <w:t>TIME</w:t>
            </w:r>
          </w:p>
        </w:tc>
        <w:tc>
          <w:tcPr>
            <w:tcW w:w="652" w:type="dxa"/>
            <w:tcMar>
              <w:top w:w="55" w:type="dxa"/>
              <w:left w:w="55" w:type="dxa"/>
              <w:bottom w:w="55" w:type="dxa"/>
              <w:right w:w="55" w:type="dxa"/>
            </w:tcMar>
            <w:vAlign w:val="center"/>
          </w:tcPr>
          <w:p w14:paraId="372954AE"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7A25F5E" w14:textId="77777777" w:rsidR="0045667F" w:rsidRDefault="002D1536">
            <w:pPr>
              <w:keepLines/>
              <w:spacing w:before="40" w:after="40" w:line="276" w:lineRule="auto"/>
              <w:ind w:firstLine="0"/>
            </w:pPr>
            <w:r>
              <w:t>不得晚于</w:t>
            </w:r>
            <w:r>
              <w:t xml:space="preserve"> 22:00</w:t>
            </w:r>
          </w:p>
        </w:tc>
        <w:tc>
          <w:tcPr>
            <w:tcW w:w="2466" w:type="dxa"/>
            <w:tcMar>
              <w:top w:w="55" w:type="dxa"/>
              <w:left w:w="55" w:type="dxa"/>
              <w:bottom w:w="55" w:type="dxa"/>
              <w:right w:w="55" w:type="dxa"/>
            </w:tcMar>
            <w:vAlign w:val="center"/>
          </w:tcPr>
          <w:p w14:paraId="3B316FEB" w14:textId="77777777" w:rsidR="0045667F" w:rsidRDefault="002D1536">
            <w:pPr>
              <w:keepLines/>
              <w:spacing w:before="40" w:after="40" w:line="276" w:lineRule="auto"/>
              <w:ind w:firstLine="0"/>
            </w:pPr>
            <w:r>
              <w:t>结束时间</w:t>
            </w:r>
          </w:p>
        </w:tc>
      </w:tr>
      <w:tr w:rsidR="0045667F" w14:paraId="7577FD4F" w14:textId="77777777">
        <w:trPr>
          <w:cantSplit/>
          <w:jc w:val="center"/>
        </w:trPr>
        <w:tc>
          <w:tcPr>
            <w:tcW w:w="2636" w:type="dxa"/>
            <w:tcMar>
              <w:top w:w="55" w:type="dxa"/>
              <w:left w:w="55" w:type="dxa"/>
              <w:bottom w:w="55" w:type="dxa"/>
              <w:right w:w="55" w:type="dxa"/>
            </w:tcMar>
            <w:vAlign w:val="center"/>
          </w:tcPr>
          <w:p w14:paraId="6408A900" w14:textId="77777777" w:rsidR="0045667F" w:rsidRDefault="002D1536">
            <w:pPr>
              <w:keepLines/>
              <w:spacing w:before="40" w:after="40" w:line="276" w:lineRule="auto"/>
              <w:ind w:firstLine="0"/>
            </w:pPr>
            <w:r>
              <w:t>shift_status</w:t>
            </w:r>
          </w:p>
        </w:tc>
        <w:tc>
          <w:tcPr>
            <w:tcW w:w="1417" w:type="dxa"/>
            <w:tcMar>
              <w:top w:w="55" w:type="dxa"/>
              <w:left w:w="55" w:type="dxa"/>
              <w:bottom w:w="55" w:type="dxa"/>
              <w:right w:w="55" w:type="dxa"/>
            </w:tcMar>
            <w:vAlign w:val="center"/>
          </w:tcPr>
          <w:p w14:paraId="3B484A3B"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5F547C1E"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72A7E10"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44330C9F" w14:textId="77777777" w:rsidR="0045667F" w:rsidRDefault="002D1536">
            <w:pPr>
              <w:keepLines/>
              <w:spacing w:before="40" w:after="40" w:line="276" w:lineRule="auto"/>
              <w:ind w:firstLine="0"/>
            </w:pPr>
            <w:r>
              <w:t>有效或已取消</w:t>
            </w:r>
          </w:p>
        </w:tc>
      </w:tr>
      <w:tr w:rsidR="0045667F" w14:paraId="15548D91" w14:textId="77777777">
        <w:trPr>
          <w:cantSplit/>
          <w:jc w:val="center"/>
        </w:trPr>
        <w:tc>
          <w:tcPr>
            <w:tcW w:w="2636" w:type="dxa"/>
            <w:tcMar>
              <w:top w:w="55" w:type="dxa"/>
              <w:left w:w="55" w:type="dxa"/>
              <w:bottom w:w="55" w:type="dxa"/>
              <w:right w:w="55" w:type="dxa"/>
            </w:tcMar>
            <w:vAlign w:val="center"/>
          </w:tcPr>
          <w:p w14:paraId="173DBFD4" w14:textId="77777777" w:rsidR="0045667F" w:rsidRDefault="002D1536">
            <w:pPr>
              <w:keepLines/>
              <w:spacing w:before="40" w:after="40" w:line="276" w:lineRule="auto"/>
              <w:ind w:firstLine="0"/>
            </w:pPr>
            <w:r>
              <w:t>changed_by_employee_id</w:t>
            </w:r>
          </w:p>
        </w:tc>
        <w:tc>
          <w:tcPr>
            <w:tcW w:w="1417" w:type="dxa"/>
            <w:tcMar>
              <w:top w:w="55" w:type="dxa"/>
              <w:left w:w="55" w:type="dxa"/>
              <w:bottom w:w="55" w:type="dxa"/>
              <w:right w:w="55" w:type="dxa"/>
            </w:tcMar>
            <w:vAlign w:val="center"/>
          </w:tcPr>
          <w:p w14:paraId="36F4F2DF"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6E161A18"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0F3F6B0" w14:textId="77777777" w:rsidR="0045667F" w:rsidRDefault="002D1536">
            <w:pPr>
              <w:keepLines/>
              <w:spacing w:before="40" w:after="40" w:line="276" w:lineRule="auto"/>
              <w:ind w:firstLine="0"/>
            </w:pPr>
            <w:r>
              <w:t>FK → employee</w:t>
            </w:r>
          </w:p>
        </w:tc>
        <w:tc>
          <w:tcPr>
            <w:tcW w:w="2466" w:type="dxa"/>
            <w:tcMar>
              <w:top w:w="55" w:type="dxa"/>
              <w:left w:w="55" w:type="dxa"/>
              <w:bottom w:w="55" w:type="dxa"/>
              <w:right w:w="55" w:type="dxa"/>
            </w:tcMar>
            <w:vAlign w:val="center"/>
          </w:tcPr>
          <w:p w14:paraId="0A4BB467" w14:textId="77777777" w:rsidR="0045667F" w:rsidRDefault="002D1536">
            <w:pPr>
              <w:keepLines/>
              <w:spacing w:before="40" w:after="40" w:line="276" w:lineRule="auto"/>
              <w:ind w:firstLine="0"/>
            </w:pPr>
            <w:r>
              <w:t>创建或变更人</w:t>
            </w:r>
          </w:p>
        </w:tc>
      </w:tr>
      <w:tr w:rsidR="0045667F" w14:paraId="38247C3F" w14:textId="77777777">
        <w:trPr>
          <w:cantSplit/>
          <w:jc w:val="center"/>
        </w:trPr>
        <w:tc>
          <w:tcPr>
            <w:tcW w:w="2636" w:type="dxa"/>
            <w:tcMar>
              <w:top w:w="55" w:type="dxa"/>
              <w:left w:w="55" w:type="dxa"/>
              <w:bottom w:w="55" w:type="dxa"/>
              <w:right w:w="55" w:type="dxa"/>
            </w:tcMar>
            <w:vAlign w:val="center"/>
          </w:tcPr>
          <w:p w14:paraId="67C7A55A" w14:textId="77777777" w:rsidR="0045667F" w:rsidRDefault="002D1536">
            <w:pPr>
              <w:keepLines/>
              <w:spacing w:before="40" w:after="40" w:line="276" w:lineRule="auto"/>
              <w:ind w:firstLine="0"/>
            </w:pPr>
            <w:r>
              <w:t>changed_at</w:t>
            </w:r>
          </w:p>
        </w:tc>
        <w:tc>
          <w:tcPr>
            <w:tcW w:w="1417" w:type="dxa"/>
            <w:tcMar>
              <w:top w:w="55" w:type="dxa"/>
              <w:left w:w="55" w:type="dxa"/>
              <w:bottom w:w="55" w:type="dxa"/>
              <w:right w:w="55" w:type="dxa"/>
            </w:tcMar>
            <w:vAlign w:val="center"/>
          </w:tcPr>
          <w:p w14:paraId="711F57F1"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5A7DA81E"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21A77293"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2FE3258E" w14:textId="77777777" w:rsidR="0045667F" w:rsidRDefault="002D1536">
            <w:pPr>
              <w:keepLines/>
              <w:spacing w:before="40" w:after="40" w:line="276" w:lineRule="auto"/>
              <w:ind w:firstLine="0"/>
            </w:pPr>
            <w:r>
              <w:t>最近业务变更时间</w:t>
            </w:r>
          </w:p>
        </w:tc>
      </w:tr>
      <w:tr w:rsidR="0045667F" w14:paraId="7D03970A" w14:textId="77777777">
        <w:trPr>
          <w:cantSplit/>
          <w:jc w:val="center"/>
        </w:trPr>
        <w:tc>
          <w:tcPr>
            <w:tcW w:w="2636" w:type="dxa"/>
            <w:tcMar>
              <w:top w:w="55" w:type="dxa"/>
              <w:left w:w="55" w:type="dxa"/>
              <w:bottom w:w="55" w:type="dxa"/>
              <w:right w:w="55" w:type="dxa"/>
            </w:tcMar>
            <w:vAlign w:val="center"/>
          </w:tcPr>
          <w:p w14:paraId="6ABF578C" w14:textId="77777777" w:rsidR="0045667F" w:rsidRDefault="002D1536">
            <w:pPr>
              <w:keepLines/>
              <w:spacing w:before="40" w:after="40" w:line="276" w:lineRule="auto"/>
              <w:ind w:firstLine="0"/>
            </w:pPr>
            <w:r>
              <w:t>cancellation_reason</w:t>
            </w:r>
          </w:p>
        </w:tc>
        <w:tc>
          <w:tcPr>
            <w:tcW w:w="1417" w:type="dxa"/>
            <w:tcMar>
              <w:top w:w="55" w:type="dxa"/>
              <w:left w:w="55" w:type="dxa"/>
              <w:bottom w:w="55" w:type="dxa"/>
              <w:right w:w="55" w:type="dxa"/>
            </w:tcMar>
            <w:vAlign w:val="center"/>
          </w:tcPr>
          <w:p w14:paraId="498E8DD2" w14:textId="77777777" w:rsidR="0045667F" w:rsidRDefault="002D1536">
            <w:pPr>
              <w:keepLines/>
              <w:spacing w:before="40" w:after="40" w:line="276" w:lineRule="auto"/>
              <w:ind w:firstLine="0"/>
            </w:pPr>
            <w:r>
              <w:t>VARCHAR</w:t>
            </w:r>
            <w:r>
              <w:br/>
              <w:t>(255)</w:t>
            </w:r>
          </w:p>
        </w:tc>
        <w:tc>
          <w:tcPr>
            <w:tcW w:w="652" w:type="dxa"/>
            <w:tcMar>
              <w:top w:w="55" w:type="dxa"/>
              <w:left w:w="55" w:type="dxa"/>
              <w:bottom w:w="55" w:type="dxa"/>
              <w:right w:w="55" w:type="dxa"/>
            </w:tcMar>
            <w:vAlign w:val="center"/>
          </w:tcPr>
          <w:p w14:paraId="7CE383B5"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3F40AF77"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2F9833AF" w14:textId="77777777" w:rsidR="0045667F" w:rsidRDefault="002D1536">
            <w:pPr>
              <w:keepLines/>
              <w:spacing w:before="40" w:after="40" w:line="276" w:lineRule="auto"/>
              <w:ind w:firstLine="0"/>
            </w:pPr>
            <w:r>
              <w:t>取消原因</w:t>
            </w:r>
          </w:p>
        </w:tc>
      </w:tr>
    </w:tbl>
    <w:p w14:paraId="0DC64C01" w14:textId="77777777" w:rsidR="0045667F" w:rsidRDefault="002D1536">
      <w:pPr>
        <w:keepNext/>
        <w:keepLines/>
        <w:spacing w:before="80" w:after="140" w:line="240" w:lineRule="auto"/>
        <w:ind w:firstLine="0"/>
        <w:jc w:val="center"/>
      </w:pPr>
      <w:r>
        <w:rPr>
          <w:b/>
          <w:sz w:val="18"/>
        </w:rPr>
        <w:t>表</w:t>
      </w:r>
      <w:r>
        <w:rPr>
          <w:b/>
          <w:sz w:val="18"/>
        </w:rPr>
        <w:t xml:space="preserve">5-26 audit_event </w:t>
      </w:r>
      <w:r>
        <w:rPr>
          <w:b/>
          <w:sz w:val="18"/>
        </w:rPr>
        <w:t>关键操作审计</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7D876B77" w14:textId="77777777">
        <w:trPr>
          <w:cantSplit/>
          <w:tblHeader/>
          <w:jc w:val="center"/>
        </w:trPr>
        <w:tc>
          <w:tcPr>
            <w:tcW w:w="2636" w:type="dxa"/>
            <w:shd w:val="clear" w:color="auto" w:fill="EDF2F7"/>
            <w:tcMar>
              <w:top w:w="55" w:type="dxa"/>
              <w:left w:w="55" w:type="dxa"/>
              <w:bottom w:w="55" w:type="dxa"/>
              <w:right w:w="55" w:type="dxa"/>
            </w:tcMar>
            <w:vAlign w:val="center"/>
          </w:tcPr>
          <w:p w14:paraId="0B5E6F19"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40D8D66B"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59A69386"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66764E8C"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63B04D04" w14:textId="77777777" w:rsidR="0045667F" w:rsidRDefault="002D1536">
            <w:pPr>
              <w:keepNext/>
              <w:keepLines/>
              <w:spacing w:before="40" w:after="40" w:line="276" w:lineRule="auto"/>
              <w:ind w:firstLine="0"/>
            </w:pPr>
            <w:r>
              <w:rPr>
                <w:b/>
              </w:rPr>
              <w:t>业务含义</w:t>
            </w:r>
          </w:p>
        </w:tc>
      </w:tr>
      <w:tr w:rsidR="0045667F" w14:paraId="39BD213E" w14:textId="77777777">
        <w:trPr>
          <w:cantSplit/>
          <w:jc w:val="center"/>
        </w:trPr>
        <w:tc>
          <w:tcPr>
            <w:tcW w:w="2636" w:type="dxa"/>
            <w:tcMar>
              <w:top w:w="55" w:type="dxa"/>
              <w:left w:w="55" w:type="dxa"/>
              <w:bottom w:w="55" w:type="dxa"/>
              <w:right w:w="55" w:type="dxa"/>
            </w:tcMar>
            <w:vAlign w:val="center"/>
          </w:tcPr>
          <w:p w14:paraId="4F32AC57" w14:textId="77777777" w:rsidR="0045667F" w:rsidRDefault="002D1536">
            <w:pPr>
              <w:keepNext/>
              <w:keepLines/>
              <w:spacing w:before="40" w:after="40" w:line="276" w:lineRule="auto"/>
              <w:ind w:firstLine="0"/>
            </w:pPr>
            <w:r>
              <w:t>audit_event_id</w:t>
            </w:r>
          </w:p>
        </w:tc>
        <w:tc>
          <w:tcPr>
            <w:tcW w:w="1417" w:type="dxa"/>
            <w:tcMar>
              <w:top w:w="55" w:type="dxa"/>
              <w:left w:w="55" w:type="dxa"/>
              <w:bottom w:w="55" w:type="dxa"/>
              <w:right w:w="55" w:type="dxa"/>
            </w:tcMar>
            <w:vAlign w:val="center"/>
          </w:tcPr>
          <w:p w14:paraId="660A6609"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37F95EB5"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74B30DC2"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1423BAAC" w14:textId="77777777" w:rsidR="0045667F" w:rsidRDefault="002D1536">
            <w:pPr>
              <w:keepNext/>
              <w:keepLines/>
              <w:spacing w:before="40" w:after="40" w:line="276" w:lineRule="auto"/>
              <w:ind w:firstLine="0"/>
            </w:pPr>
            <w:r>
              <w:t>内部主键</w:t>
            </w:r>
          </w:p>
        </w:tc>
      </w:tr>
      <w:tr w:rsidR="0045667F" w14:paraId="32D43F23" w14:textId="77777777">
        <w:trPr>
          <w:cantSplit/>
          <w:jc w:val="center"/>
        </w:trPr>
        <w:tc>
          <w:tcPr>
            <w:tcW w:w="2636" w:type="dxa"/>
            <w:tcMar>
              <w:top w:w="55" w:type="dxa"/>
              <w:left w:w="55" w:type="dxa"/>
              <w:bottom w:w="55" w:type="dxa"/>
              <w:right w:w="55" w:type="dxa"/>
            </w:tcMar>
            <w:vAlign w:val="center"/>
          </w:tcPr>
          <w:p w14:paraId="27B10950" w14:textId="77777777" w:rsidR="0045667F" w:rsidRDefault="002D1536">
            <w:pPr>
              <w:keepLines/>
              <w:spacing w:before="40" w:after="40" w:line="276" w:lineRule="auto"/>
              <w:ind w:firstLine="0"/>
            </w:pPr>
            <w:r>
              <w:t>actor_account_id</w:t>
            </w:r>
          </w:p>
        </w:tc>
        <w:tc>
          <w:tcPr>
            <w:tcW w:w="1417" w:type="dxa"/>
            <w:tcMar>
              <w:top w:w="55" w:type="dxa"/>
              <w:left w:w="55" w:type="dxa"/>
              <w:bottom w:w="55" w:type="dxa"/>
              <w:right w:w="55" w:type="dxa"/>
            </w:tcMar>
            <w:vAlign w:val="center"/>
          </w:tcPr>
          <w:p w14:paraId="4DBF07F8"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34A1A0FE"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37A9F954" w14:textId="77777777" w:rsidR="0045667F" w:rsidRDefault="002D1536">
            <w:pPr>
              <w:keepLines/>
              <w:spacing w:before="40" w:after="40" w:line="276" w:lineRule="auto"/>
              <w:ind w:firstLine="0"/>
            </w:pPr>
            <w:r>
              <w:t>FK → account</w:t>
            </w:r>
          </w:p>
        </w:tc>
        <w:tc>
          <w:tcPr>
            <w:tcW w:w="2466" w:type="dxa"/>
            <w:tcMar>
              <w:top w:w="55" w:type="dxa"/>
              <w:left w:w="55" w:type="dxa"/>
              <w:bottom w:w="55" w:type="dxa"/>
              <w:right w:w="55" w:type="dxa"/>
            </w:tcMar>
            <w:vAlign w:val="center"/>
          </w:tcPr>
          <w:p w14:paraId="0ECEE92E" w14:textId="77777777" w:rsidR="0045667F" w:rsidRDefault="002D1536">
            <w:pPr>
              <w:keepLines/>
              <w:spacing w:before="40" w:after="40" w:line="276" w:lineRule="auto"/>
              <w:ind w:firstLine="0"/>
            </w:pPr>
            <w:r>
              <w:t>操作账号</w:t>
            </w:r>
          </w:p>
        </w:tc>
      </w:tr>
      <w:tr w:rsidR="0045667F" w14:paraId="1E4F85F4" w14:textId="77777777">
        <w:trPr>
          <w:cantSplit/>
          <w:jc w:val="center"/>
        </w:trPr>
        <w:tc>
          <w:tcPr>
            <w:tcW w:w="2636" w:type="dxa"/>
            <w:tcMar>
              <w:top w:w="55" w:type="dxa"/>
              <w:left w:w="55" w:type="dxa"/>
              <w:bottom w:w="55" w:type="dxa"/>
              <w:right w:w="55" w:type="dxa"/>
            </w:tcMar>
            <w:vAlign w:val="center"/>
          </w:tcPr>
          <w:p w14:paraId="1386E8C0" w14:textId="77777777" w:rsidR="0045667F" w:rsidRDefault="002D1536">
            <w:pPr>
              <w:keepLines/>
              <w:spacing w:before="40" w:after="40" w:line="276" w:lineRule="auto"/>
              <w:ind w:firstLine="0"/>
            </w:pPr>
            <w:r>
              <w:t>object_type</w:t>
            </w:r>
          </w:p>
        </w:tc>
        <w:tc>
          <w:tcPr>
            <w:tcW w:w="1417" w:type="dxa"/>
            <w:tcMar>
              <w:top w:w="55" w:type="dxa"/>
              <w:left w:w="55" w:type="dxa"/>
              <w:bottom w:w="55" w:type="dxa"/>
              <w:right w:w="55" w:type="dxa"/>
            </w:tcMar>
            <w:vAlign w:val="center"/>
          </w:tcPr>
          <w:p w14:paraId="399BC8B8" w14:textId="77777777" w:rsidR="0045667F" w:rsidRDefault="002D1536">
            <w:pPr>
              <w:keepLines/>
              <w:spacing w:before="40" w:after="40" w:line="276" w:lineRule="auto"/>
              <w:ind w:firstLine="0"/>
            </w:pPr>
            <w:r>
              <w:t>VARCHAR</w:t>
            </w:r>
            <w:r>
              <w:br/>
              <w:t>(40)</w:t>
            </w:r>
          </w:p>
        </w:tc>
        <w:tc>
          <w:tcPr>
            <w:tcW w:w="652" w:type="dxa"/>
            <w:tcMar>
              <w:top w:w="55" w:type="dxa"/>
              <w:left w:w="55" w:type="dxa"/>
              <w:bottom w:w="55" w:type="dxa"/>
              <w:right w:w="55" w:type="dxa"/>
            </w:tcMar>
            <w:vAlign w:val="center"/>
          </w:tcPr>
          <w:p w14:paraId="287012D0"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E8E727A"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69CAA602" w14:textId="77777777" w:rsidR="0045667F" w:rsidRDefault="002D1536">
            <w:pPr>
              <w:keepLines/>
              <w:spacing w:before="40" w:after="40" w:line="276" w:lineRule="auto"/>
              <w:ind w:firstLine="0"/>
            </w:pPr>
            <w:r>
              <w:t>业务对象类型</w:t>
            </w:r>
          </w:p>
        </w:tc>
      </w:tr>
      <w:tr w:rsidR="0045667F" w14:paraId="59BAAE71" w14:textId="77777777">
        <w:trPr>
          <w:cantSplit/>
          <w:jc w:val="center"/>
        </w:trPr>
        <w:tc>
          <w:tcPr>
            <w:tcW w:w="2636" w:type="dxa"/>
            <w:tcMar>
              <w:top w:w="55" w:type="dxa"/>
              <w:left w:w="55" w:type="dxa"/>
              <w:bottom w:w="55" w:type="dxa"/>
              <w:right w:w="55" w:type="dxa"/>
            </w:tcMar>
            <w:vAlign w:val="center"/>
          </w:tcPr>
          <w:p w14:paraId="6BD29257" w14:textId="77777777" w:rsidR="0045667F" w:rsidRDefault="002D1536">
            <w:pPr>
              <w:keepLines/>
              <w:spacing w:before="40" w:after="40" w:line="276" w:lineRule="auto"/>
              <w:ind w:firstLine="0"/>
            </w:pPr>
            <w:r>
              <w:t>object_id</w:t>
            </w:r>
          </w:p>
        </w:tc>
        <w:tc>
          <w:tcPr>
            <w:tcW w:w="1417" w:type="dxa"/>
            <w:tcMar>
              <w:top w:w="55" w:type="dxa"/>
              <w:left w:w="55" w:type="dxa"/>
              <w:bottom w:w="55" w:type="dxa"/>
              <w:right w:w="55" w:type="dxa"/>
            </w:tcMar>
            <w:vAlign w:val="center"/>
          </w:tcPr>
          <w:p w14:paraId="0845165C"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5D77798C"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B7EDD8E" w14:textId="77777777" w:rsidR="0045667F" w:rsidRDefault="002D1536">
            <w:pPr>
              <w:keepLines/>
              <w:spacing w:before="40" w:after="40" w:line="276" w:lineRule="auto"/>
              <w:ind w:firstLine="0"/>
            </w:pPr>
            <w:r>
              <w:t>按</w:t>
            </w:r>
            <w:r>
              <w:t xml:space="preserve"> object_type </w:t>
            </w:r>
            <w:r>
              <w:t>解释</w:t>
            </w:r>
          </w:p>
        </w:tc>
        <w:tc>
          <w:tcPr>
            <w:tcW w:w="2466" w:type="dxa"/>
            <w:tcMar>
              <w:top w:w="55" w:type="dxa"/>
              <w:left w:w="55" w:type="dxa"/>
              <w:bottom w:w="55" w:type="dxa"/>
              <w:right w:w="55" w:type="dxa"/>
            </w:tcMar>
            <w:vAlign w:val="center"/>
          </w:tcPr>
          <w:p w14:paraId="5D06676D" w14:textId="77777777" w:rsidR="0045667F" w:rsidRDefault="002D1536">
            <w:pPr>
              <w:keepLines/>
              <w:spacing w:before="40" w:after="40" w:line="276" w:lineRule="auto"/>
              <w:ind w:firstLine="0"/>
            </w:pPr>
            <w:r>
              <w:t>对象内部标识</w:t>
            </w:r>
          </w:p>
        </w:tc>
      </w:tr>
      <w:tr w:rsidR="0045667F" w14:paraId="55A1F050" w14:textId="77777777">
        <w:trPr>
          <w:cantSplit/>
          <w:jc w:val="center"/>
        </w:trPr>
        <w:tc>
          <w:tcPr>
            <w:tcW w:w="2636" w:type="dxa"/>
            <w:tcMar>
              <w:top w:w="55" w:type="dxa"/>
              <w:left w:w="55" w:type="dxa"/>
              <w:bottom w:w="55" w:type="dxa"/>
              <w:right w:w="55" w:type="dxa"/>
            </w:tcMar>
            <w:vAlign w:val="center"/>
          </w:tcPr>
          <w:p w14:paraId="69C309D4" w14:textId="77777777" w:rsidR="0045667F" w:rsidRDefault="002D1536">
            <w:pPr>
              <w:keepLines/>
              <w:spacing w:before="40" w:after="40" w:line="276" w:lineRule="auto"/>
              <w:ind w:firstLine="0"/>
            </w:pPr>
            <w:r>
              <w:t>action_code</w:t>
            </w:r>
          </w:p>
        </w:tc>
        <w:tc>
          <w:tcPr>
            <w:tcW w:w="1417" w:type="dxa"/>
            <w:tcMar>
              <w:top w:w="55" w:type="dxa"/>
              <w:left w:w="55" w:type="dxa"/>
              <w:bottom w:w="55" w:type="dxa"/>
              <w:right w:w="55" w:type="dxa"/>
            </w:tcMar>
            <w:vAlign w:val="center"/>
          </w:tcPr>
          <w:p w14:paraId="7A5CEF9D" w14:textId="77777777" w:rsidR="0045667F" w:rsidRDefault="002D1536">
            <w:pPr>
              <w:keepLines/>
              <w:spacing w:before="40" w:after="40" w:line="276" w:lineRule="auto"/>
              <w:ind w:firstLine="0"/>
            </w:pPr>
            <w:r>
              <w:t>VARCHAR</w:t>
            </w:r>
            <w:r>
              <w:br/>
              <w:t>(40)</w:t>
            </w:r>
          </w:p>
        </w:tc>
        <w:tc>
          <w:tcPr>
            <w:tcW w:w="652" w:type="dxa"/>
            <w:tcMar>
              <w:top w:w="55" w:type="dxa"/>
              <w:left w:w="55" w:type="dxa"/>
              <w:bottom w:w="55" w:type="dxa"/>
              <w:right w:w="55" w:type="dxa"/>
            </w:tcMar>
            <w:vAlign w:val="center"/>
          </w:tcPr>
          <w:p w14:paraId="5A6165ED"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59013BB" w14:textId="77777777" w:rsidR="0045667F" w:rsidRDefault="002D1536">
            <w:pPr>
              <w:keepLines/>
              <w:spacing w:before="40" w:after="40" w:line="276" w:lineRule="auto"/>
              <w:ind w:firstLine="0"/>
              <w:rPr>
                <w:lang w:eastAsia="zh-CN"/>
              </w:rPr>
            </w:pPr>
            <w:r>
              <w:rPr>
                <w:lang w:eastAsia="zh-CN"/>
              </w:rPr>
              <w:t>状态、费用、位置等关键动作技术码</w:t>
            </w:r>
          </w:p>
        </w:tc>
        <w:tc>
          <w:tcPr>
            <w:tcW w:w="2466" w:type="dxa"/>
            <w:tcMar>
              <w:top w:w="55" w:type="dxa"/>
              <w:left w:w="55" w:type="dxa"/>
              <w:bottom w:w="55" w:type="dxa"/>
              <w:right w:w="55" w:type="dxa"/>
            </w:tcMar>
            <w:vAlign w:val="center"/>
          </w:tcPr>
          <w:p w14:paraId="6351D695" w14:textId="77777777" w:rsidR="0045667F" w:rsidRDefault="002D1536">
            <w:pPr>
              <w:keepLines/>
              <w:spacing w:before="40" w:after="40" w:line="276" w:lineRule="auto"/>
              <w:ind w:firstLine="0"/>
              <w:rPr>
                <w:lang w:eastAsia="zh-CN"/>
              </w:rPr>
            </w:pPr>
            <w:r>
              <w:rPr>
                <w:lang w:eastAsia="zh-CN"/>
              </w:rPr>
              <w:t>状态、费用、位置等关键动作</w:t>
            </w:r>
          </w:p>
        </w:tc>
      </w:tr>
      <w:tr w:rsidR="0045667F" w14:paraId="0F74F05B" w14:textId="77777777">
        <w:trPr>
          <w:cantSplit/>
          <w:jc w:val="center"/>
        </w:trPr>
        <w:tc>
          <w:tcPr>
            <w:tcW w:w="2636" w:type="dxa"/>
            <w:tcMar>
              <w:top w:w="55" w:type="dxa"/>
              <w:left w:w="55" w:type="dxa"/>
              <w:bottom w:w="55" w:type="dxa"/>
              <w:right w:w="55" w:type="dxa"/>
            </w:tcMar>
            <w:vAlign w:val="center"/>
          </w:tcPr>
          <w:p w14:paraId="408D1344" w14:textId="77777777" w:rsidR="0045667F" w:rsidRDefault="002D1536">
            <w:pPr>
              <w:keepLines/>
              <w:spacing w:before="40" w:after="40" w:line="276" w:lineRule="auto"/>
              <w:ind w:firstLine="0"/>
            </w:pPr>
            <w:r>
              <w:t>occurred_at</w:t>
            </w:r>
          </w:p>
        </w:tc>
        <w:tc>
          <w:tcPr>
            <w:tcW w:w="1417" w:type="dxa"/>
            <w:tcMar>
              <w:top w:w="55" w:type="dxa"/>
              <w:left w:w="55" w:type="dxa"/>
              <w:bottom w:w="55" w:type="dxa"/>
              <w:right w:w="55" w:type="dxa"/>
            </w:tcMar>
            <w:vAlign w:val="center"/>
          </w:tcPr>
          <w:p w14:paraId="7F28E83F"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5F62C334"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AE787B7"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4F4E71EA" w14:textId="77777777" w:rsidR="0045667F" w:rsidRDefault="002D1536">
            <w:pPr>
              <w:keepLines/>
              <w:spacing w:before="40" w:after="40" w:line="276" w:lineRule="auto"/>
              <w:ind w:firstLine="0"/>
            </w:pPr>
            <w:r>
              <w:t>操作时间</w:t>
            </w:r>
          </w:p>
        </w:tc>
      </w:tr>
      <w:tr w:rsidR="0045667F" w14:paraId="53417D24" w14:textId="77777777">
        <w:trPr>
          <w:cantSplit/>
          <w:jc w:val="center"/>
        </w:trPr>
        <w:tc>
          <w:tcPr>
            <w:tcW w:w="2636" w:type="dxa"/>
            <w:tcMar>
              <w:top w:w="55" w:type="dxa"/>
              <w:left w:w="55" w:type="dxa"/>
              <w:bottom w:w="55" w:type="dxa"/>
              <w:right w:w="55" w:type="dxa"/>
            </w:tcMar>
            <w:vAlign w:val="center"/>
          </w:tcPr>
          <w:p w14:paraId="14359E71" w14:textId="77777777" w:rsidR="0045667F" w:rsidRDefault="002D1536">
            <w:pPr>
              <w:keepLines/>
              <w:spacing w:before="40" w:after="40" w:line="276" w:lineRule="auto"/>
              <w:ind w:firstLine="0"/>
            </w:pPr>
            <w:r>
              <w:t>result_code</w:t>
            </w:r>
          </w:p>
        </w:tc>
        <w:tc>
          <w:tcPr>
            <w:tcW w:w="1417" w:type="dxa"/>
            <w:tcMar>
              <w:top w:w="55" w:type="dxa"/>
              <w:left w:w="55" w:type="dxa"/>
              <w:bottom w:w="55" w:type="dxa"/>
              <w:right w:w="55" w:type="dxa"/>
            </w:tcMar>
            <w:vAlign w:val="center"/>
          </w:tcPr>
          <w:p w14:paraId="680BFE2F"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2F234690"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756D4F5"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5934A241" w14:textId="77777777" w:rsidR="0045667F" w:rsidRDefault="002D1536">
            <w:pPr>
              <w:keepLines/>
              <w:spacing w:before="40" w:after="40" w:line="276" w:lineRule="auto"/>
              <w:ind w:firstLine="0"/>
            </w:pPr>
            <w:r>
              <w:t>成功、失败或冲突</w:t>
            </w:r>
          </w:p>
        </w:tc>
      </w:tr>
      <w:tr w:rsidR="0045667F" w14:paraId="5B4E74AB" w14:textId="77777777">
        <w:trPr>
          <w:cantSplit/>
          <w:jc w:val="center"/>
        </w:trPr>
        <w:tc>
          <w:tcPr>
            <w:tcW w:w="2636" w:type="dxa"/>
            <w:tcMar>
              <w:top w:w="55" w:type="dxa"/>
              <w:left w:w="55" w:type="dxa"/>
              <w:bottom w:w="55" w:type="dxa"/>
              <w:right w:w="55" w:type="dxa"/>
            </w:tcMar>
            <w:vAlign w:val="center"/>
          </w:tcPr>
          <w:p w14:paraId="126AACA4" w14:textId="77777777" w:rsidR="0045667F" w:rsidRDefault="002D1536">
            <w:pPr>
              <w:keepLines/>
              <w:spacing w:before="40" w:after="40" w:line="276" w:lineRule="auto"/>
              <w:ind w:firstLine="0"/>
            </w:pPr>
            <w:r>
              <w:t>detail_summary</w:t>
            </w:r>
          </w:p>
        </w:tc>
        <w:tc>
          <w:tcPr>
            <w:tcW w:w="1417" w:type="dxa"/>
            <w:tcMar>
              <w:top w:w="55" w:type="dxa"/>
              <w:left w:w="55" w:type="dxa"/>
              <w:bottom w:w="55" w:type="dxa"/>
              <w:right w:w="55" w:type="dxa"/>
            </w:tcMar>
            <w:vAlign w:val="center"/>
          </w:tcPr>
          <w:p w14:paraId="216DCBE6" w14:textId="77777777" w:rsidR="0045667F" w:rsidRDefault="002D1536">
            <w:pPr>
              <w:keepLines/>
              <w:spacing w:before="40" w:after="40" w:line="276" w:lineRule="auto"/>
              <w:ind w:firstLine="0"/>
            </w:pPr>
            <w:r>
              <w:t>VARCHAR</w:t>
            </w:r>
            <w:r>
              <w:br/>
              <w:t>(1000)</w:t>
            </w:r>
          </w:p>
        </w:tc>
        <w:tc>
          <w:tcPr>
            <w:tcW w:w="652" w:type="dxa"/>
            <w:tcMar>
              <w:top w:w="55" w:type="dxa"/>
              <w:left w:w="55" w:type="dxa"/>
              <w:bottom w:w="55" w:type="dxa"/>
              <w:right w:w="55" w:type="dxa"/>
            </w:tcMar>
            <w:vAlign w:val="center"/>
          </w:tcPr>
          <w:p w14:paraId="0C33F280"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3FEAD7F7" w14:textId="77777777" w:rsidR="0045667F" w:rsidRDefault="002D1536">
            <w:pPr>
              <w:keepLines/>
              <w:spacing w:before="40" w:after="40" w:line="276" w:lineRule="auto"/>
              <w:ind w:firstLine="0"/>
              <w:rPr>
                <w:lang w:eastAsia="zh-CN"/>
              </w:rPr>
            </w:pPr>
            <w:r>
              <w:rPr>
                <w:lang w:eastAsia="zh-CN"/>
              </w:rPr>
              <w:t>不得包含密码、会话或其他敏感凭据</w:t>
            </w:r>
          </w:p>
        </w:tc>
        <w:tc>
          <w:tcPr>
            <w:tcW w:w="2466" w:type="dxa"/>
            <w:tcMar>
              <w:top w:w="55" w:type="dxa"/>
              <w:left w:w="55" w:type="dxa"/>
              <w:bottom w:w="55" w:type="dxa"/>
              <w:right w:w="55" w:type="dxa"/>
            </w:tcMar>
            <w:vAlign w:val="center"/>
          </w:tcPr>
          <w:p w14:paraId="2F6BF2CD" w14:textId="77777777" w:rsidR="0045667F" w:rsidRDefault="002D1536">
            <w:pPr>
              <w:keepLines/>
              <w:spacing w:before="40" w:after="40" w:line="276" w:lineRule="auto"/>
              <w:ind w:firstLine="0"/>
              <w:rPr>
                <w:lang w:eastAsia="zh-CN"/>
              </w:rPr>
            </w:pPr>
            <w:r>
              <w:rPr>
                <w:lang w:eastAsia="zh-CN"/>
              </w:rPr>
              <w:t>不含敏感凭据的结果摘要</w:t>
            </w:r>
          </w:p>
        </w:tc>
      </w:tr>
    </w:tbl>
    <w:p w14:paraId="6BDEA7EC" w14:textId="77777777" w:rsidR="0045667F" w:rsidRDefault="002D1536">
      <w:pPr>
        <w:pStyle w:val="21"/>
        <w:rPr>
          <w:lang w:eastAsia="zh-CN"/>
        </w:rPr>
      </w:pPr>
      <w:bookmarkStart w:id="66" w:name="_Toc242864068"/>
      <w:bookmarkStart w:id="67" w:name="_Toc244021257"/>
      <w:r>
        <w:rPr>
          <w:rFonts w:ascii="Times New Roman" w:eastAsia="黑体" w:hAnsi="Times New Roman"/>
          <w:lang w:eastAsia="zh-CN"/>
        </w:rPr>
        <w:t xml:space="preserve">5.5 </w:t>
      </w:r>
      <w:r>
        <w:rPr>
          <w:rFonts w:ascii="Times New Roman" w:eastAsia="黑体" w:hAnsi="Times New Roman"/>
          <w:lang w:eastAsia="zh-CN"/>
        </w:rPr>
        <w:t>数据完整性与业务约束</w:t>
      </w:r>
      <w:bookmarkEnd w:id="66"/>
      <w:bookmarkEnd w:id="67"/>
    </w:p>
    <w:p w14:paraId="57DD06D6" w14:textId="77777777" w:rsidR="0045667F" w:rsidRDefault="002D1536">
      <w:pPr>
        <w:keepLines/>
        <w:jc w:val="both"/>
        <w:rPr>
          <w:lang w:eastAsia="zh-CN"/>
        </w:rPr>
      </w:pPr>
      <w:r>
        <w:rPr>
          <w:lang w:eastAsia="zh-CN"/>
        </w:rPr>
        <w:t>数据库保护单行字段、唯一标识及引用关系；跨行的排班冲突、历史费率区间重叠、逐件装备占用和未结束维修任务由业务层在父记录锁保护下校验。取消、停用及完成通过状态记录，关键历史保留。</w:t>
      </w:r>
    </w:p>
    <w:p w14:paraId="555C348E" w14:textId="77777777" w:rsidR="0045667F" w:rsidRDefault="002D1536">
      <w:pPr>
        <w:keepNext/>
        <w:keepLines/>
        <w:spacing w:before="80" w:after="140" w:line="240" w:lineRule="auto"/>
        <w:ind w:firstLine="0"/>
        <w:jc w:val="center"/>
      </w:pPr>
      <w:r>
        <w:rPr>
          <w:b/>
          <w:sz w:val="18"/>
        </w:rPr>
        <w:t>表</w:t>
      </w:r>
      <w:r>
        <w:rPr>
          <w:b/>
          <w:sz w:val="18"/>
        </w:rPr>
        <w:t xml:space="preserve">5-27 </w:t>
      </w:r>
      <w:r>
        <w:rPr>
          <w:b/>
          <w:sz w:val="18"/>
        </w:rPr>
        <w:t>关键规则与数据约束</w:t>
      </w:r>
    </w:p>
    <w:tbl>
      <w:tblPr>
        <w:tblStyle w:val="aff1"/>
        <w:tblW w:w="0" w:type="auto"/>
        <w:jc w:val="center"/>
        <w:tblLayout w:type="fixed"/>
        <w:tblLook w:val="04A0" w:firstRow="1" w:lastRow="0" w:firstColumn="1" w:lastColumn="0" w:noHBand="0" w:noVBand="1"/>
      </w:tblPr>
      <w:tblGrid>
        <w:gridCol w:w="1928"/>
        <w:gridCol w:w="3288"/>
        <w:gridCol w:w="3798"/>
      </w:tblGrid>
      <w:tr w:rsidR="0045667F" w14:paraId="261F012F" w14:textId="77777777">
        <w:trPr>
          <w:cantSplit/>
          <w:tblHeader/>
          <w:jc w:val="center"/>
        </w:trPr>
        <w:tc>
          <w:tcPr>
            <w:tcW w:w="1928" w:type="dxa"/>
            <w:shd w:val="clear" w:color="auto" w:fill="EDF2F7"/>
            <w:tcMar>
              <w:top w:w="55" w:type="dxa"/>
              <w:left w:w="55" w:type="dxa"/>
              <w:bottom w:w="55" w:type="dxa"/>
              <w:right w:w="55" w:type="dxa"/>
            </w:tcMar>
            <w:vAlign w:val="center"/>
          </w:tcPr>
          <w:p w14:paraId="4D590C3E" w14:textId="77777777" w:rsidR="0045667F" w:rsidRDefault="002D1536">
            <w:pPr>
              <w:keepNext/>
              <w:keepLines/>
              <w:spacing w:before="40" w:after="40" w:line="276" w:lineRule="auto"/>
              <w:ind w:firstLine="0"/>
            </w:pPr>
            <w:r>
              <w:rPr>
                <w:b/>
              </w:rPr>
              <w:t>规则</w:t>
            </w:r>
          </w:p>
        </w:tc>
        <w:tc>
          <w:tcPr>
            <w:tcW w:w="3288" w:type="dxa"/>
            <w:shd w:val="clear" w:color="auto" w:fill="EDF2F7"/>
            <w:tcMar>
              <w:top w:w="55" w:type="dxa"/>
              <w:left w:w="55" w:type="dxa"/>
              <w:bottom w:w="55" w:type="dxa"/>
              <w:right w:w="55" w:type="dxa"/>
            </w:tcMar>
            <w:vAlign w:val="center"/>
          </w:tcPr>
          <w:p w14:paraId="6C378C80" w14:textId="77777777" w:rsidR="0045667F" w:rsidRDefault="002D1536">
            <w:pPr>
              <w:keepNext/>
              <w:keepLines/>
              <w:spacing w:before="40" w:after="40" w:line="276" w:lineRule="auto"/>
              <w:ind w:firstLine="0"/>
            </w:pPr>
            <w:r>
              <w:rPr>
                <w:b/>
              </w:rPr>
              <w:t>数据库约束</w:t>
            </w:r>
          </w:p>
        </w:tc>
        <w:tc>
          <w:tcPr>
            <w:tcW w:w="3798" w:type="dxa"/>
            <w:shd w:val="clear" w:color="auto" w:fill="EDF2F7"/>
            <w:tcMar>
              <w:top w:w="55" w:type="dxa"/>
              <w:left w:w="55" w:type="dxa"/>
              <w:bottom w:w="55" w:type="dxa"/>
              <w:right w:w="55" w:type="dxa"/>
            </w:tcMar>
            <w:vAlign w:val="center"/>
          </w:tcPr>
          <w:p w14:paraId="2A15EC82" w14:textId="77777777" w:rsidR="0045667F" w:rsidRDefault="002D1536">
            <w:pPr>
              <w:keepNext/>
              <w:keepLines/>
              <w:spacing w:before="40" w:after="40" w:line="276" w:lineRule="auto"/>
              <w:ind w:firstLine="0"/>
            </w:pPr>
            <w:r>
              <w:rPr>
                <w:b/>
              </w:rPr>
              <w:t>业务事务中的校验</w:t>
            </w:r>
          </w:p>
        </w:tc>
      </w:tr>
      <w:tr w:rsidR="0045667F" w14:paraId="04FCBA5B" w14:textId="77777777">
        <w:trPr>
          <w:cantSplit/>
          <w:jc w:val="center"/>
        </w:trPr>
        <w:tc>
          <w:tcPr>
            <w:tcW w:w="1928" w:type="dxa"/>
            <w:tcMar>
              <w:top w:w="55" w:type="dxa"/>
              <w:left w:w="55" w:type="dxa"/>
              <w:bottom w:w="55" w:type="dxa"/>
              <w:right w:w="55" w:type="dxa"/>
            </w:tcMar>
            <w:vAlign w:val="center"/>
          </w:tcPr>
          <w:p w14:paraId="0E7D2645" w14:textId="77777777" w:rsidR="0045667F" w:rsidRDefault="002D1536">
            <w:pPr>
              <w:keepNext/>
              <w:keepLines/>
              <w:spacing w:before="40" w:after="40" w:line="276" w:lineRule="auto"/>
              <w:ind w:firstLine="0"/>
            </w:pPr>
            <w:r>
              <w:t>账号身份唯一</w:t>
            </w:r>
          </w:p>
        </w:tc>
        <w:tc>
          <w:tcPr>
            <w:tcW w:w="3288" w:type="dxa"/>
            <w:tcMar>
              <w:top w:w="55" w:type="dxa"/>
              <w:left w:w="55" w:type="dxa"/>
              <w:bottom w:w="55" w:type="dxa"/>
              <w:right w:w="55" w:type="dxa"/>
            </w:tcMar>
            <w:vAlign w:val="center"/>
          </w:tcPr>
          <w:p w14:paraId="7231CF66" w14:textId="77777777" w:rsidR="0045667F" w:rsidRDefault="002D1536">
            <w:pPr>
              <w:keepNext/>
              <w:keepLines/>
              <w:spacing w:before="40" w:after="40" w:line="276" w:lineRule="auto"/>
              <w:ind w:firstLine="0"/>
            </w:pPr>
            <w:r>
              <w:t>三身份引用</w:t>
            </w:r>
            <w:r>
              <w:t xml:space="preserve"> CHECK</w:t>
            </w:r>
            <w:r>
              <w:t>、各引用</w:t>
            </w:r>
            <w:r>
              <w:t xml:space="preserve"> UQ</w:t>
            </w:r>
          </w:p>
        </w:tc>
        <w:tc>
          <w:tcPr>
            <w:tcW w:w="3798" w:type="dxa"/>
            <w:tcMar>
              <w:top w:w="55" w:type="dxa"/>
              <w:left w:w="55" w:type="dxa"/>
              <w:bottom w:w="55" w:type="dxa"/>
              <w:right w:w="55" w:type="dxa"/>
            </w:tcMar>
            <w:vAlign w:val="center"/>
          </w:tcPr>
          <w:p w14:paraId="7BEE6DF1" w14:textId="77777777" w:rsidR="0045667F" w:rsidRDefault="002D1536">
            <w:pPr>
              <w:keepNext/>
              <w:keepLines/>
              <w:spacing w:before="40" w:after="40" w:line="276" w:lineRule="auto"/>
              <w:ind w:firstLine="0"/>
              <w:rPr>
                <w:lang w:eastAsia="zh-CN"/>
              </w:rPr>
            </w:pPr>
            <w:r>
              <w:rPr>
                <w:lang w:eastAsia="zh-CN"/>
              </w:rPr>
              <w:t>按账号身份和角色校验每次访问</w:t>
            </w:r>
          </w:p>
        </w:tc>
      </w:tr>
      <w:tr w:rsidR="0045667F" w14:paraId="72479AEB" w14:textId="77777777">
        <w:trPr>
          <w:cantSplit/>
          <w:jc w:val="center"/>
        </w:trPr>
        <w:tc>
          <w:tcPr>
            <w:tcW w:w="1928" w:type="dxa"/>
            <w:tcMar>
              <w:top w:w="55" w:type="dxa"/>
              <w:left w:w="55" w:type="dxa"/>
              <w:bottom w:w="55" w:type="dxa"/>
              <w:right w:w="55" w:type="dxa"/>
            </w:tcMar>
            <w:vAlign w:val="center"/>
          </w:tcPr>
          <w:p w14:paraId="6E85D5A6" w14:textId="77777777" w:rsidR="0045667F" w:rsidRDefault="002D1536">
            <w:pPr>
              <w:keepLines/>
              <w:spacing w:before="40" w:after="40" w:line="276" w:lineRule="auto"/>
              <w:ind w:firstLine="0"/>
            </w:pPr>
            <w:r>
              <w:t>逐件装备唯一占用</w:t>
            </w:r>
          </w:p>
        </w:tc>
        <w:tc>
          <w:tcPr>
            <w:tcW w:w="3288" w:type="dxa"/>
            <w:tcMar>
              <w:top w:w="55" w:type="dxa"/>
              <w:left w:w="55" w:type="dxa"/>
              <w:bottom w:w="55" w:type="dxa"/>
              <w:right w:w="55" w:type="dxa"/>
            </w:tcMar>
            <w:vAlign w:val="center"/>
          </w:tcPr>
          <w:p w14:paraId="1F624209" w14:textId="77777777" w:rsidR="0045667F" w:rsidRDefault="002D1536">
            <w:pPr>
              <w:keepLines/>
              <w:spacing w:before="40" w:after="40" w:line="276" w:lineRule="auto"/>
              <w:ind w:firstLine="0"/>
              <w:rPr>
                <w:lang w:eastAsia="zh-CN"/>
              </w:rPr>
            </w:pPr>
            <w:r>
              <w:rPr>
                <w:lang w:eastAsia="zh-CN"/>
              </w:rPr>
              <w:t>库存编号</w:t>
            </w:r>
            <w:r>
              <w:rPr>
                <w:lang w:eastAsia="zh-CN"/>
              </w:rPr>
              <w:t xml:space="preserve"> UQ</w:t>
            </w:r>
            <w:r>
              <w:rPr>
                <w:lang w:eastAsia="zh-CN"/>
              </w:rPr>
              <w:t>、项目</w:t>
            </w:r>
            <w:r>
              <w:rPr>
                <w:lang w:eastAsia="zh-CN"/>
              </w:rPr>
              <w:t xml:space="preserve"> FK</w:t>
            </w:r>
          </w:p>
        </w:tc>
        <w:tc>
          <w:tcPr>
            <w:tcW w:w="3798" w:type="dxa"/>
            <w:tcMar>
              <w:top w:w="55" w:type="dxa"/>
              <w:left w:w="55" w:type="dxa"/>
              <w:bottom w:w="55" w:type="dxa"/>
              <w:right w:w="55" w:type="dxa"/>
            </w:tcMar>
            <w:vAlign w:val="center"/>
          </w:tcPr>
          <w:p w14:paraId="178C0925" w14:textId="77777777" w:rsidR="0045667F" w:rsidRDefault="002D1536">
            <w:pPr>
              <w:keepLines/>
              <w:spacing w:before="40" w:after="40" w:line="276" w:lineRule="auto"/>
              <w:ind w:firstLine="0"/>
            </w:pPr>
            <w:r>
              <w:t>按</w:t>
            </w:r>
            <w:r>
              <w:t xml:space="preserve"> ID </w:t>
            </w:r>
            <w:r>
              <w:t>升序锁装备，检查位置及</w:t>
            </w:r>
            <w:r>
              <w:t xml:space="preserve"> AVAILABLE</w:t>
            </w:r>
          </w:p>
        </w:tc>
      </w:tr>
      <w:tr w:rsidR="0045667F" w14:paraId="0ED33EBB" w14:textId="77777777">
        <w:trPr>
          <w:cantSplit/>
          <w:jc w:val="center"/>
        </w:trPr>
        <w:tc>
          <w:tcPr>
            <w:tcW w:w="1928" w:type="dxa"/>
            <w:tcMar>
              <w:top w:w="55" w:type="dxa"/>
              <w:left w:w="55" w:type="dxa"/>
              <w:bottom w:w="55" w:type="dxa"/>
              <w:right w:w="55" w:type="dxa"/>
            </w:tcMar>
            <w:vAlign w:val="center"/>
          </w:tcPr>
          <w:p w14:paraId="400F1857" w14:textId="77777777" w:rsidR="0045667F" w:rsidRDefault="002D1536">
            <w:pPr>
              <w:keepLines/>
              <w:spacing w:before="40" w:after="40" w:line="276" w:lineRule="auto"/>
              <w:ind w:firstLine="0"/>
            </w:pPr>
            <w:r>
              <w:t>需求一次转化</w:t>
            </w:r>
          </w:p>
        </w:tc>
        <w:tc>
          <w:tcPr>
            <w:tcW w:w="3288" w:type="dxa"/>
            <w:tcMar>
              <w:top w:w="55" w:type="dxa"/>
              <w:left w:w="55" w:type="dxa"/>
              <w:bottom w:w="55" w:type="dxa"/>
              <w:right w:w="55" w:type="dxa"/>
            </w:tcMar>
            <w:vAlign w:val="center"/>
          </w:tcPr>
          <w:p w14:paraId="1E259BE5" w14:textId="77777777" w:rsidR="0045667F" w:rsidRDefault="002D1536">
            <w:pPr>
              <w:keepLines/>
              <w:spacing w:before="40" w:after="40" w:line="276" w:lineRule="auto"/>
              <w:ind w:firstLine="0"/>
            </w:pPr>
            <w:r>
              <w:t>source_request_id UQ</w:t>
            </w:r>
          </w:p>
        </w:tc>
        <w:tc>
          <w:tcPr>
            <w:tcW w:w="3798" w:type="dxa"/>
            <w:tcMar>
              <w:top w:w="55" w:type="dxa"/>
              <w:left w:w="55" w:type="dxa"/>
              <w:bottom w:w="55" w:type="dxa"/>
              <w:right w:w="55" w:type="dxa"/>
            </w:tcMar>
            <w:vAlign w:val="center"/>
          </w:tcPr>
          <w:p w14:paraId="23DA7550" w14:textId="77777777" w:rsidR="0045667F" w:rsidRDefault="002D1536">
            <w:pPr>
              <w:keepLines/>
              <w:spacing w:before="40" w:after="40" w:line="276" w:lineRule="auto"/>
              <w:ind w:firstLine="0"/>
            </w:pPr>
            <w:r>
              <w:t>锁需求，检查</w:t>
            </w:r>
            <w:r>
              <w:t xml:space="preserve"> ACCEPTED</w:t>
            </w:r>
            <w:r>
              <w:t>，建合同并标记转换</w:t>
            </w:r>
          </w:p>
        </w:tc>
      </w:tr>
      <w:tr w:rsidR="0045667F" w14:paraId="2882574F" w14:textId="77777777">
        <w:trPr>
          <w:cantSplit/>
          <w:jc w:val="center"/>
        </w:trPr>
        <w:tc>
          <w:tcPr>
            <w:tcW w:w="1928" w:type="dxa"/>
            <w:tcMar>
              <w:top w:w="55" w:type="dxa"/>
              <w:left w:w="55" w:type="dxa"/>
              <w:bottom w:w="55" w:type="dxa"/>
              <w:right w:w="55" w:type="dxa"/>
            </w:tcMar>
            <w:vAlign w:val="center"/>
          </w:tcPr>
          <w:p w14:paraId="591A360B" w14:textId="77777777" w:rsidR="0045667F" w:rsidRDefault="002D1536">
            <w:pPr>
              <w:keepLines/>
              <w:spacing w:before="40" w:after="40" w:line="276" w:lineRule="auto"/>
              <w:ind w:firstLine="0"/>
            </w:pPr>
            <w:r>
              <w:t>交易结果幂等</w:t>
            </w:r>
          </w:p>
        </w:tc>
        <w:tc>
          <w:tcPr>
            <w:tcW w:w="3288" w:type="dxa"/>
            <w:tcMar>
              <w:top w:w="55" w:type="dxa"/>
              <w:left w:w="55" w:type="dxa"/>
              <w:bottom w:w="55" w:type="dxa"/>
              <w:right w:w="55" w:type="dxa"/>
            </w:tcMar>
            <w:vAlign w:val="center"/>
          </w:tcPr>
          <w:p w14:paraId="5D9820FB" w14:textId="77777777" w:rsidR="0045667F" w:rsidRDefault="002D1536">
            <w:pPr>
              <w:keepLines/>
              <w:spacing w:before="40" w:after="40" w:line="276" w:lineRule="auto"/>
              <w:ind w:firstLine="0"/>
            </w:pPr>
            <w:r>
              <w:t>external_transaction_id UQ</w:t>
            </w:r>
            <w:r>
              <w:t>、</w:t>
            </w:r>
            <w:r>
              <w:t>amount&gt;0</w:t>
            </w:r>
          </w:p>
        </w:tc>
        <w:tc>
          <w:tcPr>
            <w:tcW w:w="3798" w:type="dxa"/>
            <w:tcMar>
              <w:top w:w="55" w:type="dxa"/>
              <w:left w:w="55" w:type="dxa"/>
              <w:bottom w:w="55" w:type="dxa"/>
              <w:right w:w="55" w:type="dxa"/>
            </w:tcMar>
            <w:vAlign w:val="center"/>
          </w:tcPr>
          <w:p w14:paraId="303626FC" w14:textId="77777777" w:rsidR="007F1172" w:rsidRDefault="00C1150F">
            <w:pPr>
              <w:keepLines/>
              <w:spacing w:before="40" w:after="40" w:line="276" w:lineRule="auto"/>
              <w:ind w:firstLine="0"/>
              <w:rPr>
                <w:lang w:eastAsia="zh-CN"/>
              </w:rPr>
            </w:pPr>
            <w:r>
              <w:rPr>
                <w:lang w:eastAsia="zh-CN"/>
              </w:rPr>
              <w:t>同号同业务结果返回原流水，异内容</w:t>
            </w:r>
            <w:r>
              <w:rPr>
                <w:lang w:eastAsia="zh-CN"/>
              </w:rPr>
              <w:t>409</w:t>
            </w:r>
            <w:r>
              <w:rPr>
                <w:lang w:eastAsia="zh-CN"/>
              </w:rPr>
              <w:t>；模拟金额在合同锁内按未付余额计算</w:t>
            </w:r>
          </w:p>
        </w:tc>
      </w:tr>
      <w:tr w:rsidR="0045667F" w14:paraId="218158A2" w14:textId="77777777">
        <w:trPr>
          <w:cantSplit/>
          <w:jc w:val="center"/>
        </w:trPr>
        <w:tc>
          <w:tcPr>
            <w:tcW w:w="1928" w:type="dxa"/>
            <w:tcMar>
              <w:top w:w="55" w:type="dxa"/>
              <w:left w:w="55" w:type="dxa"/>
              <w:bottom w:w="55" w:type="dxa"/>
              <w:right w:w="55" w:type="dxa"/>
            </w:tcMar>
            <w:vAlign w:val="center"/>
          </w:tcPr>
          <w:p w14:paraId="2B5C294C" w14:textId="77777777" w:rsidR="0045667F" w:rsidRDefault="002D1536">
            <w:pPr>
              <w:keepLines/>
              <w:spacing w:before="40" w:after="40" w:line="276" w:lineRule="auto"/>
              <w:ind w:firstLine="0"/>
            </w:pPr>
            <w:r>
              <w:t>未来整日退款</w:t>
            </w:r>
          </w:p>
        </w:tc>
        <w:tc>
          <w:tcPr>
            <w:tcW w:w="3288" w:type="dxa"/>
            <w:tcMar>
              <w:top w:w="55" w:type="dxa"/>
              <w:left w:w="55" w:type="dxa"/>
              <w:bottom w:w="55" w:type="dxa"/>
              <w:right w:w="55" w:type="dxa"/>
            </w:tcMar>
            <w:vAlign w:val="center"/>
          </w:tcPr>
          <w:p w14:paraId="09A919E9" w14:textId="77777777" w:rsidR="0045667F" w:rsidRDefault="002D1536">
            <w:pPr>
              <w:keepLines/>
              <w:spacing w:before="40" w:after="40" w:line="276" w:lineRule="auto"/>
              <w:ind w:firstLine="0"/>
            </w:pPr>
            <w:r>
              <w:t>调整与项目关系</w:t>
            </w:r>
            <w:r>
              <w:t xml:space="preserve"> UQ</w:t>
            </w:r>
          </w:p>
        </w:tc>
        <w:tc>
          <w:tcPr>
            <w:tcW w:w="3798" w:type="dxa"/>
            <w:tcMar>
              <w:top w:w="55" w:type="dxa"/>
              <w:left w:w="55" w:type="dxa"/>
              <w:bottom w:w="55" w:type="dxa"/>
              <w:right w:w="55" w:type="dxa"/>
            </w:tcMar>
            <w:vAlign w:val="center"/>
          </w:tcPr>
          <w:p w14:paraId="3753B631" w14:textId="77777777" w:rsidR="0045667F" w:rsidRDefault="002D1536">
            <w:pPr>
              <w:keepLines/>
              <w:spacing w:before="40" w:after="40" w:line="276" w:lineRule="auto"/>
              <w:ind w:firstLine="0"/>
              <w:rPr>
                <w:lang w:eastAsia="zh-CN"/>
              </w:rPr>
            </w:pPr>
            <w:r>
              <w:rPr>
                <w:lang w:eastAsia="zh-CN"/>
              </w:rPr>
              <w:t>按本地日期和正式退款历史检查剩余天数</w:t>
            </w:r>
          </w:p>
        </w:tc>
      </w:tr>
      <w:tr w:rsidR="0045667F" w14:paraId="43D923D0" w14:textId="77777777">
        <w:trPr>
          <w:cantSplit/>
          <w:jc w:val="center"/>
        </w:trPr>
        <w:tc>
          <w:tcPr>
            <w:tcW w:w="1928" w:type="dxa"/>
            <w:tcMar>
              <w:top w:w="55" w:type="dxa"/>
              <w:left w:w="55" w:type="dxa"/>
              <w:bottom w:w="55" w:type="dxa"/>
              <w:right w:w="55" w:type="dxa"/>
            </w:tcMar>
            <w:vAlign w:val="center"/>
          </w:tcPr>
          <w:p w14:paraId="7A3208BA" w14:textId="77777777" w:rsidR="0045667F" w:rsidRDefault="002D1536">
            <w:pPr>
              <w:keepLines/>
              <w:spacing w:before="40" w:after="40" w:line="276" w:lineRule="auto"/>
              <w:ind w:firstLine="0"/>
            </w:pPr>
            <w:r>
              <w:t>维修工时精度</w:t>
            </w:r>
          </w:p>
        </w:tc>
        <w:tc>
          <w:tcPr>
            <w:tcW w:w="3288" w:type="dxa"/>
            <w:tcMar>
              <w:top w:w="55" w:type="dxa"/>
              <w:left w:w="55" w:type="dxa"/>
              <w:bottom w:w="55" w:type="dxa"/>
              <w:right w:w="55" w:type="dxa"/>
            </w:tcMar>
            <w:vAlign w:val="center"/>
          </w:tcPr>
          <w:p w14:paraId="6C85CB84" w14:textId="77777777" w:rsidR="0045667F" w:rsidRDefault="002D1536">
            <w:pPr>
              <w:keepLines/>
              <w:spacing w:before="40" w:after="40" w:line="276" w:lineRule="auto"/>
              <w:ind w:firstLine="0"/>
            </w:pPr>
            <w:r>
              <w:t>工时</w:t>
            </w:r>
            <w:r>
              <w:t>&gt;0</w:t>
            </w:r>
            <w:r>
              <w:t>及</w:t>
            </w:r>
            <w:r>
              <w:t>15</w:t>
            </w:r>
            <w:r>
              <w:t>分钟粒度</w:t>
            </w:r>
            <w:r>
              <w:t xml:space="preserve"> CHECK</w:t>
            </w:r>
          </w:p>
        </w:tc>
        <w:tc>
          <w:tcPr>
            <w:tcW w:w="3798" w:type="dxa"/>
            <w:tcMar>
              <w:top w:w="55" w:type="dxa"/>
              <w:left w:w="55" w:type="dxa"/>
              <w:bottom w:w="55" w:type="dxa"/>
              <w:right w:w="55" w:type="dxa"/>
            </w:tcMar>
            <w:vAlign w:val="center"/>
          </w:tcPr>
          <w:p w14:paraId="63DD8235" w14:textId="77777777" w:rsidR="0045667F" w:rsidRDefault="002D1536">
            <w:pPr>
              <w:keepLines/>
              <w:spacing w:before="40" w:after="40" w:line="276" w:lineRule="auto"/>
              <w:ind w:firstLine="0"/>
              <w:rPr>
                <w:lang w:eastAsia="zh-CN"/>
              </w:rPr>
            </w:pPr>
            <w:r>
              <w:rPr>
                <w:lang w:eastAsia="zh-CN"/>
              </w:rPr>
              <w:t>日期、处理结果、实际承包商及费率匹配</w:t>
            </w:r>
          </w:p>
        </w:tc>
      </w:tr>
      <w:tr w:rsidR="0045667F" w14:paraId="6229EC73" w14:textId="77777777">
        <w:trPr>
          <w:cantSplit/>
          <w:jc w:val="center"/>
        </w:trPr>
        <w:tc>
          <w:tcPr>
            <w:tcW w:w="1928" w:type="dxa"/>
            <w:tcMar>
              <w:top w:w="55" w:type="dxa"/>
              <w:left w:w="55" w:type="dxa"/>
              <w:bottom w:w="55" w:type="dxa"/>
              <w:right w:w="55" w:type="dxa"/>
            </w:tcMar>
            <w:vAlign w:val="center"/>
          </w:tcPr>
          <w:p w14:paraId="7C3FC65D" w14:textId="77777777" w:rsidR="0045667F" w:rsidRDefault="002D1536">
            <w:pPr>
              <w:keepLines/>
              <w:spacing w:before="40" w:after="40" w:line="276" w:lineRule="auto"/>
              <w:ind w:firstLine="0"/>
            </w:pPr>
            <w:r>
              <w:t>费率区间不重叠</w:t>
            </w:r>
          </w:p>
        </w:tc>
        <w:tc>
          <w:tcPr>
            <w:tcW w:w="3288" w:type="dxa"/>
            <w:tcMar>
              <w:top w:w="55" w:type="dxa"/>
              <w:left w:w="55" w:type="dxa"/>
              <w:bottom w:w="55" w:type="dxa"/>
              <w:right w:w="55" w:type="dxa"/>
            </w:tcMar>
            <w:vAlign w:val="center"/>
          </w:tcPr>
          <w:p w14:paraId="35A9DBE4" w14:textId="77777777" w:rsidR="0045667F" w:rsidRDefault="002D1536">
            <w:pPr>
              <w:keepLines/>
              <w:spacing w:before="40" w:after="40" w:line="276" w:lineRule="auto"/>
              <w:ind w:firstLine="0"/>
              <w:rPr>
                <w:lang w:eastAsia="zh-CN"/>
              </w:rPr>
            </w:pPr>
            <w:r>
              <w:rPr>
                <w:lang w:eastAsia="zh-CN"/>
              </w:rPr>
              <w:t>有效结束日不早于开始日</w:t>
            </w:r>
          </w:p>
        </w:tc>
        <w:tc>
          <w:tcPr>
            <w:tcW w:w="3798" w:type="dxa"/>
            <w:tcMar>
              <w:top w:w="55" w:type="dxa"/>
              <w:left w:w="55" w:type="dxa"/>
              <w:bottom w:w="55" w:type="dxa"/>
              <w:right w:w="55" w:type="dxa"/>
            </w:tcMar>
            <w:vAlign w:val="center"/>
          </w:tcPr>
          <w:p w14:paraId="50658847" w14:textId="77777777" w:rsidR="0045667F" w:rsidRDefault="002D1536">
            <w:pPr>
              <w:keepLines/>
              <w:spacing w:before="40" w:after="40" w:line="276" w:lineRule="auto"/>
              <w:ind w:firstLine="0"/>
              <w:rPr>
                <w:lang w:eastAsia="zh-CN"/>
              </w:rPr>
            </w:pPr>
            <w:r>
              <w:rPr>
                <w:lang w:eastAsia="zh-CN"/>
              </w:rPr>
              <w:t>锁承包商父行，再查重叠区间</w:t>
            </w:r>
          </w:p>
        </w:tc>
      </w:tr>
      <w:tr w:rsidR="0045667F" w14:paraId="30598489" w14:textId="77777777">
        <w:trPr>
          <w:cantSplit/>
          <w:jc w:val="center"/>
        </w:trPr>
        <w:tc>
          <w:tcPr>
            <w:tcW w:w="1928" w:type="dxa"/>
            <w:tcMar>
              <w:top w:w="55" w:type="dxa"/>
              <w:left w:w="55" w:type="dxa"/>
              <w:bottom w:w="55" w:type="dxa"/>
              <w:right w:w="55" w:type="dxa"/>
            </w:tcMar>
            <w:vAlign w:val="center"/>
          </w:tcPr>
          <w:p w14:paraId="7D60DDC0" w14:textId="77777777" w:rsidR="0045667F" w:rsidRDefault="002D1536">
            <w:pPr>
              <w:keepLines/>
              <w:spacing w:before="40" w:after="40" w:line="276" w:lineRule="auto"/>
              <w:ind w:firstLine="0"/>
            </w:pPr>
            <w:r>
              <w:t>维修费用确认</w:t>
            </w:r>
          </w:p>
        </w:tc>
        <w:tc>
          <w:tcPr>
            <w:tcW w:w="3288" w:type="dxa"/>
            <w:tcMar>
              <w:top w:w="55" w:type="dxa"/>
              <w:left w:w="55" w:type="dxa"/>
              <w:bottom w:w="55" w:type="dxa"/>
              <w:right w:w="55" w:type="dxa"/>
            </w:tcMar>
            <w:vAlign w:val="center"/>
          </w:tcPr>
          <w:p w14:paraId="08281720" w14:textId="77777777" w:rsidR="0045667F" w:rsidRDefault="002D1536">
            <w:pPr>
              <w:keepLines/>
              <w:spacing w:before="40" w:after="40" w:line="276" w:lineRule="auto"/>
              <w:ind w:firstLine="0"/>
            </w:pPr>
            <w:r>
              <w:t>同任务服务费用</w:t>
            </w:r>
            <w:r>
              <w:t xml:space="preserve"> UQ</w:t>
            </w:r>
          </w:p>
        </w:tc>
        <w:tc>
          <w:tcPr>
            <w:tcW w:w="3798" w:type="dxa"/>
            <w:tcMar>
              <w:top w:w="55" w:type="dxa"/>
              <w:left w:w="55" w:type="dxa"/>
              <w:bottom w:w="55" w:type="dxa"/>
              <w:right w:w="55" w:type="dxa"/>
            </w:tcMar>
            <w:vAlign w:val="center"/>
          </w:tcPr>
          <w:p w14:paraId="050BCA38" w14:textId="77777777" w:rsidR="0045667F" w:rsidRDefault="002D1536">
            <w:pPr>
              <w:keepLines/>
              <w:spacing w:before="40" w:after="40" w:line="276" w:lineRule="auto"/>
              <w:ind w:firstLine="0"/>
              <w:rPr>
                <w:lang w:eastAsia="zh-CN"/>
              </w:rPr>
            </w:pPr>
            <w:r>
              <w:rPr>
                <w:lang w:eastAsia="zh-CN"/>
              </w:rPr>
              <w:t>验收通过后待费用确认，独立确认后完成</w:t>
            </w:r>
          </w:p>
        </w:tc>
      </w:tr>
      <w:tr w:rsidR="0045667F" w14:paraId="207C8EFD" w14:textId="77777777">
        <w:trPr>
          <w:cantSplit/>
          <w:jc w:val="center"/>
        </w:trPr>
        <w:tc>
          <w:tcPr>
            <w:tcW w:w="1928" w:type="dxa"/>
            <w:tcMar>
              <w:top w:w="55" w:type="dxa"/>
              <w:left w:w="55" w:type="dxa"/>
              <w:bottom w:w="55" w:type="dxa"/>
              <w:right w:w="55" w:type="dxa"/>
            </w:tcMar>
            <w:vAlign w:val="center"/>
          </w:tcPr>
          <w:p w14:paraId="753E4C77" w14:textId="77777777" w:rsidR="0045667F" w:rsidRDefault="002D1536">
            <w:pPr>
              <w:keepLines/>
              <w:spacing w:before="40" w:after="40" w:line="276" w:lineRule="auto"/>
              <w:ind w:firstLine="0"/>
            </w:pPr>
            <w:r>
              <w:t>班次时段</w:t>
            </w:r>
          </w:p>
        </w:tc>
        <w:tc>
          <w:tcPr>
            <w:tcW w:w="3288" w:type="dxa"/>
            <w:tcMar>
              <w:top w:w="55" w:type="dxa"/>
              <w:left w:w="55" w:type="dxa"/>
              <w:bottom w:w="55" w:type="dxa"/>
              <w:right w:w="55" w:type="dxa"/>
            </w:tcMar>
            <w:vAlign w:val="center"/>
          </w:tcPr>
          <w:p w14:paraId="7208631E" w14:textId="77777777" w:rsidR="0045667F" w:rsidRDefault="002D1536">
            <w:pPr>
              <w:keepLines/>
              <w:spacing w:before="40" w:after="40" w:line="276" w:lineRule="auto"/>
              <w:ind w:firstLine="0"/>
            </w:pPr>
            <w:r>
              <w:t>开始</w:t>
            </w:r>
            <w:r>
              <w:t>&lt;</w:t>
            </w:r>
            <w:r>
              <w:t>结束、</w:t>
            </w:r>
            <w:r>
              <w:t>08:00—22:00 CHECK</w:t>
            </w:r>
          </w:p>
        </w:tc>
        <w:tc>
          <w:tcPr>
            <w:tcW w:w="3798" w:type="dxa"/>
            <w:tcMar>
              <w:top w:w="55" w:type="dxa"/>
              <w:left w:w="55" w:type="dxa"/>
              <w:bottom w:w="55" w:type="dxa"/>
              <w:right w:w="55" w:type="dxa"/>
            </w:tcMar>
            <w:vAlign w:val="center"/>
          </w:tcPr>
          <w:p w14:paraId="46CF79B2" w14:textId="77777777" w:rsidR="0045667F" w:rsidRDefault="002D1536">
            <w:pPr>
              <w:keepLines/>
              <w:spacing w:before="40" w:after="40" w:line="276" w:lineRule="auto"/>
              <w:ind w:firstLine="0"/>
              <w:rPr>
                <w:lang w:eastAsia="zh-CN"/>
              </w:rPr>
            </w:pPr>
            <w:r>
              <w:rPr>
                <w:lang w:eastAsia="zh-CN"/>
              </w:rPr>
              <w:t>锁员工父行，检查同日有效班次；取消记录不参与冲突</w:t>
            </w:r>
          </w:p>
        </w:tc>
      </w:tr>
      <w:tr w:rsidR="0045667F" w14:paraId="3FA0C5F4" w14:textId="77777777">
        <w:trPr>
          <w:cantSplit/>
          <w:jc w:val="center"/>
        </w:trPr>
        <w:tc>
          <w:tcPr>
            <w:tcW w:w="1928" w:type="dxa"/>
            <w:tcMar>
              <w:top w:w="55" w:type="dxa"/>
              <w:left w:w="55" w:type="dxa"/>
              <w:bottom w:w="55" w:type="dxa"/>
              <w:right w:w="55" w:type="dxa"/>
            </w:tcMar>
            <w:vAlign w:val="center"/>
          </w:tcPr>
          <w:p w14:paraId="658633E9" w14:textId="77777777" w:rsidR="0045667F" w:rsidRDefault="002D1536">
            <w:pPr>
              <w:keepLines/>
              <w:spacing w:before="40" w:after="40" w:line="276" w:lineRule="auto"/>
              <w:ind w:firstLine="0"/>
            </w:pPr>
            <w:r>
              <w:t>补充回复完整</w:t>
            </w:r>
          </w:p>
        </w:tc>
        <w:tc>
          <w:tcPr>
            <w:tcW w:w="3288" w:type="dxa"/>
            <w:tcMar>
              <w:top w:w="55" w:type="dxa"/>
              <w:left w:w="55" w:type="dxa"/>
              <w:bottom w:w="55" w:type="dxa"/>
              <w:right w:w="55" w:type="dxa"/>
            </w:tcMar>
            <w:vAlign w:val="center"/>
          </w:tcPr>
          <w:p w14:paraId="68824DBB" w14:textId="77777777" w:rsidR="0045667F" w:rsidRDefault="002D1536">
            <w:pPr>
              <w:keepLines/>
              <w:spacing w:before="40" w:after="40" w:line="276" w:lineRule="auto"/>
              <w:ind w:firstLine="0"/>
              <w:rPr>
                <w:lang w:eastAsia="zh-CN"/>
              </w:rPr>
            </w:pPr>
            <w:r>
              <w:rPr>
                <w:lang w:eastAsia="zh-CN"/>
              </w:rPr>
              <w:t>需求与轮次</w:t>
            </w:r>
            <w:r>
              <w:rPr>
                <w:lang w:eastAsia="zh-CN"/>
              </w:rPr>
              <w:t xml:space="preserve"> UQ</w:t>
            </w:r>
            <w:r>
              <w:rPr>
                <w:lang w:eastAsia="zh-CN"/>
              </w:rPr>
              <w:t>、轮次</w:t>
            </w:r>
            <w:r>
              <w:rPr>
                <w:lang w:eastAsia="zh-CN"/>
              </w:rPr>
              <w:t>&gt;0</w:t>
            </w:r>
            <w:r>
              <w:rPr>
                <w:lang w:eastAsia="zh-CN"/>
              </w:rPr>
              <w:t>、回复及时间成对</w:t>
            </w:r>
          </w:p>
        </w:tc>
        <w:tc>
          <w:tcPr>
            <w:tcW w:w="3798" w:type="dxa"/>
            <w:tcMar>
              <w:top w:w="55" w:type="dxa"/>
              <w:left w:w="55" w:type="dxa"/>
              <w:bottom w:w="55" w:type="dxa"/>
              <w:right w:w="55" w:type="dxa"/>
            </w:tcMar>
            <w:vAlign w:val="center"/>
          </w:tcPr>
          <w:p w14:paraId="69ECE1D6" w14:textId="77777777" w:rsidR="0045667F" w:rsidRDefault="002D1536">
            <w:pPr>
              <w:keepLines/>
              <w:spacing w:before="40" w:after="40" w:line="276" w:lineRule="auto"/>
              <w:ind w:firstLine="0"/>
              <w:rPr>
                <w:lang w:eastAsia="zh-CN"/>
              </w:rPr>
            </w:pPr>
            <w:r>
              <w:rPr>
                <w:lang w:eastAsia="zh-CN"/>
              </w:rPr>
              <w:t>只能回复当前本人需求的开放轮次</w:t>
            </w:r>
          </w:p>
        </w:tc>
      </w:tr>
      <w:tr w:rsidR="0045667F" w14:paraId="31BBABFD" w14:textId="77777777">
        <w:trPr>
          <w:cantSplit/>
          <w:jc w:val="center"/>
        </w:trPr>
        <w:tc>
          <w:tcPr>
            <w:tcW w:w="1928" w:type="dxa"/>
            <w:tcMar>
              <w:top w:w="55" w:type="dxa"/>
              <w:left w:w="55" w:type="dxa"/>
              <w:bottom w:w="55" w:type="dxa"/>
              <w:right w:w="55" w:type="dxa"/>
            </w:tcMar>
            <w:vAlign w:val="center"/>
          </w:tcPr>
          <w:p w14:paraId="15D6FB1C" w14:textId="77777777" w:rsidR="007F1172" w:rsidRDefault="00C1150F">
            <w:pPr>
              <w:keepLines/>
              <w:spacing w:before="40" w:after="40" w:line="276" w:lineRule="auto"/>
              <w:ind w:firstLine="0"/>
            </w:pPr>
            <w:r>
              <w:t>交易来源与身份</w:t>
            </w:r>
          </w:p>
        </w:tc>
        <w:tc>
          <w:tcPr>
            <w:tcW w:w="3288" w:type="dxa"/>
            <w:tcMar>
              <w:top w:w="55" w:type="dxa"/>
              <w:left w:w="55" w:type="dxa"/>
              <w:bottom w:w="55" w:type="dxa"/>
              <w:right w:w="55" w:type="dxa"/>
            </w:tcMar>
            <w:vAlign w:val="center"/>
          </w:tcPr>
          <w:p w14:paraId="736C1000" w14:textId="77777777" w:rsidR="007F1172" w:rsidRDefault="00C1150F">
            <w:pPr>
              <w:keepLines/>
              <w:spacing w:before="40" w:after="40" w:line="276" w:lineRule="auto"/>
              <w:ind w:firstLine="0"/>
              <w:rPr>
                <w:lang w:eastAsia="zh-CN"/>
              </w:rPr>
            </w:pPr>
            <w:r>
              <w:rPr>
                <w:lang w:eastAsia="zh-CN"/>
              </w:rPr>
              <w:t>来源及互斥身份</w:t>
            </w:r>
            <w:r>
              <w:rPr>
                <w:lang w:eastAsia="zh-CN"/>
              </w:rPr>
              <w:t>CHECK</w:t>
            </w:r>
            <w:r>
              <w:rPr>
                <w:lang w:eastAsia="zh-CN"/>
              </w:rPr>
              <w:t>；账号</w:t>
            </w:r>
            <w:r>
              <w:rPr>
                <w:lang w:eastAsia="zh-CN"/>
              </w:rPr>
              <w:t>/</w:t>
            </w:r>
            <w:r>
              <w:rPr>
                <w:lang w:eastAsia="zh-CN"/>
              </w:rPr>
              <w:t>员工</w:t>
            </w:r>
            <w:r>
              <w:rPr>
                <w:lang w:eastAsia="zh-CN"/>
              </w:rPr>
              <w:t>FK</w:t>
            </w:r>
          </w:p>
        </w:tc>
        <w:tc>
          <w:tcPr>
            <w:tcW w:w="3798" w:type="dxa"/>
            <w:tcMar>
              <w:top w:w="55" w:type="dxa"/>
              <w:left w:w="55" w:type="dxa"/>
              <w:bottom w:w="55" w:type="dxa"/>
              <w:right w:w="55" w:type="dxa"/>
            </w:tcMar>
            <w:vAlign w:val="center"/>
          </w:tcPr>
          <w:p w14:paraId="13AEBDFF" w14:textId="77777777" w:rsidR="007F1172" w:rsidRDefault="00C1150F">
            <w:pPr>
              <w:keepLines/>
              <w:spacing w:before="40" w:after="40" w:line="276" w:lineRule="auto"/>
              <w:ind w:firstLine="0"/>
              <w:rPr>
                <w:lang w:eastAsia="zh-CN"/>
              </w:rPr>
            </w:pPr>
            <w:r>
              <w:rPr>
                <w:lang w:eastAsia="zh-CN"/>
              </w:rPr>
              <w:t>只允许顾客本人模拟付款、补缴；外部结果由授权员工登记</w:t>
            </w:r>
          </w:p>
        </w:tc>
      </w:tr>
    </w:tbl>
    <w:p w14:paraId="07C1E646" w14:textId="77777777" w:rsidR="0045667F" w:rsidRDefault="002D1536">
      <w:pPr>
        <w:keepLines/>
        <w:jc w:val="both"/>
        <w:rPr>
          <w:lang w:eastAsia="zh-CN"/>
        </w:rPr>
      </w:pPr>
      <w:r>
        <w:rPr>
          <w:lang w:eastAsia="zh-CN"/>
        </w:rPr>
        <w:t>减少和正式部分归还的退款只计算下一本地日以后尚未开始的整日，新增和替换入项目把调整当日计作完整一天；当天即最后租赁日时不存在未来整日退款。全部项目归还并结束后，满足条件的顾客减少或部分归还请求进入待结清，同一项目已经完成退回或换出退款时不可重复计费。</w:t>
      </w:r>
    </w:p>
    <w:p w14:paraId="34ABCB58" w14:textId="77777777" w:rsidR="0045667F" w:rsidRDefault="002D1536">
      <w:pPr>
        <w:pStyle w:val="21"/>
        <w:rPr>
          <w:lang w:eastAsia="zh-CN"/>
        </w:rPr>
      </w:pPr>
      <w:bookmarkStart w:id="68" w:name="_Toc242864069"/>
      <w:bookmarkStart w:id="69" w:name="_Toc244021258"/>
      <w:r>
        <w:rPr>
          <w:rFonts w:ascii="Times New Roman" w:eastAsia="黑体" w:hAnsi="Times New Roman"/>
          <w:lang w:eastAsia="zh-CN"/>
        </w:rPr>
        <w:t xml:space="preserve">5.6 </w:t>
      </w:r>
      <w:r>
        <w:rPr>
          <w:rFonts w:ascii="Times New Roman" w:eastAsia="黑体" w:hAnsi="Times New Roman"/>
          <w:lang w:eastAsia="zh-CN"/>
        </w:rPr>
        <w:t>索引与查询支持</w:t>
      </w:r>
      <w:bookmarkEnd w:id="68"/>
      <w:bookmarkEnd w:id="69"/>
    </w:p>
    <w:p w14:paraId="3DA4C67C" w14:textId="77777777" w:rsidR="0045667F" w:rsidRDefault="002D1536">
      <w:pPr>
        <w:keepNext/>
        <w:keepLines/>
        <w:spacing w:before="80" w:after="140" w:line="240" w:lineRule="auto"/>
        <w:ind w:firstLine="0"/>
        <w:jc w:val="center"/>
        <w:rPr>
          <w:lang w:eastAsia="zh-CN"/>
        </w:rPr>
      </w:pPr>
      <w:r>
        <w:rPr>
          <w:b/>
          <w:sz w:val="18"/>
          <w:lang w:eastAsia="zh-CN"/>
        </w:rPr>
        <w:t>表</w:t>
      </w:r>
      <w:r>
        <w:rPr>
          <w:b/>
          <w:sz w:val="18"/>
          <w:lang w:eastAsia="zh-CN"/>
        </w:rPr>
        <w:t xml:space="preserve">5-28 </w:t>
      </w:r>
      <w:r>
        <w:rPr>
          <w:b/>
          <w:sz w:val="18"/>
          <w:lang w:eastAsia="zh-CN"/>
        </w:rPr>
        <w:t>业务查询与索引设计</w:t>
      </w:r>
    </w:p>
    <w:tbl>
      <w:tblPr>
        <w:tblStyle w:val="aff1"/>
        <w:tblW w:w="0" w:type="auto"/>
        <w:jc w:val="center"/>
        <w:tblLayout w:type="fixed"/>
        <w:tblLook w:val="04A0" w:firstRow="1" w:lastRow="0" w:firstColumn="1" w:lastColumn="0" w:noHBand="0" w:noVBand="1"/>
      </w:tblPr>
      <w:tblGrid>
        <w:gridCol w:w="1928"/>
        <w:gridCol w:w="3288"/>
        <w:gridCol w:w="3798"/>
      </w:tblGrid>
      <w:tr w:rsidR="0045667F" w14:paraId="5C9333FF" w14:textId="77777777">
        <w:trPr>
          <w:cantSplit/>
          <w:tblHeader/>
          <w:jc w:val="center"/>
        </w:trPr>
        <w:tc>
          <w:tcPr>
            <w:tcW w:w="1928" w:type="dxa"/>
            <w:shd w:val="clear" w:color="auto" w:fill="EDF2F7"/>
            <w:tcMar>
              <w:top w:w="55" w:type="dxa"/>
              <w:left w:w="55" w:type="dxa"/>
              <w:bottom w:w="55" w:type="dxa"/>
              <w:right w:w="55" w:type="dxa"/>
            </w:tcMar>
            <w:vAlign w:val="center"/>
          </w:tcPr>
          <w:p w14:paraId="755F62E1" w14:textId="77777777" w:rsidR="0045667F" w:rsidRDefault="002D1536">
            <w:pPr>
              <w:keepNext/>
              <w:keepLines/>
              <w:spacing w:before="40" w:after="40" w:line="276" w:lineRule="auto"/>
              <w:ind w:firstLine="0"/>
            </w:pPr>
            <w:r>
              <w:rPr>
                <w:b/>
              </w:rPr>
              <w:t>查询</w:t>
            </w:r>
          </w:p>
        </w:tc>
        <w:tc>
          <w:tcPr>
            <w:tcW w:w="3288" w:type="dxa"/>
            <w:shd w:val="clear" w:color="auto" w:fill="EDF2F7"/>
            <w:tcMar>
              <w:top w:w="55" w:type="dxa"/>
              <w:left w:w="55" w:type="dxa"/>
              <w:bottom w:w="55" w:type="dxa"/>
              <w:right w:w="55" w:type="dxa"/>
            </w:tcMar>
            <w:vAlign w:val="center"/>
          </w:tcPr>
          <w:p w14:paraId="676137CA" w14:textId="77777777" w:rsidR="0045667F" w:rsidRDefault="002D1536">
            <w:pPr>
              <w:keepNext/>
              <w:keepLines/>
              <w:spacing w:before="40" w:after="40" w:line="276" w:lineRule="auto"/>
              <w:ind w:firstLine="0"/>
            </w:pPr>
            <w:r>
              <w:rPr>
                <w:b/>
              </w:rPr>
              <w:t>主要索引列</w:t>
            </w:r>
          </w:p>
        </w:tc>
        <w:tc>
          <w:tcPr>
            <w:tcW w:w="3798" w:type="dxa"/>
            <w:shd w:val="clear" w:color="auto" w:fill="EDF2F7"/>
            <w:tcMar>
              <w:top w:w="55" w:type="dxa"/>
              <w:left w:w="55" w:type="dxa"/>
              <w:bottom w:w="55" w:type="dxa"/>
              <w:right w:w="55" w:type="dxa"/>
            </w:tcMar>
            <w:vAlign w:val="center"/>
          </w:tcPr>
          <w:p w14:paraId="17A62983" w14:textId="77777777" w:rsidR="0045667F" w:rsidRDefault="002D1536">
            <w:pPr>
              <w:keepNext/>
              <w:keepLines/>
              <w:spacing w:before="40" w:after="40" w:line="276" w:lineRule="auto"/>
              <w:ind w:firstLine="0"/>
            </w:pPr>
            <w:r>
              <w:rPr>
                <w:b/>
              </w:rPr>
              <w:t>目的</w:t>
            </w:r>
          </w:p>
        </w:tc>
      </w:tr>
      <w:tr w:rsidR="0045667F" w14:paraId="3A9F68C3" w14:textId="77777777">
        <w:trPr>
          <w:cantSplit/>
          <w:jc w:val="center"/>
        </w:trPr>
        <w:tc>
          <w:tcPr>
            <w:tcW w:w="1928" w:type="dxa"/>
            <w:tcMar>
              <w:top w:w="55" w:type="dxa"/>
              <w:left w:w="55" w:type="dxa"/>
              <w:bottom w:w="55" w:type="dxa"/>
              <w:right w:w="55" w:type="dxa"/>
            </w:tcMar>
            <w:vAlign w:val="center"/>
          </w:tcPr>
          <w:p w14:paraId="163E9A53" w14:textId="77777777" w:rsidR="0045667F" w:rsidRDefault="002D1536">
            <w:pPr>
              <w:keepNext/>
              <w:keepLines/>
              <w:spacing w:before="40" w:after="40" w:line="276" w:lineRule="auto"/>
              <w:ind w:firstLine="0"/>
            </w:pPr>
            <w:r>
              <w:t>本人需求及门店队列</w:t>
            </w:r>
          </w:p>
        </w:tc>
        <w:tc>
          <w:tcPr>
            <w:tcW w:w="3288" w:type="dxa"/>
            <w:tcMar>
              <w:top w:w="55" w:type="dxa"/>
              <w:left w:w="55" w:type="dxa"/>
              <w:bottom w:w="55" w:type="dxa"/>
              <w:right w:w="55" w:type="dxa"/>
            </w:tcMar>
            <w:vAlign w:val="center"/>
          </w:tcPr>
          <w:p w14:paraId="7AB33013" w14:textId="77777777" w:rsidR="0045667F" w:rsidRDefault="002D1536">
            <w:pPr>
              <w:keepNext/>
              <w:keepLines/>
              <w:spacing w:before="40" w:after="40" w:line="276" w:lineRule="auto"/>
              <w:ind w:firstLine="0"/>
            </w:pPr>
            <w:r>
              <w:t xml:space="preserve">customer_id / service_store_id </w:t>
            </w:r>
            <w:r>
              <w:t>与</w:t>
            </w:r>
            <w:r>
              <w:t xml:space="preserve"> request_status</w:t>
            </w:r>
          </w:p>
        </w:tc>
        <w:tc>
          <w:tcPr>
            <w:tcW w:w="3798" w:type="dxa"/>
            <w:tcMar>
              <w:top w:w="55" w:type="dxa"/>
              <w:left w:w="55" w:type="dxa"/>
              <w:bottom w:w="55" w:type="dxa"/>
              <w:right w:w="55" w:type="dxa"/>
            </w:tcMar>
            <w:vAlign w:val="center"/>
          </w:tcPr>
          <w:p w14:paraId="47484582" w14:textId="77777777" w:rsidR="0045667F" w:rsidRDefault="002D1536">
            <w:pPr>
              <w:keepNext/>
              <w:keepLines/>
              <w:spacing w:before="40" w:after="40" w:line="276" w:lineRule="auto"/>
              <w:ind w:firstLine="0"/>
              <w:rPr>
                <w:lang w:eastAsia="zh-CN"/>
              </w:rPr>
            </w:pPr>
            <w:r>
              <w:rPr>
                <w:lang w:eastAsia="zh-CN"/>
              </w:rPr>
              <w:t>分别支持本人列表和门店待办</w:t>
            </w:r>
          </w:p>
        </w:tc>
      </w:tr>
      <w:tr w:rsidR="0045667F" w14:paraId="6FC5C2DC" w14:textId="77777777">
        <w:trPr>
          <w:cantSplit/>
          <w:jc w:val="center"/>
        </w:trPr>
        <w:tc>
          <w:tcPr>
            <w:tcW w:w="1928" w:type="dxa"/>
            <w:tcMar>
              <w:top w:w="55" w:type="dxa"/>
              <w:left w:w="55" w:type="dxa"/>
              <w:bottom w:w="55" w:type="dxa"/>
              <w:right w:w="55" w:type="dxa"/>
            </w:tcMar>
            <w:vAlign w:val="center"/>
          </w:tcPr>
          <w:p w14:paraId="1082E732" w14:textId="77777777" w:rsidR="0045667F" w:rsidRDefault="002D1536">
            <w:pPr>
              <w:keepLines/>
              <w:spacing w:before="40" w:after="40" w:line="276" w:lineRule="auto"/>
              <w:ind w:firstLine="0"/>
            </w:pPr>
            <w:r>
              <w:t>补充历史</w:t>
            </w:r>
          </w:p>
        </w:tc>
        <w:tc>
          <w:tcPr>
            <w:tcW w:w="3288" w:type="dxa"/>
            <w:tcMar>
              <w:top w:w="55" w:type="dxa"/>
              <w:left w:w="55" w:type="dxa"/>
              <w:bottom w:w="55" w:type="dxa"/>
              <w:right w:w="55" w:type="dxa"/>
            </w:tcMar>
            <w:vAlign w:val="center"/>
          </w:tcPr>
          <w:p w14:paraId="08EC214A" w14:textId="77777777" w:rsidR="0045667F" w:rsidRDefault="002D1536">
            <w:pPr>
              <w:keepLines/>
              <w:spacing w:before="40" w:after="40" w:line="276" w:lineRule="auto"/>
              <w:ind w:firstLine="0"/>
            </w:pPr>
            <w:r>
              <w:t>request_id</w:t>
            </w:r>
            <w:r>
              <w:t>、</w:t>
            </w:r>
            <w:r>
              <w:t>cycle_number</w:t>
            </w:r>
          </w:p>
        </w:tc>
        <w:tc>
          <w:tcPr>
            <w:tcW w:w="3798" w:type="dxa"/>
            <w:tcMar>
              <w:top w:w="55" w:type="dxa"/>
              <w:left w:w="55" w:type="dxa"/>
              <w:bottom w:w="55" w:type="dxa"/>
              <w:right w:w="55" w:type="dxa"/>
            </w:tcMar>
            <w:vAlign w:val="center"/>
          </w:tcPr>
          <w:p w14:paraId="65C5C93B" w14:textId="77777777" w:rsidR="0045667F" w:rsidRDefault="002D1536">
            <w:pPr>
              <w:keepLines/>
              <w:spacing w:before="40" w:after="40" w:line="276" w:lineRule="auto"/>
              <w:ind w:firstLine="0"/>
              <w:rPr>
                <w:lang w:eastAsia="zh-CN"/>
              </w:rPr>
            </w:pPr>
            <w:r>
              <w:rPr>
                <w:lang w:eastAsia="zh-CN"/>
              </w:rPr>
              <w:t>按轮次返回原因及回复</w:t>
            </w:r>
          </w:p>
        </w:tc>
      </w:tr>
      <w:tr w:rsidR="0045667F" w14:paraId="1EEE719F" w14:textId="77777777">
        <w:trPr>
          <w:cantSplit/>
          <w:jc w:val="center"/>
        </w:trPr>
        <w:tc>
          <w:tcPr>
            <w:tcW w:w="1928" w:type="dxa"/>
            <w:tcMar>
              <w:top w:w="55" w:type="dxa"/>
              <w:left w:w="55" w:type="dxa"/>
              <w:bottom w:w="55" w:type="dxa"/>
              <w:right w:w="55" w:type="dxa"/>
            </w:tcMar>
            <w:vAlign w:val="center"/>
          </w:tcPr>
          <w:p w14:paraId="10D15761" w14:textId="77777777" w:rsidR="0045667F" w:rsidRDefault="002D1536">
            <w:pPr>
              <w:keepLines/>
              <w:spacing w:before="40" w:after="40" w:line="276" w:lineRule="auto"/>
              <w:ind w:firstLine="0"/>
            </w:pPr>
            <w:r>
              <w:t>合同与逐件项目</w:t>
            </w:r>
          </w:p>
        </w:tc>
        <w:tc>
          <w:tcPr>
            <w:tcW w:w="3288" w:type="dxa"/>
            <w:tcMar>
              <w:top w:w="55" w:type="dxa"/>
              <w:left w:w="55" w:type="dxa"/>
              <w:bottom w:w="55" w:type="dxa"/>
              <w:right w:w="55" w:type="dxa"/>
            </w:tcMar>
            <w:vAlign w:val="center"/>
          </w:tcPr>
          <w:p w14:paraId="4A11D59E" w14:textId="77777777" w:rsidR="0045667F" w:rsidRDefault="002D1536">
            <w:pPr>
              <w:keepLines/>
              <w:spacing w:before="40" w:after="40" w:line="276" w:lineRule="auto"/>
              <w:ind w:firstLine="0"/>
            </w:pPr>
            <w:r>
              <w:t>customer_id</w:t>
            </w:r>
            <w:r>
              <w:t>、</w:t>
            </w:r>
            <w:r>
              <w:t>contract_status</w:t>
            </w:r>
            <w:r>
              <w:t>；</w:t>
            </w:r>
            <w:r>
              <w:t>contract_id</w:t>
            </w:r>
          </w:p>
        </w:tc>
        <w:tc>
          <w:tcPr>
            <w:tcW w:w="3798" w:type="dxa"/>
            <w:tcMar>
              <w:top w:w="55" w:type="dxa"/>
              <w:left w:w="55" w:type="dxa"/>
              <w:bottom w:w="55" w:type="dxa"/>
              <w:right w:w="55" w:type="dxa"/>
            </w:tcMar>
            <w:vAlign w:val="center"/>
          </w:tcPr>
          <w:p w14:paraId="293CDCC6" w14:textId="77777777" w:rsidR="0045667F" w:rsidRDefault="002D1536">
            <w:pPr>
              <w:keepLines/>
              <w:spacing w:before="40" w:after="40" w:line="276" w:lineRule="auto"/>
              <w:ind w:firstLine="0"/>
              <w:rPr>
                <w:lang w:eastAsia="zh-CN"/>
              </w:rPr>
            </w:pPr>
            <w:r>
              <w:rPr>
                <w:lang w:eastAsia="zh-CN"/>
              </w:rPr>
              <w:t>定位本人合同并装载项目</w:t>
            </w:r>
          </w:p>
        </w:tc>
      </w:tr>
      <w:tr w:rsidR="0045667F" w14:paraId="56A3C4CA" w14:textId="77777777">
        <w:trPr>
          <w:cantSplit/>
          <w:jc w:val="center"/>
        </w:trPr>
        <w:tc>
          <w:tcPr>
            <w:tcW w:w="1928" w:type="dxa"/>
            <w:tcMar>
              <w:top w:w="55" w:type="dxa"/>
              <w:left w:w="55" w:type="dxa"/>
              <w:bottom w:w="55" w:type="dxa"/>
              <w:right w:w="55" w:type="dxa"/>
            </w:tcMar>
            <w:vAlign w:val="center"/>
          </w:tcPr>
          <w:p w14:paraId="3C89A47F" w14:textId="77777777" w:rsidR="0045667F" w:rsidRDefault="002D1536">
            <w:pPr>
              <w:keepLines/>
              <w:spacing w:before="40" w:after="40" w:line="276" w:lineRule="auto"/>
              <w:ind w:firstLine="0"/>
            </w:pPr>
            <w:r>
              <w:t>装备筛选</w:t>
            </w:r>
          </w:p>
        </w:tc>
        <w:tc>
          <w:tcPr>
            <w:tcW w:w="3288" w:type="dxa"/>
            <w:tcMar>
              <w:top w:w="55" w:type="dxa"/>
              <w:left w:w="55" w:type="dxa"/>
              <w:bottom w:w="55" w:type="dxa"/>
              <w:right w:w="55" w:type="dxa"/>
            </w:tcMar>
            <w:vAlign w:val="center"/>
          </w:tcPr>
          <w:p w14:paraId="07787DC6" w14:textId="77777777" w:rsidR="0045667F" w:rsidRDefault="002D1536">
            <w:pPr>
              <w:keepLines/>
              <w:spacing w:before="40" w:after="40" w:line="276" w:lineRule="auto"/>
              <w:ind w:firstLine="0"/>
            </w:pPr>
            <w:r>
              <w:t>current_store_id</w:t>
            </w:r>
            <w:r>
              <w:t>、</w:t>
            </w:r>
            <w:r>
              <w:t>equipment_status</w:t>
            </w:r>
            <w:r>
              <w:t>、</w:t>
            </w:r>
            <w:r>
              <w:t>equipment_category</w:t>
            </w:r>
          </w:p>
        </w:tc>
        <w:tc>
          <w:tcPr>
            <w:tcW w:w="3798" w:type="dxa"/>
            <w:tcMar>
              <w:top w:w="55" w:type="dxa"/>
              <w:left w:w="55" w:type="dxa"/>
              <w:bottom w:w="55" w:type="dxa"/>
              <w:right w:w="55" w:type="dxa"/>
            </w:tcMar>
            <w:vAlign w:val="center"/>
          </w:tcPr>
          <w:p w14:paraId="347DBC0B" w14:textId="77777777" w:rsidR="0045667F" w:rsidRDefault="002D1536">
            <w:pPr>
              <w:keepLines/>
              <w:spacing w:before="40" w:after="40" w:line="276" w:lineRule="auto"/>
              <w:ind w:firstLine="0"/>
              <w:rPr>
                <w:lang w:eastAsia="zh-CN"/>
              </w:rPr>
            </w:pPr>
            <w:r>
              <w:rPr>
                <w:lang w:eastAsia="zh-CN"/>
              </w:rPr>
              <w:t>按实际位置和可租状态选装备</w:t>
            </w:r>
          </w:p>
        </w:tc>
      </w:tr>
      <w:tr w:rsidR="0045667F" w14:paraId="49C1BDB9" w14:textId="77777777">
        <w:trPr>
          <w:cantSplit/>
          <w:jc w:val="center"/>
        </w:trPr>
        <w:tc>
          <w:tcPr>
            <w:tcW w:w="1928" w:type="dxa"/>
            <w:tcMar>
              <w:top w:w="55" w:type="dxa"/>
              <w:left w:w="55" w:type="dxa"/>
              <w:bottom w:w="55" w:type="dxa"/>
              <w:right w:w="55" w:type="dxa"/>
            </w:tcMar>
            <w:vAlign w:val="center"/>
          </w:tcPr>
          <w:p w14:paraId="63C16E92" w14:textId="77777777" w:rsidR="0045667F" w:rsidRDefault="002D1536">
            <w:pPr>
              <w:keepLines/>
              <w:spacing w:before="40" w:after="40" w:line="276" w:lineRule="auto"/>
              <w:ind w:firstLine="0"/>
            </w:pPr>
            <w:r>
              <w:t>承包商待办</w:t>
            </w:r>
          </w:p>
        </w:tc>
        <w:tc>
          <w:tcPr>
            <w:tcW w:w="3288" w:type="dxa"/>
            <w:tcMar>
              <w:top w:w="55" w:type="dxa"/>
              <w:left w:w="55" w:type="dxa"/>
              <w:bottom w:w="55" w:type="dxa"/>
              <w:right w:w="55" w:type="dxa"/>
            </w:tcMar>
            <w:vAlign w:val="center"/>
          </w:tcPr>
          <w:p w14:paraId="0EBBB42E" w14:textId="77777777" w:rsidR="0045667F" w:rsidRDefault="002D1536">
            <w:pPr>
              <w:keepLines/>
              <w:spacing w:before="40" w:after="40" w:line="276" w:lineRule="auto"/>
              <w:ind w:firstLine="0"/>
            </w:pPr>
            <w:r>
              <w:t>current_contractor_id</w:t>
            </w:r>
            <w:r>
              <w:t>、</w:t>
            </w:r>
            <w:r>
              <w:t>task_status</w:t>
            </w:r>
          </w:p>
        </w:tc>
        <w:tc>
          <w:tcPr>
            <w:tcW w:w="3798" w:type="dxa"/>
            <w:tcMar>
              <w:top w:w="55" w:type="dxa"/>
              <w:left w:w="55" w:type="dxa"/>
              <w:bottom w:w="55" w:type="dxa"/>
              <w:right w:w="55" w:type="dxa"/>
            </w:tcMar>
            <w:vAlign w:val="center"/>
          </w:tcPr>
          <w:p w14:paraId="51FBF3B8" w14:textId="77777777" w:rsidR="0045667F" w:rsidRDefault="002D1536">
            <w:pPr>
              <w:keepLines/>
              <w:spacing w:before="40" w:after="40" w:line="276" w:lineRule="auto"/>
              <w:ind w:firstLine="0"/>
            </w:pPr>
            <w:r>
              <w:t>仅查询本人分配任务</w:t>
            </w:r>
          </w:p>
        </w:tc>
      </w:tr>
      <w:tr w:rsidR="0045667F" w14:paraId="74542529" w14:textId="77777777">
        <w:trPr>
          <w:cantSplit/>
          <w:jc w:val="center"/>
        </w:trPr>
        <w:tc>
          <w:tcPr>
            <w:tcW w:w="1928" w:type="dxa"/>
            <w:tcMar>
              <w:top w:w="55" w:type="dxa"/>
              <w:left w:w="55" w:type="dxa"/>
              <w:bottom w:w="55" w:type="dxa"/>
              <w:right w:w="55" w:type="dxa"/>
            </w:tcMar>
            <w:vAlign w:val="center"/>
          </w:tcPr>
          <w:p w14:paraId="289840EB" w14:textId="77777777" w:rsidR="0045667F" w:rsidRDefault="002D1536">
            <w:pPr>
              <w:keepLines/>
              <w:spacing w:before="40" w:after="40" w:line="276" w:lineRule="auto"/>
              <w:ind w:firstLine="0"/>
            </w:pPr>
            <w:r>
              <w:t>历史费率</w:t>
            </w:r>
          </w:p>
        </w:tc>
        <w:tc>
          <w:tcPr>
            <w:tcW w:w="3288" w:type="dxa"/>
            <w:tcMar>
              <w:top w:w="55" w:type="dxa"/>
              <w:left w:w="55" w:type="dxa"/>
              <w:bottom w:w="55" w:type="dxa"/>
              <w:right w:w="55" w:type="dxa"/>
            </w:tcMar>
            <w:vAlign w:val="center"/>
          </w:tcPr>
          <w:p w14:paraId="73FF419F" w14:textId="77777777" w:rsidR="0045667F" w:rsidRDefault="002D1536">
            <w:pPr>
              <w:keepLines/>
              <w:spacing w:before="40" w:after="40" w:line="276" w:lineRule="auto"/>
              <w:ind w:firstLine="0"/>
            </w:pPr>
            <w:r>
              <w:t>contractor_id</w:t>
            </w:r>
            <w:r>
              <w:t>、</w:t>
            </w:r>
            <w:r>
              <w:t>effective_from</w:t>
            </w:r>
            <w:r>
              <w:t>、</w:t>
            </w:r>
            <w:r>
              <w:t>effective_to</w:t>
            </w:r>
          </w:p>
        </w:tc>
        <w:tc>
          <w:tcPr>
            <w:tcW w:w="3798" w:type="dxa"/>
            <w:tcMar>
              <w:top w:w="55" w:type="dxa"/>
              <w:left w:w="55" w:type="dxa"/>
              <w:bottom w:w="55" w:type="dxa"/>
              <w:right w:w="55" w:type="dxa"/>
            </w:tcMar>
            <w:vAlign w:val="center"/>
          </w:tcPr>
          <w:p w14:paraId="22857131" w14:textId="77777777" w:rsidR="0045667F" w:rsidRDefault="002D1536">
            <w:pPr>
              <w:keepLines/>
              <w:spacing w:before="40" w:after="40" w:line="276" w:lineRule="auto"/>
              <w:ind w:firstLine="0"/>
              <w:rPr>
                <w:lang w:eastAsia="zh-CN"/>
              </w:rPr>
            </w:pPr>
            <w:r>
              <w:rPr>
                <w:lang w:eastAsia="zh-CN"/>
              </w:rPr>
              <w:t>匹配维修日期有效区间</w:t>
            </w:r>
          </w:p>
        </w:tc>
      </w:tr>
      <w:tr w:rsidR="0045667F" w14:paraId="13BE38EA" w14:textId="77777777">
        <w:trPr>
          <w:cantSplit/>
          <w:jc w:val="center"/>
        </w:trPr>
        <w:tc>
          <w:tcPr>
            <w:tcW w:w="1928" w:type="dxa"/>
            <w:tcMar>
              <w:top w:w="55" w:type="dxa"/>
              <w:left w:w="55" w:type="dxa"/>
              <w:bottom w:w="55" w:type="dxa"/>
              <w:right w:w="55" w:type="dxa"/>
            </w:tcMar>
            <w:vAlign w:val="center"/>
          </w:tcPr>
          <w:p w14:paraId="5B229738" w14:textId="77777777" w:rsidR="0045667F" w:rsidRDefault="002D1536">
            <w:pPr>
              <w:keepLines/>
              <w:spacing w:before="40" w:after="40" w:line="276" w:lineRule="auto"/>
              <w:ind w:firstLine="0"/>
            </w:pPr>
            <w:r>
              <w:t>调拨队列</w:t>
            </w:r>
          </w:p>
        </w:tc>
        <w:tc>
          <w:tcPr>
            <w:tcW w:w="3288" w:type="dxa"/>
            <w:tcMar>
              <w:top w:w="55" w:type="dxa"/>
              <w:left w:w="55" w:type="dxa"/>
              <w:bottom w:w="55" w:type="dxa"/>
              <w:right w:w="55" w:type="dxa"/>
            </w:tcMar>
            <w:vAlign w:val="center"/>
          </w:tcPr>
          <w:p w14:paraId="59102CF6" w14:textId="77777777" w:rsidR="0045667F" w:rsidRDefault="002D1536">
            <w:pPr>
              <w:keepLines/>
              <w:spacing w:before="40" w:after="40" w:line="276" w:lineRule="auto"/>
              <w:ind w:firstLine="0"/>
            </w:pPr>
            <w:r>
              <w:t>source_store_id / destination_store_id</w:t>
            </w:r>
            <w:r>
              <w:t>、</w:t>
            </w:r>
            <w:r>
              <w:t>transfer_status</w:t>
            </w:r>
          </w:p>
        </w:tc>
        <w:tc>
          <w:tcPr>
            <w:tcW w:w="3798" w:type="dxa"/>
            <w:tcMar>
              <w:top w:w="55" w:type="dxa"/>
              <w:left w:w="55" w:type="dxa"/>
              <w:bottom w:w="55" w:type="dxa"/>
              <w:right w:w="55" w:type="dxa"/>
            </w:tcMar>
            <w:vAlign w:val="center"/>
          </w:tcPr>
          <w:p w14:paraId="5C99CF9A" w14:textId="77777777" w:rsidR="0045667F" w:rsidRDefault="002D1536">
            <w:pPr>
              <w:keepLines/>
              <w:spacing w:before="40" w:after="40" w:line="276" w:lineRule="auto"/>
              <w:ind w:firstLine="0"/>
              <w:rPr>
                <w:lang w:eastAsia="zh-CN"/>
              </w:rPr>
            </w:pPr>
            <w:r>
              <w:rPr>
                <w:lang w:eastAsia="zh-CN"/>
              </w:rPr>
              <w:t>按调出或调入门店显示待办</w:t>
            </w:r>
          </w:p>
        </w:tc>
      </w:tr>
      <w:tr w:rsidR="0045667F" w14:paraId="69ACD69C" w14:textId="77777777">
        <w:trPr>
          <w:cantSplit/>
          <w:jc w:val="center"/>
        </w:trPr>
        <w:tc>
          <w:tcPr>
            <w:tcW w:w="1928" w:type="dxa"/>
            <w:tcMar>
              <w:top w:w="55" w:type="dxa"/>
              <w:left w:w="55" w:type="dxa"/>
              <w:bottom w:w="55" w:type="dxa"/>
              <w:right w:w="55" w:type="dxa"/>
            </w:tcMar>
            <w:vAlign w:val="center"/>
          </w:tcPr>
          <w:p w14:paraId="039A270D" w14:textId="77777777" w:rsidR="0045667F" w:rsidRDefault="002D1536">
            <w:pPr>
              <w:keepLines/>
              <w:spacing w:before="40" w:after="40" w:line="276" w:lineRule="auto"/>
              <w:ind w:firstLine="0"/>
            </w:pPr>
            <w:r>
              <w:t>排班及冲突</w:t>
            </w:r>
          </w:p>
        </w:tc>
        <w:tc>
          <w:tcPr>
            <w:tcW w:w="3288" w:type="dxa"/>
            <w:tcMar>
              <w:top w:w="55" w:type="dxa"/>
              <w:left w:w="55" w:type="dxa"/>
              <w:bottom w:w="55" w:type="dxa"/>
              <w:right w:w="55" w:type="dxa"/>
            </w:tcMar>
            <w:vAlign w:val="center"/>
          </w:tcPr>
          <w:p w14:paraId="4BD8E07C" w14:textId="77777777" w:rsidR="0045667F" w:rsidRDefault="002D1536">
            <w:pPr>
              <w:keepLines/>
              <w:spacing w:before="40" w:after="40" w:line="276" w:lineRule="auto"/>
              <w:ind w:firstLine="0"/>
            </w:pPr>
            <w:r>
              <w:t>employee_id</w:t>
            </w:r>
            <w:r>
              <w:t>、</w:t>
            </w:r>
            <w:r>
              <w:t>shift_date</w:t>
            </w:r>
            <w:r>
              <w:t>；</w:t>
            </w:r>
            <w:r>
              <w:t>store_id</w:t>
            </w:r>
            <w:r>
              <w:t>、</w:t>
            </w:r>
            <w:r>
              <w:t>shift_date</w:t>
            </w:r>
          </w:p>
        </w:tc>
        <w:tc>
          <w:tcPr>
            <w:tcW w:w="3798" w:type="dxa"/>
            <w:tcMar>
              <w:top w:w="55" w:type="dxa"/>
              <w:left w:w="55" w:type="dxa"/>
              <w:bottom w:w="55" w:type="dxa"/>
              <w:right w:w="55" w:type="dxa"/>
            </w:tcMar>
            <w:vAlign w:val="center"/>
          </w:tcPr>
          <w:p w14:paraId="5A28C8D1" w14:textId="77777777" w:rsidR="0045667F" w:rsidRDefault="002D1536">
            <w:pPr>
              <w:keepLines/>
              <w:spacing w:before="40" w:after="40" w:line="276" w:lineRule="auto"/>
              <w:ind w:firstLine="0"/>
              <w:rPr>
                <w:lang w:eastAsia="zh-CN"/>
              </w:rPr>
            </w:pPr>
            <w:r>
              <w:rPr>
                <w:lang w:eastAsia="zh-CN"/>
              </w:rPr>
              <w:t>支持本人班次、门店安排与冲突查询</w:t>
            </w:r>
          </w:p>
        </w:tc>
      </w:tr>
      <w:tr w:rsidR="0045667F" w14:paraId="260105BD" w14:textId="77777777">
        <w:trPr>
          <w:cantSplit/>
          <w:jc w:val="center"/>
        </w:trPr>
        <w:tc>
          <w:tcPr>
            <w:tcW w:w="1928" w:type="dxa"/>
            <w:tcMar>
              <w:top w:w="55" w:type="dxa"/>
              <w:left w:w="55" w:type="dxa"/>
              <w:bottom w:w="55" w:type="dxa"/>
              <w:right w:w="55" w:type="dxa"/>
            </w:tcMar>
            <w:vAlign w:val="center"/>
          </w:tcPr>
          <w:p w14:paraId="26B212F6" w14:textId="77777777" w:rsidR="0045667F" w:rsidRDefault="002D1536">
            <w:pPr>
              <w:keepLines/>
              <w:spacing w:before="40" w:after="40" w:line="276" w:lineRule="auto"/>
              <w:ind w:firstLine="0"/>
            </w:pPr>
            <w:r>
              <w:t>审计检索</w:t>
            </w:r>
          </w:p>
        </w:tc>
        <w:tc>
          <w:tcPr>
            <w:tcW w:w="3288" w:type="dxa"/>
            <w:tcMar>
              <w:top w:w="55" w:type="dxa"/>
              <w:left w:w="55" w:type="dxa"/>
              <w:bottom w:w="55" w:type="dxa"/>
              <w:right w:w="55" w:type="dxa"/>
            </w:tcMar>
            <w:vAlign w:val="center"/>
          </w:tcPr>
          <w:p w14:paraId="188E3D9D" w14:textId="77777777" w:rsidR="0045667F" w:rsidRDefault="002D1536">
            <w:pPr>
              <w:keepLines/>
              <w:spacing w:before="40" w:after="40" w:line="276" w:lineRule="auto"/>
              <w:ind w:firstLine="0"/>
            </w:pPr>
            <w:r>
              <w:t>object_type</w:t>
            </w:r>
            <w:r>
              <w:t>、</w:t>
            </w:r>
            <w:r>
              <w:t>object_id</w:t>
            </w:r>
            <w:r>
              <w:t>、</w:t>
            </w:r>
            <w:r>
              <w:t>occurred_at</w:t>
            </w:r>
          </w:p>
        </w:tc>
        <w:tc>
          <w:tcPr>
            <w:tcW w:w="3798" w:type="dxa"/>
            <w:tcMar>
              <w:top w:w="55" w:type="dxa"/>
              <w:left w:w="55" w:type="dxa"/>
              <w:bottom w:w="55" w:type="dxa"/>
              <w:right w:w="55" w:type="dxa"/>
            </w:tcMar>
            <w:vAlign w:val="center"/>
          </w:tcPr>
          <w:p w14:paraId="23DE6623" w14:textId="77777777" w:rsidR="0045667F" w:rsidRDefault="002D1536">
            <w:pPr>
              <w:keepLines/>
              <w:spacing w:before="40" w:after="40" w:line="276" w:lineRule="auto"/>
              <w:ind w:firstLine="0"/>
              <w:rPr>
                <w:lang w:eastAsia="zh-CN"/>
              </w:rPr>
            </w:pPr>
            <w:r>
              <w:rPr>
                <w:lang w:eastAsia="zh-CN"/>
              </w:rPr>
              <w:t>追踪对象关键动作及结果</w:t>
            </w:r>
          </w:p>
        </w:tc>
      </w:tr>
    </w:tbl>
    <w:p w14:paraId="1045DFE8" w14:textId="77777777" w:rsidR="0045667F" w:rsidRDefault="002D1536">
      <w:pPr>
        <w:keepLines/>
        <w:jc w:val="both"/>
        <w:rPr>
          <w:lang w:eastAsia="zh-CN"/>
        </w:rPr>
      </w:pPr>
      <w:r>
        <w:rPr>
          <w:lang w:eastAsia="zh-CN"/>
        </w:rPr>
        <w:t>数据库隔离级别采用</w:t>
      </w:r>
      <w:r>
        <w:rPr>
          <w:lang w:eastAsia="zh-CN"/>
        </w:rPr>
        <w:t xml:space="preserve"> READ_COMMITTED</w:t>
      </w:r>
      <w:r>
        <w:rPr>
          <w:lang w:eastAsia="zh-CN"/>
        </w:rPr>
        <w:t>。写操作按</w:t>
      </w:r>
      <w:r>
        <w:rPr>
          <w:lang w:eastAsia="zh-CN"/>
        </w:rPr>
        <w:t>“</w:t>
      </w:r>
      <w:r>
        <w:rPr>
          <w:lang w:eastAsia="zh-CN"/>
        </w:rPr>
        <w:t>门店父行</w:t>
      </w:r>
      <w:r>
        <w:rPr>
          <w:lang w:eastAsia="zh-CN"/>
        </w:rPr>
        <w:t>→</w:t>
      </w:r>
      <w:r>
        <w:rPr>
          <w:lang w:eastAsia="zh-CN"/>
        </w:rPr>
        <w:t>员工或承包商等主体父行</w:t>
      </w:r>
      <w:r>
        <w:rPr>
          <w:lang w:eastAsia="zh-CN"/>
        </w:rPr>
        <w:t>→</w:t>
      </w:r>
      <w:r>
        <w:rPr>
          <w:lang w:eastAsia="zh-CN"/>
        </w:rPr>
        <w:t>业务根单据</w:t>
      </w:r>
      <w:r>
        <w:rPr>
          <w:lang w:eastAsia="zh-CN"/>
        </w:rPr>
        <w:t>→</w:t>
      </w:r>
      <w:r>
        <w:rPr>
          <w:lang w:eastAsia="zh-CN"/>
        </w:rPr>
        <w:t>按</w:t>
      </w:r>
      <w:r>
        <w:rPr>
          <w:lang w:eastAsia="zh-CN"/>
        </w:rPr>
        <w:t>ID</w:t>
      </w:r>
      <w:r>
        <w:rPr>
          <w:lang w:eastAsia="zh-CN"/>
        </w:rPr>
        <w:t>升序的装备</w:t>
      </w:r>
      <w:r>
        <w:rPr>
          <w:lang w:eastAsia="zh-CN"/>
        </w:rPr>
        <w:t>→</w:t>
      </w:r>
      <w:r>
        <w:rPr>
          <w:lang w:eastAsia="zh-CN"/>
        </w:rPr>
        <w:t>从属明细</w:t>
      </w:r>
      <w:r>
        <w:rPr>
          <w:lang w:eastAsia="zh-CN"/>
        </w:rPr>
        <w:t>”</w:t>
      </w:r>
      <w:r>
        <w:rPr>
          <w:lang w:eastAsia="zh-CN"/>
        </w:rPr>
        <w:t>取得所需锁；调用公开接口的锁方法加入当前事务。员工父行保护空班次集合，承包商父行保护空费率区间，装备父行保护首次维修任务和占用竞争。事务覆盖检查、保存及业务审计，第三方实物和付款办理处于事务之外。</w:t>
      </w:r>
    </w:p>
    <w:p w14:paraId="63AB7C41" w14:textId="77777777" w:rsidR="0045667F" w:rsidRDefault="002D1536">
      <w:pPr>
        <w:pStyle w:val="21"/>
        <w:rPr>
          <w:lang w:eastAsia="zh-CN"/>
        </w:rPr>
      </w:pPr>
      <w:bookmarkStart w:id="70" w:name="_Toc242864070"/>
      <w:bookmarkStart w:id="71" w:name="_Toc244021259"/>
      <w:r>
        <w:rPr>
          <w:rFonts w:ascii="Times New Roman" w:eastAsia="黑体" w:hAnsi="Times New Roman"/>
          <w:lang w:eastAsia="zh-CN"/>
        </w:rPr>
        <w:t xml:space="preserve">5.7 </w:t>
      </w:r>
      <w:r>
        <w:rPr>
          <w:rFonts w:ascii="Times New Roman" w:eastAsia="黑体" w:hAnsi="Times New Roman"/>
          <w:lang w:eastAsia="zh-CN"/>
        </w:rPr>
        <w:t>分析模型与数据设计对应</w:t>
      </w:r>
      <w:bookmarkEnd w:id="70"/>
      <w:bookmarkEnd w:id="71"/>
    </w:p>
    <w:p w14:paraId="44CAB390" w14:textId="77777777" w:rsidR="0045667F" w:rsidRDefault="002D1536">
      <w:pPr>
        <w:keepNext/>
        <w:keepLines/>
        <w:spacing w:before="80" w:after="140" w:line="240" w:lineRule="auto"/>
        <w:ind w:firstLine="0"/>
        <w:jc w:val="center"/>
        <w:rPr>
          <w:lang w:eastAsia="zh-CN"/>
        </w:rPr>
      </w:pPr>
      <w:r>
        <w:rPr>
          <w:b/>
          <w:sz w:val="18"/>
          <w:lang w:eastAsia="zh-CN"/>
        </w:rPr>
        <w:t>表</w:t>
      </w:r>
      <w:r>
        <w:rPr>
          <w:b/>
          <w:sz w:val="18"/>
          <w:lang w:eastAsia="zh-CN"/>
        </w:rPr>
        <w:t xml:space="preserve">5-29 </w:t>
      </w:r>
      <w:r>
        <w:rPr>
          <w:b/>
          <w:sz w:val="18"/>
          <w:lang w:eastAsia="zh-CN"/>
        </w:rPr>
        <w:t>分析对象、数据表与规则追踪</w:t>
      </w:r>
    </w:p>
    <w:tbl>
      <w:tblPr>
        <w:tblStyle w:val="aff1"/>
        <w:tblW w:w="0" w:type="auto"/>
        <w:jc w:val="center"/>
        <w:tblLayout w:type="fixed"/>
        <w:tblLook w:val="04A0" w:firstRow="1" w:lastRow="0" w:firstColumn="1" w:lastColumn="0" w:noHBand="0" w:noVBand="1"/>
      </w:tblPr>
      <w:tblGrid>
        <w:gridCol w:w="1928"/>
        <w:gridCol w:w="3288"/>
        <w:gridCol w:w="3798"/>
      </w:tblGrid>
      <w:tr w:rsidR="0045667F" w14:paraId="6B1C4CBC" w14:textId="77777777">
        <w:trPr>
          <w:cantSplit/>
          <w:tblHeader/>
          <w:jc w:val="center"/>
        </w:trPr>
        <w:tc>
          <w:tcPr>
            <w:tcW w:w="1928" w:type="dxa"/>
            <w:shd w:val="clear" w:color="auto" w:fill="EDF2F7"/>
            <w:tcMar>
              <w:top w:w="55" w:type="dxa"/>
              <w:left w:w="55" w:type="dxa"/>
              <w:bottom w:w="55" w:type="dxa"/>
              <w:right w:w="55" w:type="dxa"/>
            </w:tcMar>
            <w:vAlign w:val="center"/>
          </w:tcPr>
          <w:p w14:paraId="2F576F02" w14:textId="77777777" w:rsidR="0045667F" w:rsidRDefault="002D1536">
            <w:pPr>
              <w:keepNext/>
              <w:keepLines/>
              <w:spacing w:before="40" w:after="40" w:line="276" w:lineRule="auto"/>
              <w:ind w:firstLine="0"/>
            </w:pPr>
            <w:r>
              <w:rPr>
                <w:b/>
              </w:rPr>
              <w:t>分析对象组</w:t>
            </w:r>
          </w:p>
        </w:tc>
        <w:tc>
          <w:tcPr>
            <w:tcW w:w="3288" w:type="dxa"/>
            <w:shd w:val="clear" w:color="auto" w:fill="EDF2F7"/>
            <w:tcMar>
              <w:top w:w="55" w:type="dxa"/>
              <w:left w:w="55" w:type="dxa"/>
              <w:bottom w:w="55" w:type="dxa"/>
              <w:right w:w="55" w:type="dxa"/>
            </w:tcMar>
            <w:vAlign w:val="center"/>
          </w:tcPr>
          <w:p w14:paraId="484A7572" w14:textId="77777777" w:rsidR="0045667F" w:rsidRDefault="002D1536">
            <w:pPr>
              <w:keepNext/>
              <w:keepLines/>
              <w:spacing w:before="40" w:after="40" w:line="276" w:lineRule="auto"/>
              <w:ind w:firstLine="0"/>
            </w:pPr>
            <w:r>
              <w:rPr>
                <w:b/>
              </w:rPr>
              <w:t>关系表</w:t>
            </w:r>
          </w:p>
        </w:tc>
        <w:tc>
          <w:tcPr>
            <w:tcW w:w="3798" w:type="dxa"/>
            <w:shd w:val="clear" w:color="auto" w:fill="EDF2F7"/>
            <w:tcMar>
              <w:top w:w="55" w:type="dxa"/>
              <w:left w:w="55" w:type="dxa"/>
              <w:bottom w:w="55" w:type="dxa"/>
              <w:right w:w="55" w:type="dxa"/>
            </w:tcMar>
            <w:vAlign w:val="center"/>
          </w:tcPr>
          <w:p w14:paraId="6B886875" w14:textId="77777777" w:rsidR="0045667F" w:rsidRDefault="002D1536">
            <w:pPr>
              <w:keepNext/>
              <w:keepLines/>
              <w:spacing w:before="40" w:after="40" w:line="276" w:lineRule="auto"/>
              <w:ind w:firstLine="0"/>
            </w:pPr>
            <w:r>
              <w:rPr>
                <w:b/>
              </w:rPr>
              <w:t>关键规则</w:t>
            </w:r>
          </w:p>
        </w:tc>
      </w:tr>
      <w:tr w:rsidR="0045667F" w14:paraId="759D7934" w14:textId="77777777">
        <w:trPr>
          <w:cantSplit/>
          <w:jc w:val="center"/>
        </w:trPr>
        <w:tc>
          <w:tcPr>
            <w:tcW w:w="1928" w:type="dxa"/>
            <w:tcMar>
              <w:top w:w="55" w:type="dxa"/>
              <w:left w:w="55" w:type="dxa"/>
              <w:bottom w:w="55" w:type="dxa"/>
              <w:right w:w="55" w:type="dxa"/>
            </w:tcMar>
            <w:vAlign w:val="center"/>
          </w:tcPr>
          <w:p w14:paraId="37B8A86E" w14:textId="77777777" w:rsidR="0045667F" w:rsidRDefault="002D1536">
            <w:pPr>
              <w:keepNext/>
              <w:keepLines/>
              <w:spacing w:before="40" w:after="40" w:line="276" w:lineRule="auto"/>
              <w:ind w:firstLine="0"/>
            </w:pPr>
            <w:r>
              <w:t>身份、组织和顾客</w:t>
            </w:r>
          </w:p>
        </w:tc>
        <w:tc>
          <w:tcPr>
            <w:tcW w:w="3288" w:type="dxa"/>
            <w:tcMar>
              <w:top w:w="55" w:type="dxa"/>
              <w:left w:w="55" w:type="dxa"/>
              <w:bottom w:w="55" w:type="dxa"/>
              <w:right w:w="55" w:type="dxa"/>
            </w:tcMar>
            <w:vAlign w:val="center"/>
          </w:tcPr>
          <w:p w14:paraId="42225F99" w14:textId="77777777" w:rsidR="0045667F" w:rsidRDefault="002D1536">
            <w:pPr>
              <w:keepNext/>
              <w:keepLines/>
              <w:spacing w:before="40" w:after="40" w:line="276" w:lineRule="auto"/>
              <w:ind w:firstLine="0"/>
            </w:pPr>
            <w:r>
              <w:t>account</w:t>
            </w:r>
            <w:r>
              <w:t>、</w:t>
            </w:r>
            <w:r>
              <w:t>role_grant</w:t>
            </w:r>
            <w:r>
              <w:t>、</w:t>
            </w:r>
            <w:r>
              <w:t>customer</w:t>
            </w:r>
            <w:r>
              <w:t>、</w:t>
            </w:r>
            <w:r>
              <w:t>employee</w:t>
            </w:r>
            <w:r>
              <w:t>、</w:t>
            </w:r>
            <w:r>
              <w:t>repair_contractor</w:t>
            </w:r>
            <w:r>
              <w:t>、</w:t>
            </w:r>
            <w:r>
              <w:t>store</w:t>
            </w:r>
          </w:p>
        </w:tc>
        <w:tc>
          <w:tcPr>
            <w:tcW w:w="3798" w:type="dxa"/>
            <w:tcMar>
              <w:top w:w="55" w:type="dxa"/>
              <w:left w:w="55" w:type="dxa"/>
              <w:bottom w:w="55" w:type="dxa"/>
              <w:right w:w="55" w:type="dxa"/>
            </w:tcMar>
            <w:vAlign w:val="center"/>
          </w:tcPr>
          <w:p w14:paraId="3BBA500B" w14:textId="77777777" w:rsidR="0045667F" w:rsidRDefault="002D1536">
            <w:pPr>
              <w:keepNext/>
              <w:keepLines/>
              <w:spacing w:before="40" w:after="40" w:line="276" w:lineRule="auto"/>
              <w:ind w:firstLine="0"/>
            </w:pPr>
            <w:r>
              <w:t>BR01—BR06</w:t>
            </w:r>
            <w:r>
              <w:t>、</w:t>
            </w:r>
            <w:r>
              <w:t>BR38—BR39</w:t>
            </w:r>
          </w:p>
        </w:tc>
      </w:tr>
      <w:tr w:rsidR="0045667F" w14:paraId="2ED7C4F9" w14:textId="77777777">
        <w:trPr>
          <w:cantSplit/>
          <w:jc w:val="center"/>
        </w:trPr>
        <w:tc>
          <w:tcPr>
            <w:tcW w:w="1928" w:type="dxa"/>
            <w:tcMar>
              <w:top w:w="55" w:type="dxa"/>
              <w:left w:w="55" w:type="dxa"/>
              <w:bottom w:w="55" w:type="dxa"/>
              <w:right w:w="55" w:type="dxa"/>
            </w:tcMar>
            <w:vAlign w:val="center"/>
          </w:tcPr>
          <w:p w14:paraId="353FBD79" w14:textId="77777777" w:rsidR="0045667F" w:rsidRDefault="002D1536">
            <w:pPr>
              <w:keepLines/>
              <w:spacing w:before="40" w:after="40" w:line="276" w:lineRule="auto"/>
              <w:ind w:firstLine="0"/>
            </w:pPr>
            <w:r>
              <w:t>需求及项目</w:t>
            </w:r>
          </w:p>
        </w:tc>
        <w:tc>
          <w:tcPr>
            <w:tcW w:w="3288" w:type="dxa"/>
            <w:tcMar>
              <w:top w:w="55" w:type="dxa"/>
              <w:left w:w="55" w:type="dxa"/>
              <w:bottom w:w="55" w:type="dxa"/>
              <w:right w:w="55" w:type="dxa"/>
            </w:tcMar>
            <w:vAlign w:val="center"/>
          </w:tcPr>
          <w:p w14:paraId="69548EEA" w14:textId="77777777" w:rsidR="0045667F" w:rsidRDefault="002D1536">
            <w:pPr>
              <w:keepLines/>
              <w:spacing w:before="40" w:after="40" w:line="276" w:lineRule="auto"/>
              <w:ind w:firstLine="0"/>
            </w:pPr>
            <w:r>
              <w:t>rental_request</w:t>
            </w:r>
            <w:r>
              <w:t>、</w:t>
            </w:r>
            <w:r>
              <w:t>rental_request_item</w:t>
            </w:r>
            <w:r>
              <w:t>、</w:t>
            </w:r>
            <w:r>
              <w:t>rental_request_supplement</w:t>
            </w:r>
          </w:p>
        </w:tc>
        <w:tc>
          <w:tcPr>
            <w:tcW w:w="3798" w:type="dxa"/>
            <w:tcMar>
              <w:top w:w="55" w:type="dxa"/>
              <w:left w:w="55" w:type="dxa"/>
              <w:bottom w:w="55" w:type="dxa"/>
              <w:right w:w="55" w:type="dxa"/>
            </w:tcMar>
            <w:vAlign w:val="center"/>
          </w:tcPr>
          <w:p w14:paraId="6BFB9D8B" w14:textId="77777777" w:rsidR="0045667F" w:rsidRDefault="002D1536">
            <w:pPr>
              <w:keepLines/>
              <w:spacing w:before="40" w:after="40" w:line="276" w:lineRule="auto"/>
              <w:ind w:firstLine="0"/>
            </w:pPr>
            <w:r>
              <w:t>BR04—BR05</w:t>
            </w:r>
          </w:p>
        </w:tc>
      </w:tr>
      <w:tr w:rsidR="0045667F" w14:paraId="089A0346" w14:textId="77777777">
        <w:trPr>
          <w:cantSplit/>
          <w:jc w:val="center"/>
        </w:trPr>
        <w:tc>
          <w:tcPr>
            <w:tcW w:w="1928" w:type="dxa"/>
            <w:tcMar>
              <w:top w:w="55" w:type="dxa"/>
              <w:left w:w="55" w:type="dxa"/>
              <w:bottom w:w="55" w:type="dxa"/>
              <w:right w:w="55" w:type="dxa"/>
            </w:tcMar>
            <w:vAlign w:val="center"/>
          </w:tcPr>
          <w:p w14:paraId="26AC5874" w14:textId="77777777" w:rsidR="0045667F" w:rsidRDefault="002D1536">
            <w:pPr>
              <w:keepLines/>
              <w:spacing w:before="40" w:after="40" w:line="276" w:lineRule="auto"/>
              <w:ind w:firstLine="0"/>
              <w:rPr>
                <w:lang w:eastAsia="zh-CN"/>
              </w:rPr>
            </w:pPr>
            <w:r>
              <w:rPr>
                <w:lang w:eastAsia="zh-CN"/>
              </w:rPr>
              <w:t>合同、项目、调整及费用</w:t>
            </w:r>
          </w:p>
        </w:tc>
        <w:tc>
          <w:tcPr>
            <w:tcW w:w="3288" w:type="dxa"/>
            <w:tcMar>
              <w:top w:w="55" w:type="dxa"/>
              <w:left w:w="55" w:type="dxa"/>
              <w:bottom w:w="55" w:type="dxa"/>
              <w:right w:w="55" w:type="dxa"/>
            </w:tcMar>
            <w:vAlign w:val="center"/>
          </w:tcPr>
          <w:p w14:paraId="3CCA255F" w14:textId="77777777" w:rsidR="0045667F" w:rsidRDefault="002D1536">
            <w:pPr>
              <w:keepLines/>
              <w:spacing w:before="40" w:after="40" w:line="276" w:lineRule="auto"/>
              <w:ind w:firstLine="0"/>
            </w:pPr>
            <w:r>
              <w:t>rental_contract</w:t>
            </w:r>
            <w:r>
              <w:t>、</w:t>
            </w:r>
            <w:r>
              <w:t>rental_item</w:t>
            </w:r>
            <w:r>
              <w:t>、</w:t>
            </w:r>
            <w:r>
              <w:t>rental_change</w:t>
            </w:r>
            <w:r>
              <w:t>、</w:t>
            </w:r>
            <w:r>
              <w:t>rental_change_item</w:t>
            </w:r>
            <w:r>
              <w:t>、</w:t>
            </w:r>
            <w:r>
              <w:t>rental_charge</w:t>
            </w:r>
            <w:r>
              <w:t>、</w:t>
            </w:r>
            <w:r>
              <w:t>payment_transaction</w:t>
            </w:r>
          </w:p>
        </w:tc>
        <w:tc>
          <w:tcPr>
            <w:tcW w:w="3798" w:type="dxa"/>
            <w:tcMar>
              <w:top w:w="55" w:type="dxa"/>
              <w:left w:w="55" w:type="dxa"/>
              <w:bottom w:w="55" w:type="dxa"/>
              <w:right w:w="55" w:type="dxa"/>
            </w:tcMar>
            <w:vAlign w:val="center"/>
          </w:tcPr>
          <w:p w14:paraId="32086F13" w14:textId="77777777" w:rsidR="0045667F" w:rsidRDefault="002D1536">
            <w:pPr>
              <w:keepLines/>
              <w:spacing w:before="40" w:after="40" w:line="276" w:lineRule="auto"/>
              <w:ind w:firstLine="0"/>
            </w:pPr>
            <w:r>
              <w:t>BR07—BR12</w:t>
            </w:r>
            <w:r>
              <w:t>、</w:t>
            </w:r>
            <w:r>
              <w:t>BR16—BR20</w:t>
            </w:r>
          </w:p>
        </w:tc>
      </w:tr>
      <w:tr w:rsidR="0045667F" w14:paraId="2A66ADA4" w14:textId="77777777">
        <w:trPr>
          <w:cantSplit/>
          <w:jc w:val="center"/>
        </w:trPr>
        <w:tc>
          <w:tcPr>
            <w:tcW w:w="1928" w:type="dxa"/>
            <w:tcMar>
              <w:top w:w="55" w:type="dxa"/>
              <w:left w:w="55" w:type="dxa"/>
              <w:bottom w:w="55" w:type="dxa"/>
              <w:right w:w="55" w:type="dxa"/>
            </w:tcMar>
            <w:vAlign w:val="center"/>
          </w:tcPr>
          <w:p w14:paraId="177C3FF7" w14:textId="77777777" w:rsidR="0045667F" w:rsidRDefault="002D1536">
            <w:pPr>
              <w:keepLines/>
              <w:spacing w:before="40" w:after="40" w:line="276" w:lineRule="auto"/>
              <w:ind w:firstLine="0"/>
            </w:pPr>
            <w:r>
              <w:t>装备及检查</w:t>
            </w:r>
          </w:p>
        </w:tc>
        <w:tc>
          <w:tcPr>
            <w:tcW w:w="3288" w:type="dxa"/>
            <w:tcMar>
              <w:top w:w="55" w:type="dxa"/>
              <w:left w:w="55" w:type="dxa"/>
              <w:bottom w:w="55" w:type="dxa"/>
              <w:right w:w="55" w:type="dxa"/>
            </w:tcMar>
            <w:vAlign w:val="center"/>
          </w:tcPr>
          <w:p w14:paraId="14AEAEAA" w14:textId="77777777" w:rsidR="0045667F" w:rsidRDefault="002D1536">
            <w:pPr>
              <w:keepLines/>
              <w:spacing w:before="40" w:after="40" w:line="276" w:lineRule="auto"/>
              <w:ind w:firstLine="0"/>
            </w:pPr>
            <w:r>
              <w:t>equipment</w:t>
            </w:r>
            <w:r>
              <w:t>、</w:t>
            </w:r>
            <w:r>
              <w:t>equipment_inspection</w:t>
            </w:r>
          </w:p>
        </w:tc>
        <w:tc>
          <w:tcPr>
            <w:tcW w:w="3798" w:type="dxa"/>
            <w:tcMar>
              <w:top w:w="55" w:type="dxa"/>
              <w:left w:w="55" w:type="dxa"/>
              <w:bottom w:w="55" w:type="dxa"/>
              <w:right w:w="55" w:type="dxa"/>
            </w:tcMar>
            <w:vAlign w:val="center"/>
          </w:tcPr>
          <w:p w14:paraId="0C6F71A0" w14:textId="77777777" w:rsidR="0045667F" w:rsidRDefault="002D1536">
            <w:pPr>
              <w:keepLines/>
              <w:spacing w:before="40" w:after="40" w:line="276" w:lineRule="auto"/>
              <w:ind w:firstLine="0"/>
            </w:pPr>
            <w:r>
              <w:t>BR13—BR15</w:t>
            </w:r>
          </w:p>
        </w:tc>
      </w:tr>
      <w:tr w:rsidR="0045667F" w14:paraId="28D51197" w14:textId="77777777">
        <w:trPr>
          <w:cantSplit/>
          <w:jc w:val="center"/>
        </w:trPr>
        <w:tc>
          <w:tcPr>
            <w:tcW w:w="1928" w:type="dxa"/>
            <w:tcMar>
              <w:top w:w="55" w:type="dxa"/>
              <w:left w:w="55" w:type="dxa"/>
              <w:bottom w:w="55" w:type="dxa"/>
              <w:right w:w="55" w:type="dxa"/>
            </w:tcMar>
            <w:vAlign w:val="center"/>
          </w:tcPr>
          <w:p w14:paraId="40202DFE" w14:textId="77777777" w:rsidR="0045667F" w:rsidRDefault="002D1536">
            <w:pPr>
              <w:keepLines/>
              <w:spacing w:before="40" w:after="40" w:line="276" w:lineRule="auto"/>
              <w:ind w:firstLine="0"/>
              <w:rPr>
                <w:lang w:eastAsia="zh-CN"/>
              </w:rPr>
            </w:pPr>
            <w:r>
              <w:rPr>
                <w:lang w:eastAsia="zh-CN"/>
              </w:rPr>
              <w:t>维修、工时、费率及服务费用</w:t>
            </w:r>
          </w:p>
        </w:tc>
        <w:tc>
          <w:tcPr>
            <w:tcW w:w="3288" w:type="dxa"/>
            <w:tcMar>
              <w:top w:w="55" w:type="dxa"/>
              <w:left w:w="55" w:type="dxa"/>
              <w:bottom w:w="55" w:type="dxa"/>
              <w:right w:w="55" w:type="dxa"/>
            </w:tcMar>
            <w:vAlign w:val="center"/>
          </w:tcPr>
          <w:p w14:paraId="2D9132B4" w14:textId="77777777" w:rsidR="0045667F" w:rsidRDefault="002D1536">
            <w:pPr>
              <w:keepLines/>
              <w:spacing w:before="40" w:after="40" w:line="276" w:lineRule="auto"/>
              <w:ind w:firstLine="0"/>
            </w:pPr>
            <w:r>
              <w:t>repair_task</w:t>
            </w:r>
            <w:r>
              <w:t>、</w:t>
            </w:r>
            <w:r>
              <w:t>repair_labor</w:t>
            </w:r>
            <w:r>
              <w:t>、</w:t>
            </w:r>
            <w:r>
              <w:t>repair_rate</w:t>
            </w:r>
            <w:r>
              <w:t>、</w:t>
            </w:r>
            <w:r>
              <w:t>repair_service_charge</w:t>
            </w:r>
          </w:p>
        </w:tc>
        <w:tc>
          <w:tcPr>
            <w:tcW w:w="3798" w:type="dxa"/>
            <w:tcMar>
              <w:top w:w="55" w:type="dxa"/>
              <w:left w:w="55" w:type="dxa"/>
              <w:bottom w:w="55" w:type="dxa"/>
              <w:right w:w="55" w:type="dxa"/>
            </w:tcMar>
            <w:vAlign w:val="center"/>
          </w:tcPr>
          <w:p w14:paraId="3652FD88" w14:textId="77777777" w:rsidR="0045667F" w:rsidRDefault="002D1536">
            <w:pPr>
              <w:keepLines/>
              <w:spacing w:before="40" w:after="40" w:line="276" w:lineRule="auto"/>
              <w:ind w:firstLine="0"/>
            </w:pPr>
            <w:r>
              <w:t>BR21—BR26</w:t>
            </w:r>
          </w:p>
        </w:tc>
      </w:tr>
      <w:tr w:rsidR="0045667F" w14:paraId="54DAC440" w14:textId="77777777">
        <w:trPr>
          <w:cantSplit/>
          <w:jc w:val="center"/>
        </w:trPr>
        <w:tc>
          <w:tcPr>
            <w:tcW w:w="1928" w:type="dxa"/>
            <w:tcMar>
              <w:top w:w="55" w:type="dxa"/>
              <w:left w:w="55" w:type="dxa"/>
              <w:bottom w:w="55" w:type="dxa"/>
              <w:right w:w="55" w:type="dxa"/>
            </w:tcMar>
            <w:vAlign w:val="center"/>
          </w:tcPr>
          <w:p w14:paraId="111096C4" w14:textId="77777777" w:rsidR="0045667F" w:rsidRDefault="002D1536">
            <w:pPr>
              <w:keepLines/>
              <w:spacing w:before="40" w:after="40" w:line="276" w:lineRule="auto"/>
              <w:ind w:firstLine="0"/>
            </w:pPr>
            <w:r>
              <w:t>调拨及项目</w:t>
            </w:r>
          </w:p>
        </w:tc>
        <w:tc>
          <w:tcPr>
            <w:tcW w:w="3288" w:type="dxa"/>
            <w:tcMar>
              <w:top w:w="55" w:type="dxa"/>
              <w:left w:w="55" w:type="dxa"/>
              <w:bottom w:w="55" w:type="dxa"/>
              <w:right w:w="55" w:type="dxa"/>
            </w:tcMar>
            <w:vAlign w:val="center"/>
          </w:tcPr>
          <w:p w14:paraId="44748690" w14:textId="77777777" w:rsidR="0045667F" w:rsidRDefault="002D1536">
            <w:pPr>
              <w:keepLines/>
              <w:spacing w:before="40" w:after="40" w:line="276" w:lineRule="auto"/>
              <w:ind w:firstLine="0"/>
            </w:pPr>
            <w:r>
              <w:t>equipment_transfer</w:t>
            </w:r>
            <w:r>
              <w:t>、</w:t>
            </w:r>
            <w:r>
              <w:t>equipment_transfer_item</w:t>
            </w:r>
          </w:p>
        </w:tc>
        <w:tc>
          <w:tcPr>
            <w:tcW w:w="3798" w:type="dxa"/>
            <w:tcMar>
              <w:top w:w="55" w:type="dxa"/>
              <w:left w:w="55" w:type="dxa"/>
              <w:bottom w:w="55" w:type="dxa"/>
              <w:right w:w="55" w:type="dxa"/>
            </w:tcMar>
            <w:vAlign w:val="center"/>
          </w:tcPr>
          <w:p w14:paraId="455B2657" w14:textId="77777777" w:rsidR="0045667F" w:rsidRDefault="002D1536">
            <w:pPr>
              <w:keepLines/>
              <w:spacing w:before="40" w:after="40" w:line="276" w:lineRule="auto"/>
              <w:ind w:firstLine="0"/>
            </w:pPr>
            <w:r>
              <w:t>BR27—BR32</w:t>
            </w:r>
          </w:p>
        </w:tc>
      </w:tr>
      <w:tr w:rsidR="0045667F" w14:paraId="7B373462" w14:textId="77777777">
        <w:trPr>
          <w:cantSplit/>
          <w:jc w:val="center"/>
        </w:trPr>
        <w:tc>
          <w:tcPr>
            <w:tcW w:w="1928" w:type="dxa"/>
            <w:tcMar>
              <w:top w:w="55" w:type="dxa"/>
              <w:left w:w="55" w:type="dxa"/>
              <w:bottom w:w="55" w:type="dxa"/>
              <w:right w:w="55" w:type="dxa"/>
            </w:tcMar>
            <w:vAlign w:val="center"/>
          </w:tcPr>
          <w:p w14:paraId="67A7B39F" w14:textId="77777777" w:rsidR="0045667F" w:rsidRDefault="002D1536">
            <w:pPr>
              <w:keepLines/>
              <w:spacing w:before="40" w:after="40" w:line="276" w:lineRule="auto"/>
              <w:ind w:firstLine="0"/>
            </w:pPr>
            <w:r>
              <w:t>员工班次</w:t>
            </w:r>
          </w:p>
        </w:tc>
        <w:tc>
          <w:tcPr>
            <w:tcW w:w="3288" w:type="dxa"/>
            <w:tcMar>
              <w:top w:w="55" w:type="dxa"/>
              <w:left w:w="55" w:type="dxa"/>
              <w:bottom w:w="55" w:type="dxa"/>
              <w:right w:w="55" w:type="dxa"/>
            </w:tcMar>
            <w:vAlign w:val="center"/>
          </w:tcPr>
          <w:p w14:paraId="27A2DBF1" w14:textId="77777777" w:rsidR="0045667F" w:rsidRDefault="002D1536">
            <w:pPr>
              <w:keepLines/>
              <w:spacing w:before="40" w:after="40" w:line="276" w:lineRule="auto"/>
              <w:ind w:firstLine="0"/>
            </w:pPr>
            <w:r>
              <w:t>employee_shift</w:t>
            </w:r>
          </w:p>
        </w:tc>
        <w:tc>
          <w:tcPr>
            <w:tcW w:w="3798" w:type="dxa"/>
            <w:tcMar>
              <w:top w:w="55" w:type="dxa"/>
              <w:left w:w="55" w:type="dxa"/>
              <w:bottom w:w="55" w:type="dxa"/>
              <w:right w:w="55" w:type="dxa"/>
            </w:tcMar>
            <w:vAlign w:val="center"/>
          </w:tcPr>
          <w:p w14:paraId="2DDC65B9" w14:textId="77777777" w:rsidR="0045667F" w:rsidRDefault="002D1536">
            <w:pPr>
              <w:keepLines/>
              <w:spacing w:before="40" w:after="40" w:line="276" w:lineRule="auto"/>
              <w:ind w:firstLine="0"/>
            </w:pPr>
            <w:r>
              <w:t>BR33—BR37</w:t>
            </w:r>
          </w:p>
        </w:tc>
      </w:tr>
      <w:tr w:rsidR="0045667F" w14:paraId="214A4644" w14:textId="77777777">
        <w:trPr>
          <w:cantSplit/>
          <w:jc w:val="center"/>
        </w:trPr>
        <w:tc>
          <w:tcPr>
            <w:tcW w:w="1928" w:type="dxa"/>
            <w:tcMar>
              <w:top w:w="55" w:type="dxa"/>
              <w:left w:w="55" w:type="dxa"/>
              <w:bottom w:w="55" w:type="dxa"/>
              <w:right w:w="55" w:type="dxa"/>
            </w:tcMar>
            <w:vAlign w:val="center"/>
          </w:tcPr>
          <w:p w14:paraId="0FE18D10" w14:textId="77777777" w:rsidR="0045667F" w:rsidRDefault="002D1536">
            <w:pPr>
              <w:keepLines/>
              <w:spacing w:before="40" w:after="40" w:line="276" w:lineRule="auto"/>
              <w:ind w:firstLine="0"/>
            </w:pPr>
            <w:r>
              <w:t>审计支持</w:t>
            </w:r>
          </w:p>
        </w:tc>
        <w:tc>
          <w:tcPr>
            <w:tcW w:w="3288" w:type="dxa"/>
            <w:tcMar>
              <w:top w:w="55" w:type="dxa"/>
              <w:left w:w="55" w:type="dxa"/>
              <w:bottom w:w="55" w:type="dxa"/>
              <w:right w:w="55" w:type="dxa"/>
            </w:tcMar>
            <w:vAlign w:val="center"/>
          </w:tcPr>
          <w:p w14:paraId="5AED6339" w14:textId="77777777" w:rsidR="0045667F" w:rsidRDefault="002D1536">
            <w:pPr>
              <w:keepLines/>
              <w:spacing w:before="40" w:after="40" w:line="276" w:lineRule="auto"/>
              <w:ind w:firstLine="0"/>
            </w:pPr>
            <w:r>
              <w:t>audit_event</w:t>
            </w:r>
          </w:p>
        </w:tc>
        <w:tc>
          <w:tcPr>
            <w:tcW w:w="3798" w:type="dxa"/>
            <w:tcMar>
              <w:top w:w="55" w:type="dxa"/>
              <w:left w:w="55" w:type="dxa"/>
              <w:bottom w:w="55" w:type="dxa"/>
              <w:right w:w="55" w:type="dxa"/>
            </w:tcMar>
            <w:vAlign w:val="center"/>
          </w:tcPr>
          <w:p w14:paraId="60045553" w14:textId="77777777" w:rsidR="0045667F" w:rsidRDefault="002D1536">
            <w:pPr>
              <w:keepLines/>
              <w:spacing w:before="40" w:after="40" w:line="276" w:lineRule="auto"/>
              <w:ind w:firstLine="0"/>
            </w:pPr>
            <w:r>
              <w:t>BR40</w:t>
            </w:r>
          </w:p>
        </w:tc>
      </w:tr>
    </w:tbl>
    <w:p w14:paraId="397674DF" w14:textId="77777777" w:rsidR="0045667F" w:rsidRDefault="002D1536">
      <w:pPr>
        <w:keepLines/>
        <w:jc w:val="both"/>
        <w:rPr>
          <w:lang w:eastAsia="zh-CN"/>
        </w:rPr>
      </w:pPr>
      <w:r>
        <w:rPr>
          <w:lang w:eastAsia="zh-CN"/>
        </w:rPr>
        <w:t>状态及类型技术码与用例和状态模型对应。页面展示中文含义，交换与存储使用下表的稳定代码。</w:t>
      </w:r>
    </w:p>
    <w:p w14:paraId="106E6482" w14:textId="77777777" w:rsidR="0045667F" w:rsidRDefault="002D1536">
      <w:pPr>
        <w:keepNext/>
        <w:keepLines/>
        <w:spacing w:before="80" w:after="140" w:line="240" w:lineRule="auto"/>
        <w:ind w:firstLine="0"/>
        <w:jc w:val="center"/>
        <w:rPr>
          <w:lang w:eastAsia="zh-CN"/>
        </w:rPr>
      </w:pPr>
      <w:r>
        <w:rPr>
          <w:b/>
          <w:sz w:val="18"/>
          <w:lang w:eastAsia="zh-CN"/>
        </w:rPr>
        <w:t>表</w:t>
      </w:r>
      <w:r>
        <w:rPr>
          <w:b/>
          <w:sz w:val="18"/>
          <w:lang w:eastAsia="zh-CN"/>
        </w:rPr>
        <w:t xml:space="preserve">5-30 </w:t>
      </w:r>
      <w:r>
        <w:rPr>
          <w:b/>
          <w:sz w:val="18"/>
          <w:lang w:eastAsia="zh-CN"/>
        </w:rPr>
        <w:t>状态与类型技术码字典</w:t>
      </w:r>
    </w:p>
    <w:tbl>
      <w:tblPr>
        <w:tblStyle w:val="aff1"/>
        <w:tblW w:w="0" w:type="auto"/>
        <w:jc w:val="center"/>
        <w:tblLayout w:type="fixed"/>
        <w:tblLook w:val="04A0" w:firstRow="1" w:lastRow="0" w:firstColumn="1" w:lastColumn="0" w:noHBand="0" w:noVBand="1"/>
      </w:tblPr>
      <w:tblGrid>
        <w:gridCol w:w="3231"/>
        <w:gridCol w:w="5783"/>
      </w:tblGrid>
      <w:tr w:rsidR="0045667F" w14:paraId="4EA36C2C" w14:textId="77777777">
        <w:trPr>
          <w:cantSplit/>
          <w:tblHeader/>
          <w:jc w:val="center"/>
        </w:trPr>
        <w:tc>
          <w:tcPr>
            <w:tcW w:w="3231" w:type="dxa"/>
            <w:shd w:val="clear" w:color="auto" w:fill="EDF2F7"/>
            <w:tcMar>
              <w:top w:w="55" w:type="dxa"/>
              <w:left w:w="55" w:type="dxa"/>
              <w:bottom w:w="55" w:type="dxa"/>
              <w:right w:w="55" w:type="dxa"/>
            </w:tcMar>
            <w:vAlign w:val="center"/>
          </w:tcPr>
          <w:p w14:paraId="76128C5D" w14:textId="77777777" w:rsidR="0045667F" w:rsidRDefault="002D1536">
            <w:pPr>
              <w:keepNext/>
              <w:keepLines/>
              <w:spacing w:before="40" w:after="40" w:line="276" w:lineRule="auto"/>
              <w:ind w:firstLine="0"/>
            </w:pPr>
            <w:r>
              <w:rPr>
                <w:b/>
              </w:rPr>
              <w:t>字段或字段组</w:t>
            </w:r>
          </w:p>
        </w:tc>
        <w:tc>
          <w:tcPr>
            <w:tcW w:w="5783" w:type="dxa"/>
            <w:shd w:val="clear" w:color="auto" w:fill="EDF2F7"/>
            <w:tcMar>
              <w:top w:w="55" w:type="dxa"/>
              <w:left w:w="55" w:type="dxa"/>
              <w:bottom w:w="55" w:type="dxa"/>
              <w:right w:w="55" w:type="dxa"/>
            </w:tcMar>
            <w:vAlign w:val="center"/>
          </w:tcPr>
          <w:p w14:paraId="409FD461" w14:textId="77777777" w:rsidR="0045667F" w:rsidRDefault="002D1536">
            <w:pPr>
              <w:keepNext/>
              <w:keepLines/>
              <w:spacing w:before="40" w:after="40" w:line="276" w:lineRule="auto"/>
              <w:ind w:firstLine="0"/>
            </w:pPr>
            <w:r>
              <w:rPr>
                <w:b/>
              </w:rPr>
              <w:t>允许的技术码</w:t>
            </w:r>
          </w:p>
        </w:tc>
      </w:tr>
      <w:tr w:rsidR="0045667F" w14:paraId="4DA72CDA" w14:textId="77777777">
        <w:trPr>
          <w:cantSplit/>
          <w:jc w:val="center"/>
        </w:trPr>
        <w:tc>
          <w:tcPr>
            <w:tcW w:w="3231" w:type="dxa"/>
            <w:tcMar>
              <w:top w:w="55" w:type="dxa"/>
              <w:left w:w="55" w:type="dxa"/>
              <w:bottom w:w="55" w:type="dxa"/>
              <w:right w:w="55" w:type="dxa"/>
            </w:tcMar>
            <w:vAlign w:val="center"/>
          </w:tcPr>
          <w:p w14:paraId="6E79B324" w14:textId="77777777" w:rsidR="0045667F" w:rsidRDefault="002D1536">
            <w:pPr>
              <w:keepNext/>
              <w:keepLines/>
              <w:spacing w:before="40" w:after="40" w:line="276" w:lineRule="auto"/>
              <w:ind w:firstLine="0"/>
            </w:pPr>
            <w:r>
              <w:t>employee.business_status</w:t>
            </w:r>
            <w:r>
              <w:t>、</w:t>
            </w:r>
            <w:r>
              <w:t>repair_contractor.business_status</w:t>
            </w:r>
            <w:r>
              <w:t>、</w:t>
            </w:r>
            <w:r>
              <w:t>store.business_status</w:t>
            </w:r>
          </w:p>
        </w:tc>
        <w:tc>
          <w:tcPr>
            <w:tcW w:w="5783" w:type="dxa"/>
            <w:tcMar>
              <w:top w:w="55" w:type="dxa"/>
              <w:left w:w="55" w:type="dxa"/>
              <w:bottom w:w="55" w:type="dxa"/>
              <w:right w:w="55" w:type="dxa"/>
            </w:tcMar>
            <w:vAlign w:val="center"/>
          </w:tcPr>
          <w:p w14:paraId="4DDA6024" w14:textId="77777777" w:rsidR="0045667F" w:rsidRDefault="002D1536">
            <w:pPr>
              <w:keepNext/>
              <w:keepLines/>
              <w:spacing w:before="40" w:after="40" w:line="276" w:lineRule="auto"/>
              <w:ind w:firstLine="0"/>
            </w:pPr>
            <w:r>
              <w:t>ACTIVE</w:t>
            </w:r>
            <w:r>
              <w:t>、</w:t>
            </w:r>
            <w:r>
              <w:t>INACTIVE</w:t>
            </w:r>
          </w:p>
        </w:tc>
      </w:tr>
      <w:tr w:rsidR="0045667F" w14:paraId="4FBBB3E7" w14:textId="77777777">
        <w:trPr>
          <w:cantSplit/>
          <w:jc w:val="center"/>
        </w:trPr>
        <w:tc>
          <w:tcPr>
            <w:tcW w:w="3231" w:type="dxa"/>
            <w:tcMar>
              <w:top w:w="55" w:type="dxa"/>
              <w:left w:w="55" w:type="dxa"/>
              <w:bottom w:w="55" w:type="dxa"/>
              <w:right w:w="55" w:type="dxa"/>
            </w:tcMar>
            <w:vAlign w:val="center"/>
          </w:tcPr>
          <w:p w14:paraId="217096FE" w14:textId="77777777" w:rsidR="0045667F" w:rsidRDefault="002D1536">
            <w:pPr>
              <w:keepLines/>
              <w:spacing w:before="40" w:after="40" w:line="276" w:lineRule="auto"/>
              <w:ind w:firstLine="0"/>
            </w:pPr>
            <w:r>
              <w:t>role_grant.role_code</w:t>
            </w:r>
          </w:p>
        </w:tc>
        <w:tc>
          <w:tcPr>
            <w:tcW w:w="5783" w:type="dxa"/>
            <w:tcMar>
              <w:top w:w="55" w:type="dxa"/>
              <w:left w:w="55" w:type="dxa"/>
              <w:bottom w:w="55" w:type="dxa"/>
              <w:right w:w="55" w:type="dxa"/>
            </w:tcMar>
            <w:vAlign w:val="center"/>
          </w:tcPr>
          <w:p w14:paraId="775D420C" w14:textId="77777777" w:rsidR="0045667F" w:rsidRDefault="002D1536">
            <w:pPr>
              <w:keepLines/>
              <w:spacing w:before="40" w:after="40" w:line="276" w:lineRule="auto"/>
              <w:ind w:firstLine="0"/>
            </w:pPr>
            <w:r>
              <w:t>CUSTOMER</w:t>
            </w:r>
            <w:r>
              <w:t>、</w:t>
            </w:r>
            <w:r>
              <w:t>EMPLOYEE</w:t>
            </w:r>
            <w:r>
              <w:t>、</w:t>
            </w:r>
            <w:r>
              <w:t>MANAGER</w:t>
            </w:r>
            <w:r>
              <w:t>、</w:t>
            </w:r>
            <w:r>
              <w:t>CONTRACTOR</w:t>
            </w:r>
          </w:p>
        </w:tc>
      </w:tr>
      <w:tr w:rsidR="0045667F" w14:paraId="27FB6DDB" w14:textId="77777777">
        <w:trPr>
          <w:cantSplit/>
          <w:jc w:val="center"/>
        </w:trPr>
        <w:tc>
          <w:tcPr>
            <w:tcW w:w="3231" w:type="dxa"/>
            <w:tcMar>
              <w:top w:w="55" w:type="dxa"/>
              <w:left w:w="55" w:type="dxa"/>
              <w:bottom w:w="55" w:type="dxa"/>
              <w:right w:w="55" w:type="dxa"/>
            </w:tcMar>
            <w:vAlign w:val="center"/>
          </w:tcPr>
          <w:p w14:paraId="6EF19455" w14:textId="77777777" w:rsidR="0045667F" w:rsidRDefault="002D1536">
            <w:pPr>
              <w:keepLines/>
              <w:spacing w:before="40" w:after="40" w:line="276" w:lineRule="auto"/>
              <w:ind w:firstLine="0"/>
            </w:pPr>
            <w:r>
              <w:t>rental_request.request_status</w:t>
            </w:r>
          </w:p>
        </w:tc>
        <w:tc>
          <w:tcPr>
            <w:tcW w:w="5783" w:type="dxa"/>
            <w:tcMar>
              <w:top w:w="55" w:type="dxa"/>
              <w:left w:w="55" w:type="dxa"/>
              <w:bottom w:w="55" w:type="dxa"/>
              <w:right w:w="55" w:type="dxa"/>
            </w:tcMar>
            <w:vAlign w:val="center"/>
          </w:tcPr>
          <w:p w14:paraId="44D484E7" w14:textId="77777777" w:rsidR="0045667F" w:rsidRDefault="002D1536">
            <w:pPr>
              <w:keepLines/>
              <w:spacing w:before="40" w:after="40" w:line="276" w:lineRule="auto"/>
              <w:ind w:firstLine="0"/>
            </w:pPr>
            <w:r>
              <w:t>PENDING</w:t>
            </w:r>
            <w:r>
              <w:t>、</w:t>
            </w:r>
            <w:r>
              <w:t>NEEDS_INFO</w:t>
            </w:r>
            <w:r>
              <w:t>、</w:t>
            </w:r>
            <w:r>
              <w:t>ACCEPTED</w:t>
            </w:r>
            <w:r>
              <w:t>、</w:t>
            </w:r>
            <w:r>
              <w:t>UNAVAILABLE</w:t>
            </w:r>
            <w:r>
              <w:t>、</w:t>
            </w:r>
            <w:r>
              <w:t>CONVERTED</w:t>
            </w:r>
          </w:p>
        </w:tc>
      </w:tr>
      <w:tr w:rsidR="0045667F" w14:paraId="4F84AC24" w14:textId="77777777">
        <w:trPr>
          <w:cantSplit/>
          <w:jc w:val="center"/>
        </w:trPr>
        <w:tc>
          <w:tcPr>
            <w:tcW w:w="3231" w:type="dxa"/>
            <w:tcMar>
              <w:top w:w="55" w:type="dxa"/>
              <w:left w:w="55" w:type="dxa"/>
              <w:bottom w:w="55" w:type="dxa"/>
              <w:right w:w="55" w:type="dxa"/>
            </w:tcMar>
            <w:vAlign w:val="center"/>
          </w:tcPr>
          <w:p w14:paraId="73B23F86" w14:textId="77777777" w:rsidR="0045667F" w:rsidRDefault="002D1536">
            <w:pPr>
              <w:keepLines/>
              <w:spacing w:before="40" w:after="40" w:line="276" w:lineRule="auto"/>
              <w:ind w:firstLine="0"/>
            </w:pPr>
            <w:r>
              <w:t>rental_contract.contract_status</w:t>
            </w:r>
          </w:p>
        </w:tc>
        <w:tc>
          <w:tcPr>
            <w:tcW w:w="5783" w:type="dxa"/>
            <w:tcMar>
              <w:top w:w="55" w:type="dxa"/>
              <w:left w:w="55" w:type="dxa"/>
              <w:bottom w:w="55" w:type="dxa"/>
              <w:right w:w="55" w:type="dxa"/>
            </w:tcMar>
            <w:vAlign w:val="center"/>
          </w:tcPr>
          <w:p w14:paraId="183BF723" w14:textId="77777777" w:rsidR="0045667F" w:rsidRDefault="002D1536">
            <w:pPr>
              <w:keepLines/>
              <w:spacing w:before="40" w:after="40" w:line="276" w:lineRule="auto"/>
              <w:ind w:firstLine="0"/>
            </w:pPr>
            <w:r>
              <w:t>DRAFT</w:t>
            </w:r>
            <w:r>
              <w:t>、</w:t>
            </w:r>
            <w:r>
              <w:t>PENDING_CONFIRMATION</w:t>
            </w:r>
            <w:r>
              <w:t>、</w:t>
            </w:r>
            <w:r>
              <w:t>PENDING_PAYMENT</w:t>
            </w:r>
            <w:r>
              <w:t>、</w:t>
            </w:r>
            <w:r>
              <w:t>PENDING_ISSUE</w:t>
            </w:r>
            <w:r>
              <w:t>、</w:t>
            </w:r>
            <w:r>
              <w:t>ACTIVE</w:t>
            </w:r>
            <w:r>
              <w:t>、</w:t>
            </w:r>
            <w:r>
              <w:t>PENDING_SETTLEMENT</w:t>
            </w:r>
            <w:r>
              <w:t>、</w:t>
            </w:r>
            <w:r>
              <w:t>ENDED</w:t>
            </w:r>
            <w:r>
              <w:t>、</w:t>
            </w:r>
            <w:r>
              <w:t>CANCELLED</w:t>
            </w:r>
          </w:p>
        </w:tc>
      </w:tr>
      <w:tr w:rsidR="0045667F" w14:paraId="684982B7" w14:textId="77777777">
        <w:trPr>
          <w:cantSplit/>
          <w:jc w:val="center"/>
        </w:trPr>
        <w:tc>
          <w:tcPr>
            <w:tcW w:w="3231" w:type="dxa"/>
            <w:tcMar>
              <w:top w:w="55" w:type="dxa"/>
              <w:left w:w="55" w:type="dxa"/>
              <w:bottom w:w="55" w:type="dxa"/>
              <w:right w:w="55" w:type="dxa"/>
            </w:tcMar>
            <w:vAlign w:val="center"/>
          </w:tcPr>
          <w:p w14:paraId="2FCCC449" w14:textId="77777777" w:rsidR="0045667F" w:rsidRDefault="002D1536">
            <w:pPr>
              <w:keepLines/>
              <w:spacing w:before="40" w:after="40" w:line="276" w:lineRule="auto"/>
              <w:ind w:firstLine="0"/>
            </w:pPr>
            <w:r>
              <w:t>rental_item.item_status</w:t>
            </w:r>
          </w:p>
        </w:tc>
        <w:tc>
          <w:tcPr>
            <w:tcW w:w="5783" w:type="dxa"/>
            <w:tcMar>
              <w:top w:w="55" w:type="dxa"/>
              <w:left w:w="55" w:type="dxa"/>
              <w:bottom w:w="55" w:type="dxa"/>
              <w:right w:w="55" w:type="dxa"/>
            </w:tcMar>
            <w:vAlign w:val="center"/>
          </w:tcPr>
          <w:p w14:paraId="5D92EAE0" w14:textId="77777777" w:rsidR="0045667F" w:rsidRDefault="002D1536">
            <w:pPr>
              <w:keepLines/>
              <w:spacing w:before="40" w:after="40" w:line="276" w:lineRule="auto"/>
              <w:ind w:firstLine="0"/>
            </w:pPr>
            <w:r>
              <w:t>PENDING_ISSUE</w:t>
            </w:r>
            <w:r>
              <w:t>、</w:t>
            </w:r>
            <w:r>
              <w:t>RENTED</w:t>
            </w:r>
            <w:r>
              <w:t>、</w:t>
            </w:r>
            <w:r>
              <w:t>RETURNED</w:t>
            </w:r>
          </w:p>
        </w:tc>
      </w:tr>
      <w:tr w:rsidR="0045667F" w14:paraId="07D23FDF" w14:textId="77777777">
        <w:trPr>
          <w:cantSplit/>
          <w:jc w:val="center"/>
        </w:trPr>
        <w:tc>
          <w:tcPr>
            <w:tcW w:w="3231" w:type="dxa"/>
            <w:tcMar>
              <w:top w:w="55" w:type="dxa"/>
              <w:left w:w="55" w:type="dxa"/>
              <w:bottom w:w="55" w:type="dxa"/>
              <w:right w:w="55" w:type="dxa"/>
            </w:tcMar>
            <w:vAlign w:val="center"/>
          </w:tcPr>
          <w:p w14:paraId="6728A389" w14:textId="77777777" w:rsidR="0045667F" w:rsidRDefault="002D1536">
            <w:pPr>
              <w:keepLines/>
              <w:spacing w:before="40" w:after="40" w:line="276" w:lineRule="auto"/>
              <w:ind w:firstLine="0"/>
            </w:pPr>
            <w:r>
              <w:t>rental_change.change_type</w:t>
            </w:r>
          </w:p>
        </w:tc>
        <w:tc>
          <w:tcPr>
            <w:tcW w:w="5783" w:type="dxa"/>
            <w:tcMar>
              <w:top w:w="55" w:type="dxa"/>
              <w:left w:w="55" w:type="dxa"/>
              <w:bottom w:w="55" w:type="dxa"/>
              <w:right w:w="55" w:type="dxa"/>
            </w:tcMar>
            <w:vAlign w:val="center"/>
          </w:tcPr>
          <w:p w14:paraId="1D169EAE" w14:textId="77777777" w:rsidR="0045667F" w:rsidRDefault="002D1536">
            <w:pPr>
              <w:keepLines/>
              <w:spacing w:before="40" w:after="40" w:line="276" w:lineRule="auto"/>
              <w:ind w:firstLine="0"/>
            </w:pPr>
            <w:r>
              <w:t>ADD</w:t>
            </w:r>
            <w:r>
              <w:t>、</w:t>
            </w:r>
            <w:r>
              <w:t>REMOVE</w:t>
            </w:r>
            <w:r>
              <w:t>、</w:t>
            </w:r>
            <w:r>
              <w:t>REPLACE</w:t>
            </w:r>
            <w:r>
              <w:t>、</w:t>
            </w:r>
            <w:r>
              <w:t>PARTIAL_RETURN</w:t>
            </w:r>
          </w:p>
        </w:tc>
      </w:tr>
      <w:tr w:rsidR="0045667F" w14:paraId="1191CEF3" w14:textId="77777777">
        <w:trPr>
          <w:cantSplit/>
          <w:jc w:val="center"/>
        </w:trPr>
        <w:tc>
          <w:tcPr>
            <w:tcW w:w="3231" w:type="dxa"/>
            <w:tcMar>
              <w:top w:w="55" w:type="dxa"/>
              <w:left w:w="55" w:type="dxa"/>
              <w:bottom w:w="55" w:type="dxa"/>
              <w:right w:w="55" w:type="dxa"/>
            </w:tcMar>
            <w:vAlign w:val="center"/>
          </w:tcPr>
          <w:p w14:paraId="27E90C81" w14:textId="77777777" w:rsidR="0045667F" w:rsidRDefault="002D1536">
            <w:pPr>
              <w:keepLines/>
              <w:spacing w:before="40" w:after="40" w:line="276" w:lineRule="auto"/>
              <w:ind w:firstLine="0"/>
            </w:pPr>
            <w:r>
              <w:t>rental_change.change_status</w:t>
            </w:r>
          </w:p>
        </w:tc>
        <w:tc>
          <w:tcPr>
            <w:tcW w:w="5783" w:type="dxa"/>
            <w:tcMar>
              <w:top w:w="55" w:type="dxa"/>
              <w:left w:w="55" w:type="dxa"/>
              <w:bottom w:w="55" w:type="dxa"/>
              <w:right w:w="55" w:type="dxa"/>
            </w:tcMar>
            <w:vAlign w:val="center"/>
          </w:tcPr>
          <w:p w14:paraId="32917712" w14:textId="77777777" w:rsidR="0045667F" w:rsidRDefault="002D1536">
            <w:pPr>
              <w:keepLines/>
              <w:spacing w:before="40" w:after="40" w:line="276" w:lineRule="auto"/>
              <w:ind w:firstLine="0"/>
            </w:pPr>
            <w:r>
              <w:t>SUBMITTED</w:t>
            </w:r>
            <w:r>
              <w:t>、</w:t>
            </w:r>
            <w:r>
              <w:t>PROCESSING</w:t>
            </w:r>
            <w:r>
              <w:t>、</w:t>
            </w:r>
            <w:r>
              <w:t>COMPLETED</w:t>
            </w:r>
            <w:r>
              <w:t>、</w:t>
            </w:r>
            <w:r>
              <w:t>REJECTED</w:t>
            </w:r>
          </w:p>
        </w:tc>
      </w:tr>
      <w:tr w:rsidR="0045667F" w14:paraId="3FD88CF9" w14:textId="77777777">
        <w:trPr>
          <w:cantSplit/>
          <w:jc w:val="center"/>
        </w:trPr>
        <w:tc>
          <w:tcPr>
            <w:tcW w:w="3231" w:type="dxa"/>
            <w:tcMar>
              <w:top w:w="55" w:type="dxa"/>
              <w:left w:w="55" w:type="dxa"/>
              <w:bottom w:w="55" w:type="dxa"/>
              <w:right w:w="55" w:type="dxa"/>
            </w:tcMar>
            <w:vAlign w:val="center"/>
          </w:tcPr>
          <w:p w14:paraId="21BCF8DA" w14:textId="77777777" w:rsidR="0045667F" w:rsidRDefault="002D1536">
            <w:pPr>
              <w:keepLines/>
              <w:spacing w:before="40" w:after="40" w:line="276" w:lineRule="auto"/>
              <w:ind w:firstLine="0"/>
            </w:pPr>
            <w:r>
              <w:t>rental_change_item.effect_code</w:t>
            </w:r>
          </w:p>
        </w:tc>
        <w:tc>
          <w:tcPr>
            <w:tcW w:w="5783" w:type="dxa"/>
            <w:tcMar>
              <w:top w:w="55" w:type="dxa"/>
              <w:left w:w="55" w:type="dxa"/>
              <w:bottom w:w="55" w:type="dxa"/>
              <w:right w:w="55" w:type="dxa"/>
            </w:tcMar>
            <w:vAlign w:val="center"/>
          </w:tcPr>
          <w:p w14:paraId="69A37BFD" w14:textId="77777777" w:rsidR="007F1172" w:rsidRDefault="00C1150F">
            <w:pPr>
              <w:keepLines/>
              <w:spacing w:before="40" w:after="40" w:line="276" w:lineRule="auto"/>
              <w:ind w:firstLine="0"/>
            </w:pPr>
            <w:r>
              <w:t>ADD</w:t>
            </w:r>
            <w:r>
              <w:t>、</w:t>
            </w:r>
            <w:r>
              <w:t>RETURN</w:t>
            </w:r>
            <w:r>
              <w:t>、</w:t>
            </w:r>
            <w:r>
              <w:t>REPLACE_OUT</w:t>
            </w:r>
            <w:r>
              <w:t>、</w:t>
            </w:r>
            <w:r>
              <w:t>REPLACE_IN</w:t>
            </w:r>
            <w:r>
              <w:t>、</w:t>
            </w:r>
            <w:r>
              <w:t>REQUESTED_RETURN</w:t>
            </w:r>
          </w:p>
        </w:tc>
      </w:tr>
      <w:tr w:rsidR="0045667F" w14:paraId="45A32065" w14:textId="77777777">
        <w:trPr>
          <w:cantSplit/>
          <w:jc w:val="center"/>
        </w:trPr>
        <w:tc>
          <w:tcPr>
            <w:tcW w:w="3231" w:type="dxa"/>
            <w:tcMar>
              <w:top w:w="55" w:type="dxa"/>
              <w:left w:w="55" w:type="dxa"/>
              <w:bottom w:w="55" w:type="dxa"/>
              <w:right w:w="55" w:type="dxa"/>
            </w:tcMar>
            <w:vAlign w:val="center"/>
          </w:tcPr>
          <w:p w14:paraId="71A51428" w14:textId="77777777" w:rsidR="0045667F" w:rsidRDefault="002D1536">
            <w:pPr>
              <w:keepLines/>
              <w:spacing w:before="40" w:after="40" w:line="276" w:lineRule="auto"/>
              <w:ind w:firstLine="0"/>
            </w:pPr>
            <w:r>
              <w:t>rental_charge.charge_type</w:t>
            </w:r>
          </w:p>
        </w:tc>
        <w:tc>
          <w:tcPr>
            <w:tcW w:w="5783" w:type="dxa"/>
            <w:tcMar>
              <w:top w:w="55" w:type="dxa"/>
              <w:left w:w="55" w:type="dxa"/>
              <w:bottom w:w="55" w:type="dxa"/>
              <w:right w:w="55" w:type="dxa"/>
            </w:tcMar>
            <w:vAlign w:val="center"/>
          </w:tcPr>
          <w:p w14:paraId="65032B5B" w14:textId="77777777" w:rsidR="0045667F" w:rsidRDefault="002D1536">
            <w:pPr>
              <w:keepLines/>
              <w:spacing w:before="40" w:after="40" w:line="276" w:lineRule="auto"/>
              <w:ind w:firstLine="0"/>
            </w:pPr>
            <w:r>
              <w:t>INITIAL</w:t>
            </w:r>
            <w:r>
              <w:t>、</w:t>
            </w:r>
            <w:r>
              <w:t>SUPPLEMENT</w:t>
            </w:r>
            <w:r>
              <w:t>、</w:t>
            </w:r>
            <w:r>
              <w:t>REFUND</w:t>
            </w:r>
          </w:p>
        </w:tc>
      </w:tr>
      <w:tr w:rsidR="0045667F" w14:paraId="2C9D4343" w14:textId="77777777">
        <w:trPr>
          <w:cantSplit/>
          <w:jc w:val="center"/>
        </w:trPr>
        <w:tc>
          <w:tcPr>
            <w:tcW w:w="3231" w:type="dxa"/>
            <w:tcMar>
              <w:top w:w="55" w:type="dxa"/>
              <w:left w:w="55" w:type="dxa"/>
              <w:bottom w:w="55" w:type="dxa"/>
              <w:right w:w="55" w:type="dxa"/>
            </w:tcMar>
            <w:vAlign w:val="center"/>
          </w:tcPr>
          <w:p w14:paraId="1E1E9078" w14:textId="77777777" w:rsidR="0045667F" w:rsidRDefault="002D1536">
            <w:pPr>
              <w:keepLines/>
              <w:spacing w:before="40" w:after="40" w:line="276" w:lineRule="auto"/>
              <w:ind w:firstLine="0"/>
            </w:pPr>
            <w:r>
              <w:t>rental_charge.charge_status</w:t>
            </w:r>
          </w:p>
        </w:tc>
        <w:tc>
          <w:tcPr>
            <w:tcW w:w="5783" w:type="dxa"/>
            <w:tcMar>
              <w:top w:w="55" w:type="dxa"/>
              <w:left w:w="55" w:type="dxa"/>
              <w:bottom w:w="55" w:type="dxa"/>
              <w:right w:w="55" w:type="dxa"/>
            </w:tcMar>
            <w:vAlign w:val="center"/>
          </w:tcPr>
          <w:p w14:paraId="159913E7" w14:textId="77777777" w:rsidR="0045667F" w:rsidRDefault="002D1536">
            <w:pPr>
              <w:keepLines/>
              <w:spacing w:before="40" w:after="40" w:line="276" w:lineRule="auto"/>
              <w:ind w:firstLine="0"/>
            </w:pPr>
            <w:r>
              <w:t>PENDING</w:t>
            </w:r>
            <w:r>
              <w:t>、</w:t>
            </w:r>
            <w:r>
              <w:t>PROCESSING</w:t>
            </w:r>
            <w:r>
              <w:t>、</w:t>
            </w:r>
            <w:r>
              <w:t>SETTLED</w:t>
            </w:r>
            <w:r>
              <w:t>、</w:t>
            </w:r>
            <w:r>
              <w:t>PENDING_REFUND</w:t>
            </w:r>
          </w:p>
        </w:tc>
      </w:tr>
      <w:tr w:rsidR="0045667F" w14:paraId="1EC6AAFA" w14:textId="77777777">
        <w:trPr>
          <w:cantSplit/>
          <w:jc w:val="center"/>
        </w:trPr>
        <w:tc>
          <w:tcPr>
            <w:tcW w:w="3231" w:type="dxa"/>
            <w:tcMar>
              <w:top w:w="55" w:type="dxa"/>
              <w:left w:w="55" w:type="dxa"/>
              <w:bottom w:w="55" w:type="dxa"/>
              <w:right w:w="55" w:type="dxa"/>
            </w:tcMar>
            <w:vAlign w:val="center"/>
          </w:tcPr>
          <w:p w14:paraId="282A199D" w14:textId="77777777" w:rsidR="0045667F" w:rsidRDefault="002D1536">
            <w:pPr>
              <w:keepLines/>
              <w:spacing w:before="40" w:after="40" w:line="276" w:lineRule="auto"/>
              <w:ind w:firstLine="0"/>
            </w:pPr>
            <w:r>
              <w:t>payment_transaction.transaction_type</w:t>
            </w:r>
          </w:p>
        </w:tc>
        <w:tc>
          <w:tcPr>
            <w:tcW w:w="5783" w:type="dxa"/>
            <w:tcMar>
              <w:top w:w="55" w:type="dxa"/>
              <w:left w:w="55" w:type="dxa"/>
              <w:bottom w:w="55" w:type="dxa"/>
              <w:right w:w="55" w:type="dxa"/>
            </w:tcMar>
            <w:vAlign w:val="center"/>
          </w:tcPr>
          <w:p w14:paraId="72255F51" w14:textId="77777777" w:rsidR="0045667F" w:rsidRDefault="002D1536">
            <w:pPr>
              <w:keepLines/>
              <w:spacing w:before="40" w:after="40" w:line="276" w:lineRule="auto"/>
              <w:ind w:firstLine="0"/>
            </w:pPr>
            <w:r>
              <w:t>PAYMENT</w:t>
            </w:r>
            <w:r>
              <w:t>、</w:t>
            </w:r>
            <w:r>
              <w:t>SUPPLEMENT</w:t>
            </w:r>
            <w:r>
              <w:t>、</w:t>
            </w:r>
            <w:r>
              <w:t>REFUND</w:t>
            </w:r>
          </w:p>
        </w:tc>
      </w:tr>
      <w:tr w:rsidR="0045667F" w14:paraId="327FDA66" w14:textId="77777777">
        <w:trPr>
          <w:cantSplit/>
          <w:jc w:val="center"/>
        </w:trPr>
        <w:tc>
          <w:tcPr>
            <w:tcW w:w="3231" w:type="dxa"/>
            <w:tcMar>
              <w:top w:w="55" w:type="dxa"/>
              <w:left w:w="55" w:type="dxa"/>
              <w:bottom w:w="55" w:type="dxa"/>
              <w:right w:w="55" w:type="dxa"/>
            </w:tcMar>
            <w:vAlign w:val="center"/>
          </w:tcPr>
          <w:p w14:paraId="4699F8BC" w14:textId="77777777" w:rsidR="0045667F" w:rsidRDefault="002D1536">
            <w:pPr>
              <w:keepLines/>
              <w:spacing w:before="40" w:after="40" w:line="276" w:lineRule="auto"/>
              <w:ind w:firstLine="0"/>
            </w:pPr>
            <w:r>
              <w:t>payment_transaction.transaction_status</w:t>
            </w:r>
          </w:p>
        </w:tc>
        <w:tc>
          <w:tcPr>
            <w:tcW w:w="5783" w:type="dxa"/>
            <w:tcMar>
              <w:top w:w="55" w:type="dxa"/>
              <w:left w:w="55" w:type="dxa"/>
              <w:bottom w:w="55" w:type="dxa"/>
              <w:right w:w="55" w:type="dxa"/>
            </w:tcMar>
            <w:vAlign w:val="center"/>
          </w:tcPr>
          <w:p w14:paraId="1BE81BD1" w14:textId="77777777" w:rsidR="0045667F" w:rsidRDefault="002D1536">
            <w:pPr>
              <w:keepLines/>
              <w:spacing w:before="40" w:after="40" w:line="276" w:lineRule="auto"/>
              <w:ind w:firstLine="0"/>
            </w:pPr>
            <w:r>
              <w:t>PENDING_CONFIRMATION</w:t>
            </w:r>
            <w:r>
              <w:t>、</w:t>
            </w:r>
            <w:r>
              <w:t>SUCCEEDED</w:t>
            </w:r>
            <w:r>
              <w:t>、</w:t>
            </w:r>
            <w:r>
              <w:t>FAILED</w:t>
            </w:r>
          </w:p>
        </w:tc>
      </w:tr>
      <w:tr w:rsidR="0045667F" w14:paraId="1D5AE9E9" w14:textId="77777777">
        <w:trPr>
          <w:cantSplit/>
          <w:jc w:val="center"/>
        </w:trPr>
        <w:tc>
          <w:tcPr>
            <w:tcW w:w="3231" w:type="dxa"/>
            <w:tcMar>
              <w:top w:w="55" w:type="dxa"/>
              <w:left w:w="55" w:type="dxa"/>
              <w:bottom w:w="55" w:type="dxa"/>
              <w:right w:w="55" w:type="dxa"/>
            </w:tcMar>
            <w:vAlign w:val="center"/>
          </w:tcPr>
          <w:p w14:paraId="6DEA3ABE" w14:textId="77777777" w:rsidR="0045667F" w:rsidRDefault="002D1536">
            <w:pPr>
              <w:keepLines/>
              <w:spacing w:before="40" w:after="40" w:line="276" w:lineRule="auto"/>
              <w:ind w:firstLine="0"/>
            </w:pPr>
            <w:r>
              <w:t>equipment.equipment_status</w:t>
            </w:r>
          </w:p>
        </w:tc>
        <w:tc>
          <w:tcPr>
            <w:tcW w:w="5783" w:type="dxa"/>
            <w:tcMar>
              <w:top w:w="55" w:type="dxa"/>
              <w:left w:w="55" w:type="dxa"/>
              <w:bottom w:w="55" w:type="dxa"/>
              <w:right w:w="55" w:type="dxa"/>
            </w:tcMar>
            <w:vAlign w:val="center"/>
          </w:tcPr>
          <w:p w14:paraId="4DDC73FF" w14:textId="77777777" w:rsidR="0045667F" w:rsidRDefault="002D1536">
            <w:pPr>
              <w:keepLines/>
              <w:spacing w:before="40" w:after="40" w:line="276" w:lineRule="auto"/>
              <w:ind w:firstLine="0"/>
            </w:pPr>
            <w:r>
              <w:t>AVAILABLE</w:t>
            </w:r>
            <w:r>
              <w:t>、</w:t>
            </w:r>
            <w:r>
              <w:t>PENDING_ISSUE</w:t>
            </w:r>
            <w:r>
              <w:t>、</w:t>
            </w:r>
            <w:r>
              <w:t>RENTED</w:t>
            </w:r>
            <w:r>
              <w:t>、</w:t>
            </w:r>
            <w:r>
              <w:t>RETURN_INSPECTION</w:t>
            </w:r>
            <w:r>
              <w:t>、</w:t>
            </w:r>
            <w:r>
              <w:t>WAITING_REPAIR</w:t>
            </w:r>
            <w:r>
              <w:t>、</w:t>
            </w:r>
            <w:r>
              <w:t>IN_REPAIR</w:t>
            </w:r>
            <w:r>
              <w:t>、</w:t>
            </w:r>
            <w:r>
              <w:t>PENDING_ACCEPTANCE</w:t>
            </w:r>
            <w:r>
              <w:t>、</w:t>
            </w:r>
            <w:r>
              <w:t>IN_TRANSFER</w:t>
            </w:r>
            <w:r>
              <w:t>、</w:t>
            </w:r>
            <w:r>
              <w:t>PENDING_REVIEW</w:t>
            </w:r>
          </w:p>
        </w:tc>
      </w:tr>
      <w:tr w:rsidR="0045667F" w14:paraId="5E2DD2DD" w14:textId="77777777">
        <w:trPr>
          <w:cantSplit/>
          <w:jc w:val="center"/>
        </w:trPr>
        <w:tc>
          <w:tcPr>
            <w:tcW w:w="3231" w:type="dxa"/>
            <w:tcMar>
              <w:top w:w="55" w:type="dxa"/>
              <w:left w:w="55" w:type="dxa"/>
              <w:bottom w:w="55" w:type="dxa"/>
              <w:right w:w="55" w:type="dxa"/>
            </w:tcMar>
            <w:vAlign w:val="center"/>
          </w:tcPr>
          <w:p w14:paraId="43CC552E" w14:textId="77777777" w:rsidR="0045667F" w:rsidRDefault="002D1536">
            <w:pPr>
              <w:keepLines/>
              <w:spacing w:before="40" w:after="40" w:line="276" w:lineRule="auto"/>
              <w:ind w:firstLine="0"/>
            </w:pPr>
            <w:r>
              <w:t>equipment_inspection.inspection_type</w:t>
            </w:r>
          </w:p>
        </w:tc>
        <w:tc>
          <w:tcPr>
            <w:tcW w:w="5783" w:type="dxa"/>
            <w:tcMar>
              <w:top w:w="55" w:type="dxa"/>
              <w:left w:w="55" w:type="dxa"/>
              <w:bottom w:w="55" w:type="dxa"/>
              <w:right w:w="55" w:type="dxa"/>
            </w:tcMar>
            <w:vAlign w:val="center"/>
          </w:tcPr>
          <w:p w14:paraId="10EC8EC5" w14:textId="77777777" w:rsidR="0045667F" w:rsidRDefault="002D1536">
            <w:pPr>
              <w:keepLines/>
              <w:spacing w:before="40" w:after="40" w:line="276" w:lineRule="auto"/>
              <w:ind w:firstLine="0"/>
            </w:pPr>
            <w:r>
              <w:t>RETURN</w:t>
            </w:r>
            <w:r>
              <w:t>、</w:t>
            </w:r>
            <w:r>
              <w:t>REPAIR_ACCEPTANCE</w:t>
            </w:r>
          </w:p>
        </w:tc>
      </w:tr>
      <w:tr w:rsidR="0045667F" w14:paraId="4917D928" w14:textId="77777777">
        <w:trPr>
          <w:cantSplit/>
          <w:jc w:val="center"/>
        </w:trPr>
        <w:tc>
          <w:tcPr>
            <w:tcW w:w="3231" w:type="dxa"/>
            <w:tcMar>
              <w:top w:w="55" w:type="dxa"/>
              <w:left w:w="55" w:type="dxa"/>
              <w:bottom w:w="55" w:type="dxa"/>
              <w:right w:w="55" w:type="dxa"/>
            </w:tcMar>
            <w:vAlign w:val="center"/>
          </w:tcPr>
          <w:p w14:paraId="1EFF4413" w14:textId="77777777" w:rsidR="0045667F" w:rsidRDefault="002D1536">
            <w:pPr>
              <w:keepLines/>
              <w:spacing w:before="40" w:after="40" w:line="276" w:lineRule="auto"/>
              <w:ind w:firstLine="0"/>
            </w:pPr>
            <w:r>
              <w:t>equipment_inspection.inspection_result</w:t>
            </w:r>
          </w:p>
        </w:tc>
        <w:tc>
          <w:tcPr>
            <w:tcW w:w="5783" w:type="dxa"/>
            <w:tcMar>
              <w:top w:w="55" w:type="dxa"/>
              <w:left w:w="55" w:type="dxa"/>
              <w:bottom w:w="55" w:type="dxa"/>
              <w:right w:w="55" w:type="dxa"/>
            </w:tcMar>
            <w:vAlign w:val="center"/>
          </w:tcPr>
          <w:p w14:paraId="41E353EF" w14:textId="77777777" w:rsidR="0045667F" w:rsidRDefault="002D1536">
            <w:pPr>
              <w:keepLines/>
              <w:spacing w:before="40" w:after="40" w:line="276" w:lineRule="auto"/>
              <w:ind w:firstLine="0"/>
            </w:pPr>
            <w:r>
              <w:t>NORMAL</w:t>
            </w:r>
            <w:r>
              <w:t>、</w:t>
            </w:r>
            <w:r>
              <w:t>FAULT</w:t>
            </w:r>
            <w:r>
              <w:t>、</w:t>
            </w:r>
            <w:r>
              <w:t>PENDING_REVIEW</w:t>
            </w:r>
          </w:p>
        </w:tc>
      </w:tr>
      <w:tr w:rsidR="0045667F" w14:paraId="705E7832" w14:textId="77777777">
        <w:trPr>
          <w:cantSplit/>
          <w:jc w:val="center"/>
        </w:trPr>
        <w:tc>
          <w:tcPr>
            <w:tcW w:w="3231" w:type="dxa"/>
            <w:tcMar>
              <w:top w:w="55" w:type="dxa"/>
              <w:left w:w="55" w:type="dxa"/>
              <w:bottom w:w="55" w:type="dxa"/>
              <w:right w:w="55" w:type="dxa"/>
            </w:tcMar>
            <w:vAlign w:val="center"/>
          </w:tcPr>
          <w:p w14:paraId="32F2AB80" w14:textId="77777777" w:rsidR="0045667F" w:rsidRDefault="002D1536">
            <w:pPr>
              <w:keepLines/>
              <w:spacing w:before="40" w:after="40" w:line="276" w:lineRule="auto"/>
              <w:ind w:firstLine="0"/>
            </w:pPr>
            <w:r>
              <w:t>repair_task.task_status</w:t>
            </w:r>
          </w:p>
        </w:tc>
        <w:tc>
          <w:tcPr>
            <w:tcW w:w="5783" w:type="dxa"/>
            <w:tcMar>
              <w:top w:w="55" w:type="dxa"/>
              <w:left w:w="55" w:type="dxa"/>
              <w:bottom w:w="55" w:type="dxa"/>
              <w:right w:w="55" w:type="dxa"/>
            </w:tcMar>
            <w:vAlign w:val="center"/>
          </w:tcPr>
          <w:p w14:paraId="22AA0A6B" w14:textId="77777777" w:rsidR="0045667F" w:rsidRDefault="002D1536">
            <w:pPr>
              <w:keepLines/>
              <w:spacing w:before="40" w:after="40" w:line="276" w:lineRule="auto"/>
              <w:ind w:firstLine="0"/>
            </w:pPr>
            <w:r>
              <w:t>UNASSIGNED</w:t>
            </w:r>
            <w:r>
              <w:t>、</w:t>
            </w:r>
            <w:r>
              <w:t>PENDING</w:t>
            </w:r>
            <w:r>
              <w:t>、</w:t>
            </w:r>
            <w:r>
              <w:t>IN_PROGRESS</w:t>
            </w:r>
            <w:r>
              <w:t>、</w:t>
            </w:r>
            <w:r>
              <w:t>PENDING_ACCEPTANCE</w:t>
            </w:r>
            <w:r>
              <w:t>、</w:t>
            </w:r>
            <w:r>
              <w:t>RETURNED</w:t>
            </w:r>
            <w:r>
              <w:t>、</w:t>
            </w:r>
            <w:r>
              <w:t>PENDING_CHARGE</w:t>
            </w:r>
            <w:r>
              <w:t>、</w:t>
            </w:r>
            <w:r>
              <w:t>COMPLETED</w:t>
            </w:r>
          </w:p>
        </w:tc>
      </w:tr>
      <w:tr w:rsidR="0045667F" w14:paraId="22F0913E" w14:textId="77777777">
        <w:trPr>
          <w:cantSplit/>
          <w:jc w:val="center"/>
        </w:trPr>
        <w:tc>
          <w:tcPr>
            <w:tcW w:w="3231" w:type="dxa"/>
            <w:tcMar>
              <w:top w:w="55" w:type="dxa"/>
              <w:left w:w="55" w:type="dxa"/>
              <w:bottom w:w="55" w:type="dxa"/>
              <w:right w:w="55" w:type="dxa"/>
            </w:tcMar>
            <w:vAlign w:val="center"/>
          </w:tcPr>
          <w:p w14:paraId="73360162" w14:textId="77777777" w:rsidR="0045667F" w:rsidRDefault="002D1536">
            <w:pPr>
              <w:keepLines/>
              <w:spacing w:before="40" w:after="40" w:line="276" w:lineRule="auto"/>
              <w:ind w:firstLine="0"/>
            </w:pPr>
            <w:r>
              <w:t>repair_task.acceptance_result</w:t>
            </w:r>
          </w:p>
        </w:tc>
        <w:tc>
          <w:tcPr>
            <w:tcW w:w="5783" w:type="dxa"/>
            <w:tcMar>
              <w:top w:w="55" w:type="dxa"/>
              <w:left w:w="55" w:type="dxa"/>
              <w:bottom w:w="55" w:type="dxa"/>
              <w:right w:w="55" w:type="dxa"/>
            </w:tcMar>
            <w:vAlign w:val="center"/>
          </w:tcPr>
          <w:p w14:paraId="79E00A1A" w14:textId="77777777" w:rsidR="0045667F" w:rsidRDefault="002D1536">
            <w:pPr>
              <w:keepLines/>
              <w:spacing w:before="40" w:after="40" w:line="276" w:lineRule="auto"/>
              <w:ind w:firstLine="0"/>
            </w:pPr>
            <w:r>
              <w:t>PASSED</w:t>
            </w:r>
            <w:r>
              <w:t>、</w:t>
            </w:r>
            <w:r>
              <w:t>FAILED</w:t>
            </w:r>
            <w:r>
              <w:t>、</w:t>
            </w:r>
            <w:r>
              <w:t>NEEDS_INFO</w:t>
            </w:r>
            <w:r>
              <w:t>；或</w:t>
            </w:r>
            <w:r>
              <w:t xml:space="preserve"> NULL</w:t>
            </w:r>
          </w:p>
        </w:tc>
      </w:tr>
      <w:tr w:rsidR="0045667F" w14:paraId="191A15B1" w14:textId="77777777">
        <w:trPr>
          <w:cantSplit/>
          <w:jc w:val="center"/>
        </w:trPr>
        <w:tc>
          <w:tcPr>
            <w:tcW w:w="3231" w:type="dxa"/>
            <w:tcMar>
              <w:top w:w="55" w:type="dxa"/>
              <w:left w:w="55" w:type="dxa"/>
              <w:bottom w:w="55" w:type="dxa"/>
              <w:right w:w="55" w:type="dxa"/>
            </w:tcMar>
            <w:vAlign w:val="center"/>
          </w:tcPr>
          <w:p w14:paraId="0200AC80" w14:textId="77777777" w:rsidR="0045667F" w:rsidRDefault="002D1536">
            <w:pPr>
              <w:keepLines/>
              <w:spacing w:before="40" w:after="40" w:line="276" w:lineRule="auto"/>
              <w:ind w:firstLine="0"/>
            </w:pPr>
            <w:r>
              <w:t>repair_service_charge.charge_status</w:t>
            </w:r>
          </w:p>
        </w:tc>
        <w:tc>
          <w:tcPr>
            <w:tcW w:w="5783" w:type="dxa"/>
            <w:tcMar>
              <w:top w:w="55" w:type="dxa"/>
              <w:left w:w="55" w:type="dxa"/>
              <w:bottom w:w="55" w:type="dxa"/>
              <w:right w:w="55" w:type="dxa"/>
            </w:tcMar>
            <w:vAlign w:val="center"/>
          </w:tcPr>
          <w:p w14:paraId="6EE66E15" w14:textId="77777777" w:rsidR="0045667F" w:rsidRDefault="002D1536">
            <w:pPr>
              <w:keepLines/>
              <w:spacing w:before="40" w:after="40" w:line="276" w:lineRule="auto"/>
              <w:ind w:firstLine="0"/>
            </w:pPr>
            <w:r>
              <w:t>PENDING_CONFIRMATION</w:t>
            </w:r>
            <w:r>
              <w:t>、</w:t>
            </w:r>
            <w:r>
              <w:t>CONFIRMED</w:t>
            </w:r>
          </w:p>
        </w:tc>
      </w:tr>
      <w:tr w:rsidR="0045667F" w14:paraId="55FC7A91" w14:textId="77777777">
        <w:trPr>
          <w:cantSplit/>
          <w:jc w:val="center"/>
        </w:trPr>
        <w:tc>
          <w:tcPr>
            <w:tcW w:w="3231" w:type="dxa"/>
            <w:tcMar>
              <w:top w:w="55" w:type="dxa"/>
              <w:left w:w="55" w:type="dxa"/>
              <w:bottom w:w="55" w:type="dxa"/>
              <w:right w:w="55" w:type="dxa"/>
            </w:tcMar>
            <w:vAlign w:val="center"/>
          </w:tcPr>
          <w:p w14:paraId="18BEEDA9" w14:textId="77777777" w:rsidR="0045667F" w:rsidRDefault="002D1536">
            <w:pPr>
              <w:keepLines/>
              <w:spacing w:before="40" w:after="40" w:line="276" w:lineRule="auto"/>
              <w:ind w:firstLine="0"/>
            </w:pPr>
            <w:r>
              <w:t>equipment_transfer.transfer_type</w:t>
            </w:r>
          </w:p>
        </w:tc>
        <w:tc>
          <w:tcPr>
            <w:tcW w:w="5783" w:type="dxa"/>
            <w:tcMar>
              <w:top w:w="55" w:type="dxa"/>
              <w:left w:w="55" w:type="dxa"/>
              <w:bottom w:w="55" w:type="dxa"/>
              <w:right w:w="55" w:type="dxa"/>
            </w:tcMar>
            <w:vAlign w:val="center"/>
          </w:tcPr>
          <w:p w14:paraId="6FB0355F" w14:textId="77777777" w:rsidR="0045667F" w:rsidRDefault="002D1536">
            <w:pPr>
              <w:keepLines/>
              <w:spacing w:before="40" w:after="40" w:line="276" w:lineRule="auto"/>
              <w:ind w:firstLine="0"/>
            </w:pPr>
            <w:r>
              <w:t>TEMPORARY</w:t>
            </w:r>
            <w:r>
              <w:t>、</w:t>
            </w:r>
            <w:r>
              <w:t>PERMANENT</w:t>
            </w:r>
          </w:p>
        </w:tc>
      </w:tr>
      <w:tr w:rsidR="0045667F" w14:paraId="5BE8E98C" w14:textId="77777777">
        <w:trPr>
          <w:cantSplit/>
          <w:jc w:val="center"/>
        </w:trPr>
        <w:tc>
          <w:tcPr>
            <w:tcW w:w="3231" w:type="dxa"/>
            <w:tcMar>
              <w:top w:w="55" w:type="dxa"/>
              <w:left w:w="55" w:type="dxa"/>
              <w:bottom w:w="55" w:type="dxa"/>
              <w:right w:w="55" w:type="dxa"/>
            </w:tcMar>
            <w:vAlign w:val="center"/>
          </w:tcPr>
          <w:p w14:paraId="51F6ECA8" w14:textId="77777777" w:rsidR="0045667F" w:rsidRDefault="002D1536">
            <w:pPr>
              <w:keepLines/>
              <w:spacing w:before="40" w:after="40" w:line="276" w:lineRule="auto"/>
              <w:ind w:firstLine="0"/>
            </w:pPr>
            <w:r>
              <w:t>equipment_transfer.transfer_status</w:t>
            </w:r>
          </w:p>
        </w:tc>
        <w:tc>
          <w:tcPr>
            <w:tcW w:w="5783" w:type="dxa"/>
            <w:tcMar>
              <w:top w:w="55" w:type="dxa"/>
              <w:left w:w="55" w:type="dxa"/>
              <w:bottom w:w="55" w:type="dxa"/>
              <w:right w:w="55" w:type="dxa"/>
            </w:tcMar>
            <w:vAlign w:val="center"/>
          </w:tcPr>
          <w:p w14:paraId="08E1DD06" w14:textId="77777777" w:rsidR="0045667F" w:rsidRDefault="002D1536">
            <w:pPr>
              <w:keepLines/>
              <w:spacing w:before="40" w:after="40" w:line="276" w:lineRule="auto"/>
              <w:ind w:firstLine="0"/>
            </w:pPr>
            <w:r>
              <w:t>INITIATED</w:t>
            </w:r>
            <w:r>
              <w:t>、</w:t>
            </w:r>
            <w:r>
              <w:t>APPROVED</w:t>
            </w:r>
            <w:r>
              <w:t>、</w:t>
            </w:r>
            <w:r>
              <w:t>IN_TRANSIT</w:t>
            </w:r>
            <w:r>
              <w:t>、</w:t>
            </w:r>
            <w:r>
              <w:t>PARTIALLY_RECEIVED</w:t>
            </w:r>
            <w:r>
              <w:t>、</w:t>
            </w:r>
            <w:r>
              <w:t>COMPLETED</w:t>
            </w:r>
          </w:p>
        </w:tc>
      </w:tr>
      <w:tr w:rsidR="0045667F" w14:paraId="72B1BB88" w14:textId="77777777">
        <w:trPr>
          <w:cantSplit/>
          <w:jc w:val="center"/>
        </w:trPr>
        <w:tc>
          <w:tcPr>
            <w:tcW w:w="3231" w:type="dxa"/>
            <w:tcMar>
              <w:top w:w="55" w:type="dxa"/>
              <w:left w:w="55" w:type="dxa"/>
              <w:bottom w:w="55" w:type="dxa"/>
              <w:right w:w="55" w:type="dxa"/>
            </w:tcMar>
            <w:vAlign w:val="center"/>
          </w:tcPr>
          <w:p w14:paraId="11548CCF" w14:textId="77777777" w:rsidR="0045667F" w:rsidRDefault="002D1536">
            <w:pPr>
              <w:keepLines/>
              <w:spacing w:before="40" w:after="40" w:line="276" w:lineRule="auto"/>
              <w:ind w:firstLine="0"/>
            </w:pPr>
            <w:r>
              <w:t>equipment_transfer_item.dispatch_result</w:t>
            </w:r>
          </w:p>
        </w:tc>
        <w:tc>
          <w:tcPr>
            <w:tcW w:w="5783" w:type="dxa"/>
            <w:tcMar>
              <w:top w:w="55" w:type="dxa"/>
              <w:left w:w="55" w:type="dxa"/>
              <w:bottom w:w="55" w:type="dxa"/>
              <w:right w:w="55" w:type="dxa"/>
            </w:tcMar>
            <w:vAlign w:val="center"/>
          </w:tcPr>
          <w:p w14:paraId="73AA98B8" w14:textId="77777777" w:rsidR="0045667F" w:rsidRDefault="002D1536">
            <w:pPr>
              <w:keepLines/>
              <w:spacing w:before="40" w:after="40" w:line="276" w:lineRule="auto"/>
              <w:ind w:firstLine="0"/>
            </w:pPr>
            <w:r>
              <w:t>PENDING</w:t>
            </w:r>
            <w:r>
              <w:t>、</w:t>
            </w:r>
            <w:r>
              <w:t>DISPATCHED</w:t>
            </w:r>
            <w:r>
              <w:t>、</w:t>
            </w:r>
            <w:r>
              <w:t>EXCEPTION</w:t>
            </w:r>
          </w:p>
        </w:tc>
      </w:tr>
      <w:tr w:rsidR="0045667F" w14:paraId="3A7998BC" w14:textId="77777777">
        <w:trPr>
          <w:cantSplit/>
          <w:jc w:val="center"/>
        </w:trPr>
        <w:tc>
          <w:tcPr>
            <w:tcW w:w="3231" w:type="dxa"/>
            <w:tcMar>
              <w:top w:w="55" w:type="dxa"/>
              <w:left w:w="55" w:type="dxa"/>
              <w:bottom w:w="55" w:type="dxa"/>
              <w:right w:w="55" w:type="dxa"/>
            </w:tcMar>
            <w:vAlign w:val="center"/>
          </w:tcPr>
          <w:p w14:paraId="277457CE" w14:textId="77777777" w:rsidR="0045667F" w:rsidRDefault="002D1536">
            <w:pPr>
              <w:keepLines/>
              <w:spacing w:before="40" w:after="40" w:line="276" w:lineRule="auto"/>
              <w:ind w:firstLine="0"/>
            </w:pPr>
            <w:r>
              <w:t>equipment_transfer_item.receipt_result</w:t>
            </w:r>
          </w:p>
        </w:tc>
        <w:tc>
          <w:tcPr>
            <w:tcW w:w="5783" w:type="dxa"/>
            <w:tcMar>
              <w:top w:w="55" w:type="dxa"/>
              <w:left w:w="55" w:type="dxa"/>
              <w:bottom w:w="55" w:type="dxa"/>
              <w:right w:w="55" w:type="dxa"/>
            </w:tcMar>
            <w:vAlign w:val="center"/>
          </w:tcPr>
          <w:p w14:paraId="35593601" w14:textId="77777777" w:rsidR="0045667F" w:rsidRDefault="002D1536">
            <w:pPr>
              <w:keepLines/>
              <w:spacing w:before="40" w:after="40" w:line="276" w:lineRule="auto"/>
              <w:ind w:firstLine="0"/>
            </w:pPr>
            <w:r>
              <w:t>PENDING</w:t>
            </w:r>
            <w:r>
              <w:t>、</w:t>
            </w:r>
            <w:r>
              <w:t>RECEIVED</w:t>
            </w:r>
            <w:r>
              <w:t>、</w:t>
            </w:r>
            <w:r>
              <w:t>EXCEPTION</w:t>
            </w:r>
          </w:p>
        </w:tc>
      </w:tr>
      <w:tr w:rsidR="0045667F" w14:paraId="623F13D0" w14:textId="77777777">
        <w:trPr>
          <w:cantSplit/>
          <w:jc w:val="center"/>
        </w:trPr>
        <w:tc>
          <w:tcPr>
            <w:tcW w:w="3231" w:type="dxa"/>
            <w:tcMar>
              <w:top w:w="55" w:type="dxa"/>
              <w:left w:w="55" w:type="dxa"/>
              <w:bottom w:w="55" w:type="dxa"/>
              <w:right w:w="55" w:type="dxa"/>
            </w:tcMar>
            <w:vAlign w:val="center"/>
          </w:tcPr>
          <w:p w14:paraId="65E52C00" w14:textId="77777777" w:rsidR="0045667F" w:rsidRDefault="002D1536">
            <w:pPr>
              <w:keepLines/>
              <w:spacing w:before="40" w:after="40" w:line="276" w:lineRule="auto"/>
              <w:ind w:firstLine="0"/>
            </w:pPr>
            <w:r>
              <w:t>employee_shift.shift_status</w:t>
            </w:r>
          </w:p>
        </w:tc>
        <w:tc>
          <w:tcPr>
            <w:tcW w:w="5783" w:type="dxa"/>
            <w:tcMar>
              <w:top w:w="55" w:type="dxa"/>
              <w:left w:w="55" w:type="dxa"/>
              <w:bottom w:w="55" w:type="dxa"/>
              <w:right w:w="55" w:type="dxa"/>
            </w:tcMar>
            <w:vAlign w:val="center"/>
          </w:tcPr>
          <w:p w14:paraId="23D5F5B0" w14:textId="77777777" w:rsidR="0045667F" w:rsidRDefault="002D1536">
            <w:pPr>
              <w:keepLines/>
              <w:spacing w:before="40" w:after="40" w:line="276" w:lineRule="auto"/>
              <w:ind w:firstLine="0"/>
            </w:pPr>
            <w:r>
              <w:t>ACTIVE</w:t>
            </w:r>
            <w:r>
              <w:t>、</w:t>
            </w:r>
            <w:r>
              <w:t>CANCELLED</w:t>
            </w:r>
          </w:p>
        </w:tc>
      </w:tr>
      <w:tr w:rsidR="0045667F" w14:paraId="3A56F00D" w14:textId="77777777">
        <w:trPr>
          <w:cantSplit/>
          <w:jc w:val="center"/>
        </w:trPr>
        <w:tc>
          <w:tcPr>
            <w:tcW w:w="3231" w:type="dxa"/>
            <w:tcMar>
              <w:top w:w="55" w:type="dxa"/>
              <w:left w:w="55" w:type="dxa"/>
              <w:bottom w:w="55" w:type="dxa"/>
              <w:right w:w="55" w:type="dxa"/>
            </w:tcMar>
            <w:vAlign w:val="center"/>
          </w:tcPr>
          <w:p w14:paraId="28E7F937" w14:textId="77777777" w:rsidR="0045667F" w:rsidRDefault="002D1536">
            <w:pPr>
              <w:keepLines/>
              <w:spacing w:before="40" w:after="40" w:line="276" w:lineRule="auto"/>
              <w:ind w:firstLine="0"/>
            </w:pPr>
            <w:r>
              <w:t>audit_event.result_code</w:t>
            </w:r>
          </w:p>
        </w:tc>
        <w:tc>
          <w:tcPr>
            <w:tcW w:w="5783" w:type="dxa"/>
            <w:tcMar>
              <w:top w:w="55" w:type="dxa"/>
              <w:left w:w="55" w:type="dxa"/>
              <w:bottom w:w="55" w:type="dxa"/>
              <w:right w:w="55" w:type="dxa"/>
            </w:tcMar>
            <w:vAlign w:val="center"/>
          </w:tcPr>
          <w:p w14:paraId="665086F9" w14:textId="77777777" w:rsidR="0045667F" w:rsidRDefault="002D1536">
            <w:pPr>
              <w:keepLines/>
              <w:spacing w:before="40" w:after="40" w:line="276" w:lineRule="auto"/>
              <w:ind w:firstLine="0"/>
            </w:pPr>
            <w:r>
              <w:t>SUCCESS</w:t>
            </w:r>
            <w:r>
              <w:t>、</w:t>
            </w:r>
            <w:r>
              <w:t>FAILURE</w:t>
            </w:r>
            <w:r>
              <w:t>、</w:t>
            </w:r>
            <w:r>
              <w:t>CONFLICT</w:t>
            </w:r>
          </w:p>
        </w:tc>
      </w:tr>
      <w:tr w:rsidR="0045667F" w14:paraId="3EFE255D" w14:textId="77777777">
        <w:trPr>
          <w:cantSplit/>
          <w:jc w:val="center"/>
        </w:trPr>
        <w:tc>
          <w:tcPr>
            <w:tcW w:w="3231" w:type="dxa"/>
            <w:tcMar>
              <w:top w:w="55" w:type="dxa"/>
              <w:left w:w="55" w:type="dxa"/>
              <w:bottom w:w="55" w:type="dxa"/>
              <w:right w:w="55" w:type="dxa"/>
            </w:tcMar>
            <w:vAlign w:val="center"/>
          </w:tcPr>
          <w:p w14:paraId="3443E449" w14:textId="77777777" w:rsidR="007F1172" w:rsidRDefault="00C1150F">
            <w:pPr>
              <w:keepLines/>
              <w:spacing w:before="40" w:after="40" w:line="276" w:lineRule="auto"/>
              <w:ind w:firstLine="0"/>
            </w:pPr>
            <w:r>
              <w:t>payment_transaction.transaction_source</w:t>
            </w:r>
          </w:p>
        </w:tc>
        <w:tc>
          <w:tcPr>
            <w:tcW w:w="5783" w:type="dxa"/>
            <w:tcMar>
              <w:top w:w="55" w:type="dxa"/>
              <w:left w:w="55" w:type="dxa"/>
              <w:bottom w:w="55" w:type="dxa"/>
              <w:right w:w="55" w:type="dxa"/>
            </w:tcMar>
            <w:vAlign w:val="center"/>
          </w:tcPr>
          <w:p w14:paraId="2B999BE3" w14:textId="77777777" w:rsidR="007F1172" w:rsidRDefault="00C1150F">
            <w:pPr>
              <w:keepLines/>
              <w:spacing w:before="40" w:after="40" w:line="276" w:lineRule="auto"/>
              <w:ind w:firstLine="0"/>
            </w:pPr>
            <w:r>
              <w:t>EXTERNAL</w:t>
            </w:r>
            <w:r>
              <w:t>、</w:t>
            </w:r>
            <w:r>
              <w:t>SIMULATED</w:t>
            </w:r>
          </w:p>
        </w:tc>
      </w:tr>
    </w:tbl>
    <w:p w14:paraId="36EC28B8" w14:textId="77777777" w:rsidR="0045667F" w:rsidRDefault="002D1536">
      <w:pPr>
        <w:pStyle w:val="1"/>
        <w:rPr>
          <w:lang w:eastAsia="zh-CN"/>
        </w:rPr>
      </w:pPr>
      <w:bookmarkStart w:id="72" w:name="_Toc242864071"/>
      <w:bookmarkStart w:id="73" w:name="_Toc244021260"/>
      <w:r>
        <w:rPr>
          <w:rFonts w:ascii="Times New Roman" w:eastAsia="黑体" w:hAnsi="Times New Roman"/>
          <w:lang w:eastAsia="zh-CN"/>
        </w:rPr>
        <w:t>第</w:t>
      </w:r>
      <w:r>
        <w:rPr>
          <w:rFonts w:ascii="Times New Roman" w:eastAsia="黑体" w:hAnsi="Times New Roman"/>
          <w:lang w:eastAsia="zh-CN"/>
        </w:rPr>
        <w:t>6</w:t>
      </w:r>
      <w:r>
        <w:rPr>
          <w:rFonts w:ascii="Times New Roman" w:eastAsia="黑体" w:hAnsi="Times New Roman"/>
          <w:lang w:eastAsia="zh-CN"/>
        </w:rPr>
        <w:t>章</w:t>
      </w:r>
      <w:r>
        <w:rPr>
          <w:rFonts w:ascii="Times New Roman" w:eastAsia="黑体" w:hAnsi="Times New Roman"/>
          <w:lang w:eastAsia="zh-CN"/>
        </w:rPr>
        <w:t xml:space="preserve"> </w:t>
      </w:r>
      <w:r>
        <w:rPr>
          <w:rFonts w:ascii="Times New Roman" w:eastAsia="黑体" w:hAnsi="Times New Roman"/>
          <w:lang w:eastAsia="zh-CN"/>
        </w:rPr>
        <w:t>系统设计</w:t>
      </w:r>
      <w:bookmarkEnd w:id="72"/>
      <w:bookmarkEnd w:id="73"/>
    </w:p>
    <w:p w14:paraId="1CE2DCB5" w14:textId="77777777" w:rsidR="0045667F" w:rsidRDefault="002D1536">
      <w:pPr>
        <w:pStyle w:val="21"/>
        <w:rPr>
          <w:lang w:eastAsia="zh-CN"/>
        </w:rPr>
      </w:pPr>
      <w:bookmarkStart w:id="74" w:name="_Toc242864072"/>
      <w:bookmarkStart w:id="75" w:name="_Toc244021261"/>
      <w:r>
        <w:rPr>
          <w:rFonts w:ascii="Times New Roman" w:eastAsia="黑体" w:hAnsi="Times New Roman"/>
          <w:lang w:eastAsia="zh-CN"/>
        </w:rPr>
        <w:t xml:space="preserve">6.1 </w:t>
      </w:r>
      <w:r>
        <w:rPr>
          <w:rFonts w:ascii="Times New Roman" w:eastAsia="黑体" w:hAnsi="Times New Roman"/>
          <w:lang w:eastAsia="zh-CN"/>
        </w:rPr>
        <w:t>设计目标与总体结构</w:t>
      </w:r>
      <w:bookmarkEnd w:id="74"/>
      <w:bookmarkEnd w:id="75"/>
    </w:p>
    <w:p w14:paraId="4639D8A1" w14:textId="77777777" w:rsidR="0045667F" w:rsidRDefault="002D1536">
      <w:pPr>
        <w:keepLines/>
        <w:jc w:val="both"/>
        <w:rPr>
          <w:lang w:eastAsia="zh-CN"/>
        </w:rPr>
      </w:pPr>
      <w:r>
        <w:rPr>
          <w:lang w:eastAsia="zh-CN"/>
        </w:rPr>
        <w:t>BSR</w:t>
      </w:r>
      <w:r>
        <w:rPr>
          <w:lang w:eastAsia="zh-CN"/>
        </w:rPr>
        <w:t>系统采用两个客户端和统一后端。顾客通过原生微信小程序维护资料、提交需求和查看本人租赁；员工、管理人员及维修承包商通过</w:t>
      </w:r>
      <w:r>
        <w:rPr>
          <w:lang w:eastAsia="zh-CN"/>
        </w:rPr>
        <w:t>Vue Web</w:t>
      </w:r>
      <w:r>
        <w:rPr>
          <w:lang w:eastAsia="zh-CN"/>
        </w:rPr>
        <w:t>端办理各自业务。后端采用</w:t>
      </w:r>
      <w:r>
        <w:rPr>
          <w:lang w:eastAsia="zh-CN"/>
        </w:rPr>
        <w:t>Java</w:t>
      </w:r>
      <w:r>
        <w:rPr>
          <w:lang w:eastAsia="zh-CN"/>
        </w:rPr>
        <w:t>、</w:t>
      </w:r>
      <w:r>
        <w:rPr>
          <w:lang w:eastAsia="zh-CN"/>
        </w:rPr>
        <w:t>Spring Boot</w:t>
      </w:r>
      <w:r>
        <w:rPr>
          <w:lang w:eastAsia="zh-CN"/>
        </w:rPr>
        <w:t>及</w:t>
      </w:r>
      <w:r>
        <w:rPr>
          <w:lang w:eastAsia="zh-CN"/>
        </w:rPr>
        <w:t>Spring Data JPA</w:t>
      </w:r>
      <w:r>
        <w:rPr>
          <w:lang w:eastAsia="zh-CN"/>
        </w:rPr>
        <w:t>，以八个业务模块组织应用和领域责任，统一访问</w:t>
      </w:r>
      <w:r>
        <w:rPr>
          <w:lang w:eastAsia="zh-CN"/>
        </w:rPr>
        <w:t>MySQL</w:t>
      </w:r>
      <w:r>
        <w:rPr>
          <w:lang w:eastAsia="zh-CN"/>
        </w:rPr>
        <w:t>中的</w:t>
      </w:r>
      <w:r>
        <w:rPr>
          <w:lang w:eastAsia="zh-CN"/>
        </w:rPr>
        <w:t>25</w:t>
      </w:r>
      <w:r>
        <w:rPr>
          <w:lang w:eastAsia="zh-CN"/>
        </w:rPr>
        <w:t>张业务表。</w:t>
      </w:r>
    </w:p>
    <w:p w14:paraId="34388044" w14:textId="77777777" w:rsidR="0045667F" w:rsidRDefault="002D1536">
      <w:pPr>
        <w:keepLines/>
        <w:jc w:val="both"/>
        <w:rPr>
          <w:lang w:eastAsia="zh-CN"/>
        </w:rPr>
      </w:pPr>
      <w:r>
        <w:rPr>
          <w:lang w:eastAsia="zh-CN"/>
        </w:rPr>
        <w:t>设计保留分析阶段的对象行为和状态约束，把边界类落实到页面及</w:t>
      </w:r>
      <w:r>
        <w:rPr>
          <w:lang w:eastAsia="zh-CN"/>
        </w:rPr>
        <w:t>HTTP</w:t>
      </w:r>
      <w:r>
        <w:rPr>
          <w:lang w:eastAsia="zh-CN"/>
        </w:rPr>
        <w:t>入口，把控制职责落实到应用服务，把实体落实到领域对象与存储映射。表示层负责输入和反馈，应用层负责授权、事务及协作，领域层负责状态、计费和不变式，基础设施层负责对象保存和查询。</w:t>
      </w:r>
    </w:p>
    <w:p w14:paraId="769D7A21" w14:textId="77777777" w:rsidR="0045667F" w:rsidRDefault="002D1536">
      <w:pPr>
        <w:keepNext/>
        <w:keepLines/>
        <w:spacing w:line="240" w:lineRule="auto"/>
        <w:ind w:firstLine="0"/>
        <w:jc w:val="center"/>
      </w:pPr>
      <w:r>
        <w:rPr>
          <w:noProof/>
        </w:rPr>
        <w:drawing>
          <wp:inline distT="0" distB="0" distL="0" distR="0" wp14:anchorId="2D83CAA1" wp14:editId="34013CEF">
            <wp:extent cx="5556504" cy="6245352"/>
            <wp:effectExtent l="0" t="0" r="0" b="0"/>
            <wp:docPr id="331327107" name="Picture 331327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74"/>
                    <a:stretch>
                      <a:fillRect/>
                    </a:stretch>
                  </pic:blipFill>
                  <pic:spPr>
                    <a:xfrm>
                      <a:off x="0" y="0"/>
                      <a:ext cx="5556504" cy="6245352"/>
                    </a:xfrm>
                    <a:prstGeom prst="rect">
                      <a:avLst/>
                    </a:prstGeom>
                  </pic:spPr>
                </pic:pic>
              </a:graphicData>
            </a:graphic>
          </wp:inline>
        </w:drawing>
      </w:r>
    </w:p>
    <w:p w14:paraId="1263447E"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6-1 BSR</w:t>
      </w:r>
      <w:r>
        <w:rPr>
          <w:b/>
          <w:sz w:val="18"/>
          <w:lang w:eastAsia="zh-CN"/>
        </w:rPr>
        <w:t>系统总体结构图</w:t>
      </w:r>
    </w:p>
    <w:p w14:paraId="05475D09" w14:textId="77777777" w:rsidR="0045667F" w:rsidRDefault="002D1536">
      <w:pPr>
        <w:pStyle w:val="21"/>
        <w:rPr>
          <w:lang w:eastAsia="zh-CN"/>
        </w:rPr>
      </w:pPr>
      <w:bookmarkStart w:id="76" w:name="_Toc242864073"/>
      <w:bookmarkStart w:id="77" w:name="_Toc244021262"/>
      <w:r>
        <w:rPr>
          <w:rFonts w:ascii="Times New Roman" w:eastAsia="黑体" w:hAnsi="Times New Roman"/>
          <w:lang w:eastAsia="zh-CN"/>
        </w:rPr>
        <w:t xml:space="preserve">6.2 </w:t>
      </w:r>
      <w:r>
        <w:rPr>
          <w:rFonts w:ascii="Times New Roman" w:eastAsia="黑体" w:hAnsi="Times New Roman"/>
          <w:lang w:eastAsia="zh-CN"/>
        </w:rPr>
        <w:t>分析模型到设计模型的映射</w:t>
      </w:r>
      <w:bookmarkEnd w:id="76"/>
      <w:bookmarkEnd w:id="77"/>
    </w:p>
    <w:p w14:paraId="1DC8CBC8" w14:textId="77777777" w:rsidR="0045667F" w:rsidRDefault="002D1536">
      <w:pPr>
        <w:keepNext/>
        <w:keepLines/>
        <w:spacing w:before="80" w:after="140" w:line="240" w:lineRule="auto"/>
        <w:ind w:firstLine="0"/>
        <w:jc w:val="center"/>
      </w:pPr>
      <w:r>
        <w:rPr>
          <w:b/>
          <w:sz w:val="18"/>
        </w:rPr>
        <w:t>表</w:t>
      </w:r>
      <w:r>
        <w:rPr>
          <w:b/>
          <w:sz w:val="18"/>
        </w:rPr>
        <w:t xml:space="preserve">6-1 </w:t>
      </w:r>
      <w:r>
        <w:rPr>
          <w:b/>
          <w:sz w:val="18"/>
        </w:rPr>
        <w:t>分析模型与设计落点</w:t>
      </w:r>
    </w:p>
    <w:tbl>
      <w:tblPr>
        <w:tblStyle w:val="aff1"/>
        <w:tblW w:w="0" w:type="auto"/>
        <w:jc w:val="center"/>
        <w:tblLayout w:type="fixed"/>
        <w:tblLook w:val="04A0" w:firstRow="1" w:lastRow="0" w:firstColumn="1" w:lastColumn="0" w:noHBand="0" w:noVBand="1"/>
      </w:tblPr>
      <w:tblGrid>
        <w:gridCol w:w="1928"/>
        <w:gridCol w:w="3288"/>
        <w:gridCol w:w="3798"/>
      </w:tblGrid>
      <w:tr w:rsidR="0045667F" w14:paraId="4D1AC48E" w14:textId="77777777">
        <w:trPr>
          <w:cantSplit/>
          <w:tblHeader/>
          <w:jc w:val="center"/>
        </w:trPr>
        <w:tc>
          <w:tcPr>
            <w:tcW w:w="1928" w:type="dxa"/>
            <w:shd w:val="clear" w:color="auto" w:fill="EDF2F7"/>
            <w:tcMar>
              <w:top w:w="55" w:type="dxa"/>
              <w:left w:w="55" w:type="dxa"/>
              <w:bottom w:w="55" w:type="dxa"/>
              <w:right w:w="55" w:type="dxa"/>
            </w:tcMar>
            <w:vAlign w:val="center"/>
          </w:tcPr>
          <w:p w14:paraId="3B3E8342" w14:textId="77777777" w:rsidR="0045667F" w:rsidRDefault="002D1536">
            <w:pPr>
              <w:keepNext/>
              <w:keepLines/>
              <w:spacing w:before="40" w:after="40" w:line="276" w:lineRule="auto"/>
              <w:ind w:firstLine="0"/>
            </w:pPr>
            <w:r>
              <w:rPr>
                <w:b/>
              </w:rPr>
              <w:t>分析对象</w:t>
            </w:r>
          </w:p>
        </w:tc>
        <w:tc>
          <w:tcPr>
            <w:tcW w:w="3288" w:type="dxa"/>
            <w:shd w:val="clear" w:color="auto" w:fill="EDF2F7"/>
            <w:tcMar>
              <w:top w:w="55" w:type="dxa"/>
              <w:left w:w="55" w:type="dxa"/>
              <w:bottom w:w="55" w:type="dxa"/>
              <w:right w:w="55" w:type="dxa"/>
            </w:tcMar>
            <w:vAlign w:val="center"/>
          </w:tcPr>
          <w:p w14:paraId="683E5F61" w14:textId="77777777" w:rsidR="0045667F" w:rsidRDefault="002D1536">
            <w:pPr>
              <w:keepNext/>
              <w:keepLines/>
              <w:spacing w:before="40" w:after="40" w:line="276" w:lineRule="auto"/>
              <w:ind w:firstLine="0"/>
            </w:pPr>
            <w:r>
              <w:rPr>
                <w:b/>
              </w:rPr>
              <w:t>设计落点</w:t>
            </w:r>
          </w:p>
        </w:tc>
        <w:tc>
          <w:tcPr>
            <w:tcW w:w="3798" w:type="dxa"/>
            <w:shd w:val="clear" w:color="auto" w:fill="EDF2F7"/>
            <w:tcMar>
              <w:top w:w="55" w:type="dxa"/>
              <w:left w:w="55" w:type="dxa"/>
              <w:bottom w:w="55" w:type="dxa"/>
              <w:right w:w="55" w:type="dxa"/>
            </w:tcMar>
            <w:vAlign w:val="center"/>
          </w:tcPr>
          <w:p w14:paraId="3BDDF55D" w14:textId="77777777" w:rsidR="0045667F" w:rsidRDefault="002D1536">
            <w:pPr>
              <w:keepNext/>
              <w:keepLines/>
              <w:spacing w:before="40" w:after="40" w:line="276" w:lineRule="auto"/>
              <w:ind w:firstLine="0"/>
            </w:pPr>
            <w:r>
              <w:rPr>
                <w:b/>
              </w:rPr>
              <w:t>保留的职责</w:t>
            </w:r>
          </w:p>
        </w:tc>
      </w:tr>
      <w:tr w:rsidR="0045667F" w14:paraId="65D5F66F" w14:textId="77777777">
        <w:trPr>
          <w:cantSplit/>
          <w:jc w:val="center"/>
        </w:trPr>
        <w:tc>
          <w:tcPr>
            <w:tcW w:w="1928" w:type="dxa"/>
            <w:tcMar>
              <w:top w:w="55" w:type="dxa"/>
              <w:left w:w="55" w:type="dxa"/>
              <w:bottom w:w="55" w:type="dxa"/>
              <w:right w:w="55" w:type="dxa"/>
            </w:tcMar>
            <w:vAlign w:val="center"/>
          </w:tcPr>
          <w:p w14:paraId="16F35846" w14:textId="77777777" w:rsidR="0045667F" w:rsidRDefault="002D1536">
            <w:pPr>
              <w:keepNext/>
              <w:keepLines/>
              <w:spacing w:before="40" w:after="40" w:line="276" w:lineRule="auto"/>
              <w:ind w:firstLine="0"/>
            </w:pPr>
            <w:r>
              <w:t>顾客接口</w:t>
            </w:r>
          </w:p>
        </w:tc>
        <w:tc>
          <w:tcPr>
            <w:tcW w:w="3288" w:type="dxa"/>
            <w:tcMar>
              <w:top w:w="55" w:type="dxa"/>
              <w:left w:w="55" w:type="dxa"/>
              <w:bottom w:w="55" w:type="dxa"/>
              <w:right w:w="55" w:type="dxa"/>
            </w:tcMar>
            <w:vAlign w:val="center"/>
          </w:tcPr>
          <w:p w14:paraId="108E435C" w14:textId="77777777" w:rsidR="0045667F" w:rsidRDefault="002D1536">
            <w:pPr>
              <w:keepNext/>
              <w:keepLines/>
              <w:spacing w:before="40" w:after="40" w:line="276" w:lineRule="auto"/>
              <w:ind w:firstLine="0"/>
              <w:rPr>
                <w:lang w:eastAsia="zh-CN"/>
              </w:rPr>
            </w:pPr>
            <w:r>
              <w:rPr>
                <w:lang w:eastAsia="zh-CN"/>
              </w:rPr>
              <w:t>微信小程序页面与本人资源接口</w:t>
            </w:r>
          </w:p>
        </w:tc>
        <w:tc>
          <w:tcPr>
            <w:tcW w:w="3798" w:type="dxa"/>
            <w:tcMar>
              <w:top w:w="55" w:type="dxa"/>
              <w:left w:w="55" w:type="dxa"/>
              <w:bottom w:w="55" w:type="dxa"/>
              <w:right w:w="55" w:type="dxa"/>
            </w:tcMar>
            <w:vAlign w:val="center"/>
          </w:tcPr>
          <w:p w14:paraId="3CBAD04D" w14:textId="77777777" w:rsidR="0045667F" w:rsidRDefault="002D1536">
            <w:pPr>
              <w:keepNext/>
              <w:keepLines/>
              <w:spacing w:before="40" w:after="40" w:line="276" w:lineRule="auto"/>
              <w:ind w:firstLine="0"/>
              <w:rPr>
                <w:lang w:eastAsia="zh-CN"/>
              </w:rPr>
            </w:pPr>
            <w:r>
              <w:rPr>
                <w:lang w:eastAsia="zh-CN"/>
              </w:rPr>
              <w:t>本人资料、需求、确认及租赁变更</w:t>
            </w:r>
          </w:p>
        </w:tc>
      </w:tr>
      <w:tr w:rsidR="0045667F" w14:paraId="23167D6D" w14:textId="77777777">
        <w:trPr>
          <w:cantSplit/>
          <w:jc w:val="center"/>
        </w:trPr>
        <w:tc>
          <w:tcPr>
            <w:tcW w:w="1928" w:type="dxa"/>
            <w:tcMar>
              <w:top w:w="55" w:type="dxa"/>
              <w:left w:w="55" w:type="dxa"/>
              <w:bottom w:w="55" w:type="dxa"/>
              <w:right w:w="55" w:type="dxa"/>
            </w:tcMar>
            <w:vAlign w:val="center"/>
          </w:tcPr>
          <w:p w14:paraId="5C5BDFB5" w14:textId="77777777" w:rsidR="0045667F" w:rsidRDefault="002D1536">
            <w:pPr>
              <w:keepLines/>
              <w:spacing w:before="40" w:after="40" w:line="276" w:lineRule="auto"/>
              <w:ind w:firstLine="0"/>
              <w:rPr>
                <w:lang w:eastAsia="zh-CN"/>
              </w:rPr>
            </w:pPr>
            <w:r>
              <w:rPr>
                <w:lang w:eastAsia="zh-CN"/>
              </w:rPr>
              <w:t>员工、管理人员、承包商接口</w:t>
            </w:r>
          </w:p>
        </w:tc>
        <w:tc>
          <w:tcPr>
            <w:tcW w:w="3288" w:type="dxa"/>
            <w:tcMar>
              <w:top w:w="55" w:type="dxa"/>
              <w:left w:w="55" w:type="dxa"/>
              <w:bottom w:w="55" w:type="dxa"/>
              <w:right w:w="55" w:type="dxa"/>
            </w:tcMar>
            <w:vAlign w:val="center"/>
          </w:tcPr>
          <w:p w14:paraId="4BA2055C" w14:textId="77777777" w:rsidR="0045667F" w:rsidRDefault="002D1536">
            <w:pPr>
              <w:keepLines/>
              <w:spacing w:before="40" w:after="40" w:line="276" w:lineRule="auto"/>
              <w:ind w:firstLine="0"/>
              <w:rPr>
                <w:lang w:eastAsia="zh-CN"/>
              </w:rPr>
            </w:pPr>
            <w:r>
              <w:rPr>
                <w:lang w:eastAsia="zh-CN"/>
              </w:rPr>
              <w:t>Vue</w:t>
            </w:r>
            <w:r>
              <w:rPr>
                <w:lang w:eastAsia="zh-CN"/>
              </w:rPr>
              <w:t>角色菜单、业务页面与</w:t>
            </w:r>
            <w:r>
              <w:rPr>
                <w:lang w:eastAsia="zh-CN"/>
              </w:rPr>
              <w:t>HTTP</w:t>
            </w:r>
            <w:r>
              <w:rPr>
                <w:lang w:eastAsia="zh-CN"/>
              </w:rPr>
              <w:t>控制器</w:t>
            </w:r>
          </w:p>
        </w:tc>
        <w:tc>
          <w:tcPr>
            <w:tcW w:w="3798" w:type="dxa"/>
            <w:tcMar>
              <w:top w:w="55" w:type="dxa"/>
              <w:left w:w="55" w:type="dxa"/>
              <w:bottom w:w="55" w:type="dxa"/>
              <w:right w:w="55" w:type="dxa"/>
            </w:tcMar>
            <w:vAlign w:val="center"/>
          </w:tcPr>
          <w:p w14:paraId="21B475C3" w14:textId="77777777" w:rsidR="0045667F" w:rsidRDefault="002D1536">
            <w:pPr>
              <w:keepLines/>
              <w:spacing w:before="40" w:after="40" w:line="276" w:lineRule="auto"/>
              <w:ind w:firstLine="0"/>
              <w:rPr>
                <w:lang w:eastAsia="zh-CN"/>
              </w:rPr>
            </w:pPr>
            <w:r>
              <w:rPr>
                <w:lang w:eastAsia="zh-CN"/>
              </w:rPr>
              <w:t>按角色、门店和任务归属组织输入输出</w:t>
            </w:r>
          </w:p>
        </w:tc>
      </w:tr>
      <w:tr w:rsidR="0045667F" w14:paraId="47540529" w14:textId="77777777">
        <w:trPr>
          <w:cantSplit/>
          <w:jc w:val="center"/>
        </w:trPr>
        <w:tc>
          <w:tcPr>
            <w:tcW w:w="1928" w:type="dxa"/>
            <w:tcMar>
              <w:top w:w="55" w:type="dxa"/>
              <w:left w:w="55" w:type="dxa"/>
              <w:bottom w:w="55" w:type="dxa"/>
              <w:right w:w="55" w:type="dxa"/>
            </w:tcMar>
            <w:vAlign w:val="center"/>
          </w:tcPr>
          <w:p w14:paraId="30D6924B" w14:textId="77777777" w:rsidR="0045667F" w:rsidRDefault="002D1536">
            <w:pPr>
              <w:keepLines/>
              <w:spacing w:before="40" w:after="40" w:line="276" w:lineRule="auto"/>
              <w:ind w:firstLine="0"/>
            </w:pPr>
            <w:r>
              <w:t>用例控制类</w:t>
            </w:r>
          </w:p>
        </w:tc>
        <w:tc>
          <w:tcPr>
            <w:tcW w:w="3288" w:type="dxa"/>
            <w:tcMar>
              <w:top w:w="55" w:type="dxa"/>
              <w:left w:w="55" w:type="dxa"/>
              <w:bottom w:w="55" w:type="dxa"/>
              <w:right w:w="55" w:type="dxa"/>
            </w:tcMar>
            <w:vAlign w:val="center"/>
          </w:tcPr>
          <w:p w14:paraId="32B71CF7" w14:textId="77777777" w:rsidR="0045667F" w:rsidRDefault="002D1536">
            <w:pPr>
              <w:keepLines/>
              <w:spacing w:before="40" w:after="40" w:line="276" w:lineRule="auto"/>
              <w:ind w:firstLine="0"/>
            </w:pPr>
            <w:r>
              <w:t>所属模块的应用服务</w:t>
            </w:r>
          </w:p>
        </w:tc>
        <w:tc>
          <w:tcPr>
            <w:tcW w:w="3798" w:type="dxa"/>
            <w:tcMar>
              <w:top w:w="55" w:type="dxa"/>
              <w:left w:w="55" w:type="dxa"/>
              <w:bottom w:w="55" w:type="dxa"/>
              <w:right w:w="55" w:type="dxa"/>
            </w:tcMar>
            <w:vAlign w:val="center"/>
          </w:tcPr>
          <w:p w14:paraId="35DF01C7" w14:textId="77777777" w:rsidR="0045667F" w:rsidRDefault="002D1536">
            <w:pPr>
              <w:keepLines/>
              <w:spacing w:before="40" w:after="40" w:line="276" w:lineRule="auto"/>
              <w:ind w:firstLine="0"/>
              <w:rPr>
                <w:lang w:eastAsia="zh-CN"/>
              </w:rPr>
            </w:pPr>
            <w:r>
              <w:rPr>
                <w:lang w:eastAsia="zh-CN"/>
              </w:rPr>
              <w:t>装载对象、授权、事务、锁顺序和调用协调</w:t>
            </w:r>
          </w:p>
        </w:tc>
      </w:tr>
      <w:tr w:rsidR="0045667F" w14:paraId="318FDAE6" w14:textId="77777777">
        <w:trPr>
          <w:cantSplit/>
          <w:jc w:val="center"/>
        </w:trPr>
        <w:tc>
          <w:tcPr>
            <w:tcW w:w="1928" w:type="dxa"/>
            <w:tcMar>
              <w:top w:w="55" w:type="dxa"/>
              <w:left w:w="55" w:type="dxa"/>
              <w:bottom w:w="55" w:type="dxa"/>
              <w:right w:w="55" w:type="dxa"/>
            </w:tcMar>
            <w:vAlign w:val="center"/>
          </w:tcPr>
          <w:p w14:paraId="7D56D5E0" w14:textId="77777777" w:rsidR="0045667F" w:rsidRDefault="002D1536">
            <w:pPr>
              <w:keepLines/>
              <w:spacing w:before="40" w:after="40" w:line="276" w:lineRule="auto"/>
              <w:ind w:firstLine="0"/>
            </w:pPr>
            <w:r>
              <w:t>合同及逐件项目</w:t>
            </w:r>
          </w:p>
        </w:tc>
        <w:tc>
          <w:tcPr>
            <w:tcW w:w="3288" w:type="dxa"/>
            <w:tcMar>
              <w:top w:w="55" w:type="dxa"/>
              <w:left w:w="55" w:type="dxa"/>
              <w:bottom w:w="55" w:type="dxa"/>
              <w:right w:w="55" w:type="dxa"/>
            </w:tcMar>
            <w:vAlign w:val="center"/>
          </w:tcPr>
          <w:p w14:paraId="0757E65E" w14:textId="77777777" w:rsidR="0045667F" w:rsidRDefault="002D1536">
            <w:pPr>
              <w:keepLines/>
              <w:spacing w:before="40" w:after="40" w:line="276" w:lineRule="auto"/>
              <w:ind w:firstLine="0"/>
            </w:pPr>
            <w:r>
              <w:t>RentalContract</w:t>
            </w:r>
            <w:r>
              <w:t>、</w:t>
            </w:r>
            <w:r>
              <w:t>RentalItem</w:t>
            </w:r>
          </w:p>
        </w:tc>
        <w:tc>
          <w:tcPr>
            <w:tcW w:w="3798" w:type="dxa"/>
            <w:tcMar>
              <w:top w:w="55" w:type="dxa"/>
              <w:left w:w="55" w:type="dxa"/>
              <w:bottom w:w="55" w:type="dxa"/>
              <w:right w:w="55" w:type="dxa"/>
            </w:tcMar>
            <w:vAlign w:val="center"/>
          </w:tcPr>
          <w:p w14:paraId="522D5E84" w14:textId="77777777" w:rsidR="0045667F" w:rsidRDefault="002D1536">
            <w:pPr>
              <w:keepLines/>
              <w:spacing w:before="40" w:after="40" w:line="276" w:lineRule="auto"/>
              <w:ind w:firstLine="0"/>
              <w:rPr>
                <w:lang w:eastAsia="zh-CN"/>
              </w:rPr>
            </w:pPr>
            <w:r>
              <w:rPr>
                <w:lang w:eastAsia="zh-CN"/>
              </w:rPr>
              <w:t>日租金快照、确认、发放、归还和结束条件</w:t>
            </w:r>
          </w:p>
        </w:tc>
      </w:tr>
      <w:tr w:rsidR="0045667F" w14:paraId="712F9F85" w14:textId="77777777">
        <w:trPr>
          <w:cantSplit/>
          <w:jc w:val="center"/>
        </w:trPr>
        <w:tc>
          <w:tcPr>
            <w:tcW w:w="1928" w:type="dxa"/>
            <w:tcMar>
              <w:top w:w="55" w:type="dxa"/>
              <w:left w:w="55" w:type="dxa"/>
              <w:bottom w:w="55" w:type="dxa"/>
              <w:right w:w="55" w:type="dxa"/>
            </w:tcMar>
            <w:vAlign w:val="center"/>
          </w:tcPr>
          <w:p w14:paraId="76CD8770" w14:textId="77777777" w:rsidR="0045667F" w:rsidRDefault="002D1536">
            <w:pPr>
              <w:keepLines/>
              <w:spacing w:before="40" w:after="40" w:line="276" w:lineRule="auto"/>
              <w:ind w:firstLine="0"/>
            </w:pPr>
            <w:r>
              <w:t>滑雪装备</w:t>
            </w:r>
          </w:p>
        </w:tc>
        <w:tc>
          <w:tcPr>
            <w:tcW w:w="3288" w:type="dxa"/>
            <w:tcMar>
              <w:top w:w="55" w:type="dxa"/>
              <w:left w:w="55" w:type="dxa"/>
              <w:bottom w:w="55" w:type="dxa"/>
              <w:right w:w="55" w:type="dxa"/>
            </w:tcMar>
            <w:vAlign w:val="center"/>
          </w:tcPr>
          <w:p w14:paraId="45D1C461" w14:textId="77777777" w:rsidR="0045667F" w:rsidRDefault="002D1536">
            <w:pPr>
              <w:keepLines/>
              <w:spacing w:before="40" w:after="40" w:line="276" w:lineRule="auto"/>
              <w:ind w:firstLine="0"/>
            </w:pPr>
            <w:r>
              <w:t>equipment</w:t>
            </w:r>
            <w:r>
              <w:t>领域对象及公开接口</w:t>
            </w:r>
          </w:p>
        </w:tc>
        <w:tc>
          <w:tcPr>
            <w:tcW w:w="3798" w:type="dxa"/>
            <w:tcMar>
              <w:top w:w="55" w:type="dxa"/>
              <w:left w:w="55" w:type="dxa"/>
              <w:bottom w:w="55" w:type="dxa"/>
              <w:right w:w="55" w:type="dxa"/>
            </w:tcMar>
            <w:vAlign w:val="center"/>
          </w:tcPr>
          <w:p w14:paraId="1B679E46" w14:textId="77777777" w:rsidR="0045667F" w:rsidRDefault="002D1536">
            <w:pPr>
              <w:keepLines/>
              <w:spacing w:before="40" w:after="40" w:line="276" w:lineRule="auto"/>
              <w:ind w:firstLine="0"/>
              <w:rPr>
                <w:lang w:eastAsia="zh-CN"/>
              </w:rPr>
            </w:pPr>
            <w:r>
              <w:rPr>
                <w:lang w:eastAsia="zh-CN"/>
              </w:rPr>
              <w:t>占用、租出、检查、维修和位置迁移</w:t>
            </w:r>
          </w:p>
        </w:tc>
      </w:tr>
      <w:tr w:rsidR="0045667F" w14:paraId="276D036E" w14:textId="77777777">
        <w:trPr>
          <w:cantSplit/>
          <w:jc w:val="center"/>
        </w:trPr>
        <w:tc>
          <w:tcPr>
            <w:tcW w:w="1928" w:type="dxa"/>
            <w:tcMar>
              <w:top w:w="55" w:type="dxa"/>
              <w:left w:w="55" w:type="dxa"/>
              <w:bottom w:w="55" w:type="dxa"/>
              <w:right w:w="55" w:type="dxa"/>
            </w:tcMar>
            <w:vAlign w:val="center"/>
          </w:tcPr>
          <w:p w14:paraId="4B07A515" w14:textId="77777777" w:rsidR="0045667F" w:rsidRDefault="002D1536">
            <w:pPr>
              <w:keepLines/>
              <w:spacing w:before="40" w:after="40" w:line="276" w:lineRule="auto"/>
              <w:ind w:firstLine="0"/>
            </w:pPr>
            <w:r>
              <w:t>维修任务及工时</w:t>
            </w:r>
          </w:p>
        </w:tc>
        <w:tc>
          <w:tcPr>
            <w:tcW w:w="3288" w:type="dxa"/>
            <w:tcMar>
              <w:top w:w="55" w:type="dxa"/>
              <w:left w:w="55" w:type="dxa"/>
              <w:bottom w:w="55" w:type="dxa"/>
              <w:right w:w="55" w:type="dxa"/>
            </w:tcMar>
            <w:vAlign w:val="center"/>
          </w:tcPr>
          <w:p w14:paraId="7F54E287" w14:textId="77777777" w:rsidR="0045667F" w:rsidRDefault="002D1536">
            <w:pPr>
              <w:keepLines/>
              <w:spacing w:before="40" w:after="40" w:line="276" w:lineRule="auto"/>
              <w:ind w:firstLine="0"/>
            </w:pPr>
            <w:r>
              <w:t>RepairTask</w:t>
            </w:r>
            <w:r>
              <w:t>、</w:t>
            </w:r>
            <w:r>
              <w:t>RepairLabor</w:t>
            </w:r>
            <w:r>
              <w:t>及费用对象</w:t>
            </w:r>
          </w:p>
        </w:tc>
        <w:tc>
          <w:tcPr>
            <w:tcW w:w="3798" w:type="dxa"/>
            <w:tcMar>
              <w:top w:w="55" w:type="dxa"/>
              <w:left w:w="55" w:type="dxa"/>
              <w:bottom w:w="55" w:type="dxa"/>
              <w:right w:w="55" w:type="dxa"/>
            </w:tcMar>
            <w:vAlign w:val="center"/>
          </w:tcPr>
          <w:p w14:paraId="76835551" w14:textId="77777777" w:rsidR="0045667F" w:rsidRDefault="002D1536">
            <w:pPr>
              <w:keepLines/>
              <w:spacing w:before="40" w:after="40" w:line="276" w:lineRule="auto"/>
              <w:ind w:firstLine="0"/>
              <w:rPr>
                <w:lang w:eastAsia="zh-CN"/>
              </w:rPr>
            </w:pPr>
            <w:r>
              <w:rPr>
                <w:lang w:eastAsia="zh-CN"/>
              </w:rPr>
              <w:t>改派历史、工时、验收与费用独立确认</w:t>
            </w:r>
          </w:p>
        </w:tc>
      </w:tr>
      <w:tr w:rsidR="0045667F" w14:paraId="4310B783" w14:textId="77777777">
        <w:trPr>
          <w:cantSplit/>
          <w:jc w:val="center"/>
        </w:trPr>
        <w:tc>
          <w:tcPr>
            <w:tcW w:w="1928" w:type="dxa"/>
            <w:tcMar>
              <w:top w:w="55" w:type="dxa"/>
              <w:left w:w="55" w:type="dxa"/>
              <w:bottom w:w="55" w:type="dxa"/>
              <w:right w:w="55" w:type="dxa"/>
            </w:tcMar>
            <w:vAlign w:val="center"/>
          </w:tcPr>
          <w:p w14:paraId="1C29684F" w14:textId="77777777" w:rsidR="0045667F" w:rsidRDefault="002D1536">
            <w:pPr>
              <w:keepLines/>
              <w:spacing w:before="40" w:after="40" w:line="276" w:lineRule="auto"/>
              <w:ind w:firstLine="0"/>
            </w:pPr>
            <w:r>
              <w:t>员工及班次</w:t>
            </w:r>
          </w:p>
        </w:tc>
        <w:tc>
          <w:tcPr>
            <w:tcW w:w="3288" w:type="dxa"/>
            <w:tcMar>
              <w:top w:w="55" w:type="dxa"/>
              <w:left w:w="55" w:type="dxa"/>
              <w:bottom w:w="55" w:type="dxa"/>
              <w:right w:w="55" w:type="dxa"/>
            </w:tcMar>
            <w:vAlign w:val="center"/>
          </w:tcPr>
          <w:p w14:paraId="7B934DE7" w14:textId="77777777" w:rsidR="0045667F" w:rsidRDefault="002D1536">
            <w:pPr>
              <w:keepLines/>
              <w:spacing w:before="40" w:after="40" w:line="276" w:lineRule="auto"/>
              <w:ind w:firstLine="0"/>
            </w:pPr>
            <w:r>
              <w:t>Employee</w:t>
            </w:r>
            <w:r>
              <w:t>、班次对象与排班应用服务</w:t>
            </w:r>
          </w:p>
        </w:tc>
        <w:tc>
          <w:tcPr>
            <w:tcW w:w="3798" w:type="dxa"/>
            <w:tcMar>
              <w:top w:w="55" w:type="dxa"/>
              <w:left w:w="55" w:type="dxa"/>
              <w:bottom w:w="55" w:type="dxa"/>
              <w:right w:w="55" w:type="dxa"/>
            </w:tcMar>
            <w:vAlign w:val="center"/>
          </w:tcPr>
          <w:p w14:paraId="5D208164" w14:textId="77777777" w:rsidR="0045667F" w:rsidRDefault="002D1536">
            <w:pPr>
              <w:keepLines/>
              <w:spacing w:before="40" w:after="40" w:line="276" w:lineRule="auto"/>
              <w:ind w:firstLine="0"/>
              <w:rPr>
                <w:lang w:eastAsia="zh-CN"/>
              </w:rPr>
            </w:pPr>
            <w:r>
              <w:rPr>
                <w:lang w:eastAsia="zh-CN"/>
              </w:rPr>
              <w:t>同日冲突、时段合法性和未来取消</w:t>
            </w:r>
          </w:p>
        </w:tc>
      </w:tr>
      <w:tr w:rsidR="0045667F" w14:paraId="1C608D14" w14:textId="77777777">
        <w:trPr>
          <w:cantSplit/>
          <w:jc w:val="center"/>
        </w:trPr>
        <w:tc>
          <w:tcPr>
            <w:tcW w:w="1928" w:type="dxa"/>
            <w:tcMar>
              <w:top w:w="55" w:type="dxa"/>
              <w:left w:w="55" w:type="dxa"/>
              <w:bottom w:w="55" w:type="dxa"/>
              <w:right w:w="55" w:type="dxa"/>
            </w:tcMar>
            <w:vAlign w:val="center"/>
          </w:tcPr>
          <w:p w14:paraId="735D02CA" w14:textId="77777777" w:rsidR="0045667F" w:rsidRDefault="002D1536">
            <w:pPr>
              <w:keepLines/>
              <w:spacing w:before="40" w:after="40" w:line="276" w:lineRule="auto"/>
              <w:ind w:firstLine="0"/>
            </w:pPr>
            <w:r>
              <w:t>数据层</w:t>
            </w:r>
          </w:p>
        </w:tc>
        <w:tc>
          <w:tcPr>
            <w:tcW w:w="3288" w:type="dxa"/>
            <w:tcMar>
              <w:top w:w="55" w:type="dxa"/>
              <w:left w:w="55" w:type="dxa"/>
              <w:bottom w:w="55" w:type="dxa"/>
              <w:right w:w="55" w:type="dxa"/>
            </w:tcMar>
            <w:vAlign w:val="center"/>
          </w:tcPr>
          <w:p w14:paraId="5240F64B" w14:textId="77777777" w:rsidR="0045667F" w:rsidRDefault="002D1536">
            <w:pPr>
              <w:keepLines/>
              <w:spacing w:before="40" w:after="40" w:line="276" w:lineRule="auto"/>
              <w:ind w:firstLine="0"/>
              <w:rPr>
                <w:lang w:eastAsia="zh-CN"/>
              </w:rPr>
            </w:pPr>
            <w:r>
              <w:rPr>
                <w:lang w:eastAsia="zh-CN"/>
              </w:rPr>
              <w:t>存储端口、</w:t>
            </w:r>
            <w:r>
              <w:rPr>
                <w:lang w:eastAsia="zh-CN"/>
              </w:rPr>
              <w:t>JPA</w:t>
            </w:r>
            <w:r>
              <w:rPr>
                <w:lang w:eastAsia="zh-CN"/>
              </w:rPr>
              <w:t>适配器、</w:t>
            </w:r>
            <w:r>
              <w:rPr>
                <w:lang w:eastAsia="zh-CN"/>
              </w:rPr>
              <w:t>Row</w:t>
            </w:r>
            <w:r>
              <w:rPr>
                <w:lang w:eastAsia="zh-CN"/>
              </w:rPr>
              <w:t>与对象映射</w:t>
            </w:r>
          </w:p>
        </w:tc>
        <w:tc>
          <w:tcPr>
            <w:tcW w:w="3798" w:type="dxa"/>
            <w:tcMar>
              <w:top w:w="55" w:type="dxa"/>
              <w:left w:w="55" w:type="dxa"/>
              <w:bottom w:w="55" w:type="dxa"/>
              <w:right w:w="55" w:type="dxa"/>
            </w:tcMar>
            <w:vAlign w:val="center"/>
          </w:tcPr>
          <w:p w14:paraId="21357F47" w14:textId="77777777" w:rsidR="0045667F" w:rsidRDefault="002D1536">
            <w:pPr>
              <w:keepLines/>
              <w:spacing w:before="40" w:after="40" w:line="276" w:lineRule="auto"/>
              <w:ind w:firstLine="0"/>
              <w:rPr>
                <w:lang w:eastAsia="zh-CN"/>
              </w:rPr>
            </w:pPr>
            <w:r>
              <w:rPr>
                <w:lang w:eastAsia="zh-CN"/>
              </w:rPr>
              <w:t>内部主键、外键、字段、快照及历史记录</w:t>
            </w:r>
          </w:p>
        </w:tc>
      </w:tr>
    </w:tbl>
    <w:p w14:paraId="3F10FA47" w14:textId="77777777" w:rsidR="0045667F" w:rsidRDefault="002D1536">
      <w:pPr>
        <w:pStyle w:val="21"/>
        <w:rPr>
          <w:lang w:eastAsia="zh-CN"/>
        </w:rPr>
      </w:pPr>
      <w:bookmarkStart w:id="78" w:name="_Toc242864074"/>
      <w:bookmarkStart w:id="79" w:name="_Toc244021263"/>
      <w:r>
        <w:rPr>
          <w:rFonts w:ascii="Times New Roman" w:eastAsia="黑体" w:hAnsi="Times New Roman"/>
          <w:lang w:eastAsia="zh-CN"/>
        </w:rPr>
        <w:t xml:space="preserve">6.3 </w:t>
      </w:r>
      <w:r>
        <w:rPr>
          <w:rFonts w:ascii="Times New Roman" w:eastAsia="黑体" w:hAnsi="Times New Roman"/>
          <w:lang w:eastAsia="zh-CN"/>
        </w:rPr>
        <w:t>业务模块与数据所有权</w:t>
      </w:r>
      <w:bookmarkEnd w:id="78"/>
      <w:bookmarkEnd w:id="79"/>
    </w:p>
    <w:p w14:paraId="095E509C" w14:textId="77777777" w:rsidR="0045667F" w:rsidRDefault="002D1536">
      <w:pPr>
        <w:keepLines/>
        <w:jc w:val="both"/>
      </w:pPr>
      <w:r>
        <w:rPr>
          <w:lang w:eastAsia="zh-CN"/>
        </w:rPr>
        <w:t>模块在同一后端进程内通过公开业务接口协作。每张表由一个业务模块负责写入，其他模块使用对象标识、只读快照或公开操作。</w:t>
      </w:r>
      <w:r>
        <w:t>platform</w:t>
      </w:r>
      <w:r>
        <w:t>和</w:t>
      </w:r>
      <w:r>
        <w:t>bootstrap</w:t>
      </w:r>
      <w:r>
        <w:t>承接安全、通用设施与启动装配，不拥有业务表。</w:t>
      </w:r>
    </w:p>
    <w:p w14:paraId="024729D9" w14:textId="77777777" w:rsidR="0045667F" w:rsidRDefault="002D1536">
      <w:pPr>
        <w:keepNext/>
        <w:keepLines/>
        <w:spacing w:line="240" w:lineRule="auto"/>
        <w:ind w:firstLine="0"/>
        <w:jc w:val="center"/>
      </w:pPr>
      <w:r>
        <w:rPr>
          <w:noProof/>
        </w:rPr>
        <w:drawing>
          <wp:inline distT="0" distB="0" distL="0" distR="0" wp14:anchorId="2E8B6A60" wp14:editId="357CBEA4">
            <wp:extent cx="5724000" cy="3973805"/>
            <wp:effectExtent l="0" t="0" r="0" b="0"/>
            <wp:docPr id="331327108" name="Picture 331327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s.png"/>
                    <pic:cNvPicPr/>
                  </pic:nvPicPr>
                  <pic:blipFill>
                    <a:blip r:embed="rId75"/>
                    <a:stretch>
                      <a:fillRect/>
                    </a:stretch>
                  </pic:blipFill>
                  <pic:spPr>
                    <a:xfrm>
                      <a:off x="0" y="0"/>
                      <a:ext cx="5724000" cy="3973805"/>
                    </a:xfrm>
                    <a:prstGeom prst="rect">
                      <a:avLst/>
                    </a:prstGeom>
                  </pic:spPr>
                </pic:pic>
              </a:graphicData>
            </a:graphic>
          </wp:inline>
        </w:drawing>
      </w:r>
    </w:p>
    <w:p w14:paraId="7F1D0DA5"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6-2 BSR</w:t>
      </w:r>
      <w:r>
        <w:rPr>
          <w:b/>
          <w:sz w:val="18"/>
          <w:lang w:eastAsia="zh-CN"/>
        </w:rPr>
        <w:t>业务模块关系图</w:t>
      </w:r>
    </w:p>
    <w:p w14:paraId="18A16C68" w14:textId="77777777" w:rsidR="0045667F" w:rsidRDefault="002D1536">
      <w:pPr>
        <w:keepNext/>
        <w:keepLines/>
        <w:spacing w:before="80" w:after="140" w:line="240" w:lineRule="auto"/>
        <w:ind w:firstLine="0"/>
        <w:jc w:val="center"/>
        <w:rPr>
          <w:lang w:eastAsia="zh-CN"/>
        </w:rPr>
      </w:pPr>
      <w:r>
        <w:rPr>
          <w:b/>
          <w:sz w:val="18"/>
          <w:lang w:eastAsia="zh-CN"/>
        </w:rPr>
        <w:t>表</w:t>
      </w:r>
      <w:r>
        <w:rPr>
          <w:b/>
          <w:sz w:val="18"/>
          <w:lang w:eastAsia="zh-CN"/>
        </w:rPr>
        <w:t xml:space="preserve">6-2 </w:t>
      </w:r>
      <w:r>
        <w:rPr>
          <w:b/>
          <w:sz w:val="18"/>
          <w:lang w:eastAsia="zh-CN"/>
        </w:rPr>
        <w:t>业务模块职责与所属数据表</w:t>
      </w:r>
    </w:p>
    <w:tbl>
      <w:tblPr>
        <w:tblStyle w:val="aff1"/>
        <w:tblW w:w="0" w:type="auto"/>
        <w:jc w:val="center"/>
        <w:tblLayout w:type="fixed"/>
        <w:tblLook w:val="04A0" w:firstRow="1" w:lastRow="0" w:firstColumn="1" w:lastColumn="0" w:noHBand="0" w:noVBand="1"/>
      </w:tblPr>
      <w:tblGrid>
        <w:gridCol w:w="1928"/>
        <w:gridCol w:w="3288"/>
        <w:gridCol w:w="3798"/>
      </w:tblGrid>
      <w:tr w:rsidR="0045667F" w14:paraId="408FA9F2" w14:textId="77777777">
        <w:trPr>
          <w:cantSplit/>
          <w:tblHeader/>
          <w:jc w:val="center"/>
        </w:trPr>
        <w:tc>
          <w:tcPr>
            <w:tcW w:w="1928" w:type="dxa"/>
            <w:shd w:val="clear" w:color="auto" w:fill="EDF2F7"/>
            <w:tcMar>
              <w:top w:w="55" w:type="dxa"/>
              <w:left w:w="55" w:type="dxa"/>
              <w:bottom w:w="55" w:type="dxa"/>
              <w:right w:w="55" w:type="dxa"/>
            </w:tcMar>
            <w:vAlign w:val="center"/>
          </w:tcPr>
          <w:p w14:paraId="03C886C2" w14:textId="77777777" w:rsidR="0045667F" w:rsidRDefault="002D1536">
            <w:pPr>
              <w:keepNext/>
              <w:keepLines/>
              <w:spacing w:before="40" w:after="40" w:line="276" w:lineRule="auto"/>
              <w:ind w:firstLine="0"/>
            </w:pPr>
            <w:r>
              <w:rPr>
                <w:b/>
              </w:rPr>
              <w:t>模块</w:t>
            </w:r>
          </w:p>
        </w:tc>
        <w:tc>
          <w:tcPr>
            <w:tcW w:w="3288" w:type="dxa"/>
            <w:shd w:val="clear" w:color="auto" w:fill="EDF2F7"/>
            <w:tcMar>
              <w:top w:w="55" w:type="dxa"/>
              <w:left w:w="55" w:type="dxa"/>
              <w:bottom w:w="55" w:type="dxa"/>
              <w:right w:w="55" w:type="dxa"/>
            </w:tcMar>
            <w:vAlign w:val="center"/>
          </w:tcPr>
          <w:p w14:paraId="3EE68410" w14:textId="77777777" w:rsidR="0045667F" w:rsidRDefault="002D1536">
            <w:pPr>
              <w:keepNext/>
              <w:keepLines/>
              <w:spacing w:before="40" w:after="40" w:line="276" w:lineRule="auto"/>
              <w:ind w:firstLine="0"/>
            </w:pPr>
            <w:r>
              <w:rPr>
                <w:b/>
              </w:rPr>
              <w:t>业务职责</w:t>
            </w:r>
          </w:p>
        </w:tc>
        <w:tc>
          <w:tcPr>
            <w:tcW w:w="3798" w:type="dxa"/>
            <w:shd w:val="clear" w:color="auto" w:fill="EDF2F7"/>
            <w:tcMar>
              <w:top w:w="55" w:type="dxa"/>
              <w:left w:w="55" w:type="dxa"/>
              <w:bottom w:w="55" w:type="dxa"/>
              <w:right w:w="55" w:type="dxa"/>
            </w:tcMar>
            <w:vAlign w:val="center"/>
          </w:tcPr>
          <w:p w14:paraId="2C652D82" w14:textId="77777777" w:rsidR="0045667F" w:rsidRDefault="002D1536">
            <w:pPr>
              <w:keepNext/>
              <w:keepLines/>
              <w:spacing w:before="40" w:after="40" w:line="276" w:lineRule="auto"/>
              <w:ind w:firstLine="0"/>
            </w:pPr>
            <w:r>
              <w:rPr>
                <w:b/>
              </w:rPr>
              <w:t>所属数据表</w:t>
            </w:r>
          </w:p>
        </w:tc>
      </w:tr>
      <w:tr w:rsidR="0045667F" w14:paraId="1ABBFC49" w14:textId="77777777">
        <w:trPr>
          <w:cantSplit/>
          <w:jc w:val="center"/>
        </w:trPr>
        <w:tc>
          <w:tcPr>
            <w:tcW w:w="1928" w:type="dxa"/>
            <w:tcMar>
              <w:top w:w="55" w:type="dxa"/>
              <w:left w:w="55" w:type="dxa"/>
              <w:bottom w:w="55" w:type="dxa"/>
              <w:right w:w="55" w:type="dxa"/>
            </w:tcMar>
            <w:vAlign w:val="center"/>
          </w:tcPr>
          <w:p w14:paraId="62777AF5" w14:textId="77777777" w:rsidR="0045667F" w:rsidRDefault="002D1536">
            <w:pPr>
              <w:keepNext/>
              <w:keepLines/>
              <w:spacing w:before="40" w:after="40" w:line="276" w:lineRule="auto"/>
              <w:ind w:firstLine="0"/>
            </w:pPr>
            <w:r>
              <w:t>identity</w:t>
            </w:r>
          </w:p>
        </w:tc>
        <w:tc>
          <w:tcPr>
            <w:tcW w:w="3288" w:type="dxa"/>
            <w:tcMar>
              <w:top w:w="55" w:type="dxa"/>
              <w:left w:w="55" w:type="dxa"/>
              <w:bottom w:w="55" w:type="dxa"/>
              <w:right w:w="55" w:type="dxa"/>
            </w:tcMar>
            <w:vAlign w:val="center"/>
          </w:tcPr>
          <w:p w14:paraId="1CB5053D" w14:textId="77777777" w:rsidR="0045667F" w:rsidRDefault="002D1536">
            <w:pPr>
              <w:keepNext/>
              <w:keepLines/>
              <w:spacing w:before="40" w:after="40" w:line="276" w:lineRule="auto"/>
              <w:ind w:firstLine="0"/>
              <w:rPr>
                <w:lang w:eastAsia="zh-CN"/>
              </w:rPr>
            </w:pPr>
            <w:r>
              <w:rPr>
                <w:lang w:eastAsia="zh-CN"/>
              </w:rPr>
              <w:t>登录、当前身份、角色授权</w:t>
            </w:r>
          </w:p>
        </w:tc>
        <w:tc>
          <w:tcPr>
            <w:tcW w:w="3798" w:type="dxa"/>
            <w:tcMar>
              <w:top w:w="55" w:type="dxa"/>
              <w:left w:w="55" w:type="dxa"/>
              <w:bottom w:w="55" w:type="dxa"/>
              <w:right w:w="55" w:type="dxa"/>
            </w:tcMar>
            <w:vAlign w:val="center"/>
          </w:tcPr>
          <w:p w14:paraId="6796AEC7" w14:textId="77777777" w:rsidR="0045667F" w:rsidRDefault="002D1536">
            <w:pPr>
              <w:keepNext/>
              <w:keepLines/>
              <w:spacing w:before="40" w:after="40" w:line="276" w:lineRule="auto"/>
              <w:ind w:firstLine="0"/>
            </w:pPr>
            <w:r>
              <w:t>account</w:t>
            </w:r>
            <w:r>
              <w:t>、</w:t>
            </w:r>
            <w:r>
              <w:t>role_grant</w:t>
            </w:r>
          </w:p>
        </w:tc>
      </w:tr>
      <w:tr w:rsidR="0045667F" w14:paraId="1A39363D" w14:textId="77777777">
        <w:trPr>
          <w:cantSplit/>
          <w:jc w:val="center"/>
        </w:trPr>
        <w:tc>
          <w:tcPr>
            <w:tcW w:w="1928" w:type="dxa"/>
            <w:tcMar>
              <w:top w:w="55" w:type="dxa"/>
              <w:left w:w="55" w:type="dxa"/>
              <w:bottom w:w="55" w:type="dxa"/>
              <w:right w:w="55" w:type="dxa"/>
            </w:tcMar>
            <w:vAlign w:val="center"/>
          </w:tcPr>
          <w:p w14:paraId="38CA36E4" w14:textId="77777777" w:rsidR="0045667F" w:rsidRDefault="002D1536">
            <w:pPr>
              <w:keepLines/>
              <w:spacing w:before="40" w:after="40" w:line="276" w:lineRule="auto"/>
              <w:ind w:firstLine="0"/>
            </w:pPr>
            <w:r>
              <w:t>customerrequest</w:t>
            </w:r>
          </w:p>
        </w:tc>
        <w:tc>
          <w:tcPr>
            <w:tcW w:w="3288" w:type="dxa"/>
            <w:tcMar>
              <w:top w:w="55" w:type="dxa"/>
              <w:left w:w="55" w:type="dxa"/>
              <w:bottom w:w="55" w:type="dxa"/>
              <w:right w:w="55" w:type="dxa"/>
            </w:tcMar>
            <w:vAlign w:val="center"/>
          </w:tcPr>
          <w:p w14:paraId="40A88F69" w14:textId="77777777" w:rsidR="0045667F" w:rsidRDefault="002D1536">
            <w:pPr>
              <w:keepLines/>
              <w:spacing w:before="40" w:after="40" w:line="276" w:lineRule="auto"/>
              <w:ind w:firstLine="0"/>
              <w:rPr>
                <w:lang w:eastAsia="zh-CN"/>
              </w:rPr>
            </w:pPr>
            <w:r>
              <w:rPr>
                <w:lang w:eastAsia="zh-CN"/>
              </w:rPr>
              <w:t>顾客资料、需求、受理和补充历史</w:t>
            </w:r>
          </w:p>
        </w:tc>
        <w:tc>
          <w:tcPr>
            <w:tcW w:w="3798" w:type="dxa"/>
            <w:tcMar>
              <w:top w:w="55" w:type="dxa"/>
              <w:left w:w="55" w:type="dxa"/>
              <w:bottom w:w="55" w:type="dxa"/>
              <w:right w:w="55" w:type="dxa"/>
            </w:tcMar>
            <w:vAlign w:val="center"/>
          </w:tcPr>
          <w:p w14:paraId="1D928D08" w14:textId="77777777" w:rsidR="0045667F" w:rsidRDefault="002D1536">
            <w:pPr>
              <w:keepLines/>
              <w:spacing w:before="40" w:after="40" w:line="276" w:lineRule="auto"/>
              <w:ind w:firstLine="0"/>
            </w:pPr>
            <w:r>
              <w:t>customer</w:t>
            </w:r>
            <w:r>
              <w:t>、</w:t>
            </w:r>
            <w:r>
              <w:t>rental_request</w:t>
            </w:r>
            <w:r>
              <w:t>、</w:t>
            </w:r>
            <w:r>
              <w:t>rental_request_item</w:t>
            </w:r>
            <w:r>
              <w:t>、</w:t>
            </w:r>
            <w:r>
              <w:t>rental_request_supplement</w:t>
            </w:r>
          </w:p>
        </w:tc>
      </w:tr>
      <w:tr w:rsidR="0045667F" w14:paraId="3777F340" w14:textId="77777777">
        <w:trPr>
          <w:cantSplit/>
          <w:jc w:val="center"/>
        </w:trPr>
        <w:tc>
          <w:tcPr>
            <w:tcW w:w="1928" w:type="dxa"/>
            <w:tcMar>
              <w:top w:w="55" w:type="dxa"/>
              <w:left w:w="55" w:type="dxa"/>
              <w:bottom w:w="55" w:type="dxa"/>
              <w:right w:w="55" w:type="dxa"/>
            </w:tcMar>
            <w:vAlign w:val="center"/>
          </w:tcPr>
          <w:p w14:paraId="1FE27CD5" w14:textId="77777777" w:rsidR="0045667F" w:rsidRDefault="002D1536">
            <w:pPr>
              <w:keepLines/>
              <w:spacing w:before="40" w:after="40" w:line="276" w:lineRule="auto"/>
              <w:ind w:firstLine="0"/>
            </w:pPr>
            <w:r>
              <w:t>rental</w:t>
            </w:r>
          </w:p>
        </w:tc>
        <w:tc>
          <w:tcPr>
            <w:tcW w:w="3288" w:type="dxa"/>
            <w:tcMar>
              <w:top w:w="55" w:type="dxa"/>
              <w:left w:w="55" w:type="dxa"/>
              <w:bottom w:w="55" w:type="dxa"/>
              <w:right w:w="55" w:type="dxa"/>
            </w:tcMar>
            <w:vAlign w:val="center"/>
          </w:tcPr>
          <w:p w14:paraId="4EDBB379" w14:textId="77777777" w:rsidR="007F1172" w:rsidRDefault="00C1150F">
            <w:pPr>
              <w:keepLines/>
              <w:spacing w:before="40" w:after="40" w:line="276" w:lineRule="auto"/>
              <w:ind w:firstLine="0"/>
              <w:rPr>
                <w:lang w:eastAsia="zh-CN"/>
              </w:rPr>
            </w:pPr>
            <w:r>
              <w:rPr>
                <w:lang w:eastAsia="zh-CN"/>
              </w:rPr>
              <w:t>合同、逐件借还、正式调整、费用、电子发票及分来源的交易结果</w:t>
            </w:r>
          </w:p>
        </w:tc>
        <w:tc>
          <w:tcPr>
            <w:tcW w:w="3798" w:type="dxa"/>
            <w:tcMar>
              <w:top w:w="55" w:type="dxa"/>
              <w:left w:w="55" w:type="dxa"/>
              <w:bottom w:w="55" w:type="dxa"/>
              <w:right w:w="55" w:type="dxa"/>
            </w:tcMar>
            <w:vAlign w:val="center"/>
          </w:tcPr>
          <w:p w14:paraId="5D80F65B" w14:textId="77777777" w:rsidR="0045667F" w:rsidRDefault="002D1536">
            <w:pPr>
              <w:keepLines/>
              <w:spacing w:before="40" w:after="40" w:line="276" w:lineRule="auto"/>
              <w:ind w:firstLine="0"/>
            </w:pPr>
            <w:r>
              <w:t>rental_contract</w:t>
            </w:r>
            <w:r>
              <w:t>、</w:t>
            </w:r>
            <w:r>
              <w:t>rental_item</w:t>
            </w:r>
            <w:r>
              <w:t>、</w:t>
            </w:r>
            <w:r>
              <w:t>rental_change</w:t>
            </w:r>
            <w:r>
              <w:t>、</w:t>
            </w:r>
            <w:r>
              <w:t>rental_change_item</w:t>
            </w:r>
            <w:r>
              <w:t>、</w:t>
            </w:r>
            <w:r>
              <w:t>rental_charge</w:t>
            </w:r>
            <w:r>
              <w:t>、</w:t>
            </w:r>
            <w:r>
              <w:t>payment_transaction</w:t>
            </w:r>
          </w:p>
        </w:tc>
      </w:tr>
      <w:tr w:rsidR="0045667F" w14:paraId="6C31F964" w14:textId="77777777">
        <w:trPr>
          <w:cantSplit/>
          <w:jc w:val="center"/>
        </w:trPr>
        <w:tc>
          <w:tcPr>
            <w:tcW w:w="1928" w:type="dxa"/>
            <w:tcMar>
              <w:top w:w="55" w:type="dxa"/>
              <w:left w:w="55" w:type="dxa"/>
              <w:bottom w:w="55" w:type="dxa"/>
              <w:right w:w="55" w:type="dxa"/>
            </w:tcMar>
            <w:vAlign w:val="center"/>
          </w:tcPr>
          <w:p w14:paraId="0FBBB133" w14:textId="77777777" w:rsidR="0045667F" w:rsidRDefault="002D1536">
            <w:pPr>
              <w:keepLines/>
              <w:spacing w:before="40" w:after="40" w:line="276" w:lineRule="auto"/>
              <w:ind w:firstLine="0"/>
            </w:pPr>
            <w:r>
              <w:t>equipment</w:t>
            </w:r>
          </w:p>
        </w:tc>
        <w:tc>
          <w:tcPr>
            <w:tcW w:w="3288" w:type="dxa"/>
            <w:tcMar>
              <w:top w:w="55" w:type="dxa"/>
              <w:left w:w="55" w:type="dxa"/>
              <w:bottom w:w="55" w:type="dxa"/>
              <w:right w:w="55" w:type="dxa"/>
            </w:tcMar>
            <w:vAlign w:val="center"/>
          </w:tcPr>
          <w:p w14:paraId="2E89A7ED" w14:textId="77777777" w:rsidR="0045667F" w:rsidRDefault="002D1536">
            <w:pPr>
              <w:keepLines/>
              <w:spacing w:before="40" w:after="40" w:line="276" w:lineRule="auto"/>
              <w:ind w:firstLine="0"/>
              <w:rPr>
                <w:lang w:eastAsia="zh-CN"/>
              </w:rPr>
            </w:pPr>
            <w:r>
              <w:rPr>
                <w:lang w:eastAsia="zh-CN"/>
              </w:rPr>
              <w:t>逐件档案、可用性、位置及检查</w:t>
            </w:r>
          </w:p>
        </w:tc>
        <w:tc>
          <w:tcPr>
            <w:tcW w:w="3798" w:type="dxa"/>
            <w:tcMar>
              <w:top w:w="55" w:type="dxa"/>
              <w:left w:w="55" w:type="dxa"/>
              <w:bottom w:w="55" w:type="dxa"/>
              <w:right w:w="55" w:type="dxa"/>
            </w:tcMar>
            <w:vAlign w:val="center"/>
          </w:tcPr>
          <w:p w14:paraId="71FC03FD" w14:textId="77777777" w:rsidR="0045667F" w:rsidRDefault="002D1536">
            <w:pPr>
              <w:keepLines/>
              <w:spacing w:before="40" w:after="40" w:line="276" w:lineRule="auto"/>
              <w:ind w:firstLine="0"/>
            </w:pPr>
            <w:r>
              <w:t>equipment</w:t>
            </w:r>
            <w:r>
              <w:t>、</w:t>
            </w:r>
            <w:r>
              <w:t>equipment_inspection</w:t>
            </w:r>
          </w:p>
        </w:tc>
      </w:tr>
      <w:tr w:rsidR="0045667F" w14:paraId="4149A542" w14:textId="77777777">
        <w:trPr>
          <w:cantSplit/>
          <w:jc w:val="center"/>
        </w:trPr>
        <w:tc>
          <w:tcPr>
            <w:tcW w:w="1928" w:type="dxa"/>
            <w:tcMar>
              <w:top w:w="55" w:type="dxa"/>
              <w:left w:w="55" w:type="dxa"/>
              <w:bottom w:w="55" w:type="dxa"/>
              <w:right w:w="55" w:type="dxa"/>
            </w:tcMar>
            <w:vAlign w:val="center"/>
          </w:tcPr>
          <w:p w14:paraId="54397487" w14:textId="77777777" w:rsidR="0045667F" w:rsidRDefault="002D1536">
            <w:pPr>
              <w:keepLines/>
              <w:spacing w:before="40" w:after="40" w:line="276" w:lineRule="auto"/>
              <w:ind w:firstLine="0"/>
            </w:pPr>
            <w:r>
              <w:t>repair</w:t>
            </w:r>
          </w:p>
        </w:tc>
        <w:tc>
          <w:tcPr>
            <w:tcW w:w="3288" w:type="dxa"/>
            <w:tcMar>
              <w:top w:w="55" w:type="dxa"/>
              <w:left w:w="55" w:type="dxa"/>
              <w:bottom w:w="55" w:type="dxa"/>
              <w:right w:w="55" w:type="dxa"/>
            </w:tcMar>
            <w:vAlign w:val="center"/>
          </w:tcPr>
          <w:p w14:paraId="3B383AFB" w14:textId="77777777" w:rsidR="0045667F" w:rsidRDefault="002D1536">
            <w:pPr>
              <w:keepLines/>
              <w:spacing w:before="40" w:after="40" w:line="276" w:lineRule="auto"/>
              <w:ind w:firstLine="0"/>
              <w:rPr>
                <w:lang w:eastAsia="zh-CN"/>
              </w:rPr>
            </w:pPr>
            <w:r>
              <w:rPr>
                <w:lang w:eastAsia="zh-CN"/>
              </w:rPr>
              <w:t>承包商、任务、工时、费率与服务费用</w:t>
            </w:r>
          </w:p>
        </w:tc>
        <w:tc>
          <w:tcPr>
            <w:tcW w:w="3798" w:type="dxa"/>
            <w:tcMar>
              <w:top w:w="55" w:type="dxa"/>
              <w:left w:w="55" w:type="dxa"/>
              <w:bottom w:w="55" w:type="dxa"/>
              <w:right w:w="55" w:type="dxa"/>
            </w:tcMar>
            <w:vAlign w:val="center"/>
          </w:tcPr>
          <w:p w14:paraId="773B8426" w14:textId="77777777" w:rsidR="0045667F" w:rsidRDefault="002D1536">
            <w:pPr>
              <w:keepLines/>
              <w:spacing w:before="40" w:after="40" w:line="276" w:lineRule="auto"/>
              <w:ind w:firstLine="0"/>
            </w:pPr>
            <w:r>
              <w:t>repair_contractor</w:t>
            </w:r>
            <w:r>
              <w:t>、</w:t>
            </w:r>
            <w:r>
              <w:t>repair_task</w:t>
            </w:r>
            <w:r>
              <w:t>、</w:t>
            </w:r>
            <w:r>
              <w:t>repair_rate</w:t>
            </w:r>
            <w:r>
              <w:t>、</w:t>
            </w:r>
            <w:r>
              <w:t>repair_labor</w:t>
            </w:r>
            <w:r>
              <w:t>、</w:t>
            </w:r>
            <w:r>
              <w:t>repair_service_charge</w:t>
            </w:r>
          </w:p>
        </w:tc>
      </w:tr>
      <w:tr w:rsidR="0045667F" w14:paraId="41838AD8" w14:textId="77777777">
        <w:trPr>
          <w:cantSplit/>
          <w:jc w:val="center"/>
        </w:trPr>
        <w:tc>
          <w:tcPr>
            <w:tcW w:w="1928" w:type="dxa"/>
            <w:tcMar>
              <w:top w:w="55" w:type="dxa"/>
              <w:left w:w="55" w:type="dxa"/>
              <w:bottom w:w="55" w:type="dxa"/>
              <w:right w:w="55" w:type="dxa"/>
            </w:tcMar>
            <w:vAlign w:val="center"/>
          </w:tcPr>
          <w:p w14:paraId="4155ADC4" w14:textId="77777777" w:rsidR="0045667F" w:rsidRDefault="002D1536">
            <w:pPr>
              <w:keepLines/>
              <w:spacing w:before="40" w:after="40" w:line="276" w:lineRule="auto"/>
              <w:ind w:firstLine="0"/>
            </w:pPr>
            <w:r>
              <w:t>storetransfer</w:t>
            </w:r>
          </w:p>
        </w:tc>
        <w:tc>
          <w:tcPr>
            <w:tcW w:w="3288" w:type="dxa"/>
            <w:tcMar>
              <w:top w:w="55" w:type="dxa"/>
              <w:left w:w="55" w:type="dxa"/>
              <w:bottom w:w="55" w:type="dxa"/>
              <w:right w:w="55" w:type="dxa"/>
            </w:tcMar>
            <w:vAlign w:val="center"/>
          </w:tcPr>
          <w:p w14:paraId="0EF81B69" w14:textId="77777777" w:rsidR="0045667F" w:rsidRDefault="002D1536">
            <w:pPr>
              <w:keepLines/>
              <w:spacing w:before="40" w:after="40" w:line="276" w:lineRule="auto"/>
              <w:ind w:firstLine="0"/>
              <w:rPr>
                <w:lang w:eastAsia="zh-CN"/>
              </w:rPr>
            </w:pPr>
            <w:r>
              <w:rPr>
                <w:lang w:eastAsia="zh-CN"/>
              </w:rPr>
              <w:t>门店维护及临时或永久调拨</w:t>
            </w:r>
          </w:p>
        </w:tc>
        <w:tc>
          <w:tcPr>
            <w:tcW w:w="3798" w:type="dxa"/>
            <w:tcMar>
              <w:top w:w="55" w:type="dxa"/>
              <w:left w:w="55" w:type="dxa"/>
              <w:bottom w:w="55" w:type="dxa"/>
              <w:right w:w="55" w:type="dxa"/>
            </w:tcMar>
            <w:vAlign w:val="center"/>
          </w:tcPr>
          <w:p w14:paraId="5F405180" w14:textId="77777777" w:rsidR="0045667F" w:rsidRDefault="002D1536">
            <w:pPr>
              <w:keepLines/>
              <w:spacing w:before="40" w:after="40" w:line="276" w:lineRule="auto"/>
              <w:ind w:firstLine="0"/>
            </w:pPr>
            <w:r>
              <w:t>store</w:t>
            </w:r>
            <w:r>
              <w:t>、</w:t>
            </w:r>
            <w:r>
              <w:t>equipment_transfer</w:t>
            </w:r>
            <w:r>
              <w:t>、</w:t>
            </w:r>
            <w:r>
              <w:t>equipment_transfer_item</w:t>
            </w:r>
          </w:p>
        </w:tc>
      </w:tr>
      <w:tr w:rsidR="0045667F" w14:paraId="6D8E8EA0" w14:textId="77777777">
        <w:trPr>
          <w:cantSplit/>
          <w:jc w:val="center"/>
        </w:trPr>
        <w:tc>
          <w:tcPr>
            <w:tcW w:w="1928" w:type="dxa"/>
            <w:tcMar>
              <w:top w:w="55" w:type="dxa"/>
              <w:left w:w="55" w:type="dxa"/>
              <w:bottom w:w="55" w:type="dxa"/>
              <w:right w:w="55" w:type="dxa"/>
            </w:tcMar>
            <w:vAlign w:val="center"/>
          </w:tcPr>
          <w:p w14:paraId="6E725729" w14:textId="77777777" w:rsidR="0045667F" w:rsidRDefault="002D1536">
            <w:pPr>
              <w:keepLines/>
              <w:spacing w:before="40" w:after="40" w:line="276" w:lineRule="auto"/>
              <w:ind w:firstLine="0"/>
            </w:pPr>
            <w:r>
              <w:t>scheduling</w:t>
            </w:r>
          </w:p>
        </w:tc>
        <w:tc>
          <w:tcPr>
            <w:tcW w:w="3288" w:type="dxa"/>
            <w:tcMar>
              <w:top w:w="55" w:type="dxa"/>
              <w:left w:w="55" w:type="dxa"/>
              <w:bottom w:w="55" w:type="dxa"/>
              <w:right w:w="55" w:type="dxa"/>
            </w:tcMar>
            <w:vAlign w:val="center"/>
          </w:tcPr>
          <w:p w14:paraId="33869FCE" w14:textId="77777777" w:rsidR="0045667F" w:rsidRDefault="002D1536">
            <w:pPr>
              <w:keepLines/>
              <w:spacing w:before="40" w:after="40" w:line="276" w:lineRule="auto"/>
              <w:ind w:firstLine="0"/>
              <w:rPr>
                <w:lang w:eastAsia="zh-CN"/>
              </w:rPr>
            </w:pPr>
            <w:r>
              <w:rPr>
                <w:lang w:eastAsia="zh-CN"/>
              </w:rPr>
              <w:t>员工档案、班次管理及本人查询</w:t>
            </w:r>
          </w:p>
        </w:tc>
        <w:tc>
          <w:tcPr>
            <w:tcW w:w="3798" w:type="dxa"/>
            <w:tcMar>
              <w:top w:w="55" w:type="dxa"/>
              <w:left w:w="55" w:type="dxa"/>
              <w:bottom w:w="55" w:type="dxa"/>
              <w:right w:w="55" w:type="dxa"/>
            </w:tcMar>
            <w:vAlign w:val="center"/>
          </w:tcPr>
          <w:p w14:paraId="4EAD687E" w14:textId="77777777" w:rsidR="0045667F" w:rsidRDefault="002D1536">
            <w:pPr>
              <w:keepLines/>
              <w:spacing w:before="40" w:after="40" w:line="276" w:lineRule="auto"/>
              <w:ind w:firstLine="0"/>
            </w:pPr>
            <w:r>
              <w:t>employee</w:t>
            </w:r>
            <w:r>
              <w:t>、</w:t>
            </w:r>
            <w:r>
              <w:t>employee_shift</w:t>
            </w:r>
          </w:p>
        </w:tc>
      </w:tr>
      <w:tr w:rsidR="0045667F" w14:paraId="1F640202" w14:textId="77777777">
        <w:trPr>
          <w:cantSplit/>
          <w:jc w:val="center"/>
        </w:trPr>
        <w:tc>
          <w:tcPr>
            <w:tcW w:w="1928" w:type="dxa"/>
            <w:tcMar>
              <w:top w:w="55" w:type="dxa"/>
              <w:left w:w="55" w:type="dxa"/>
              <w:bottom w:w="55" w:type="dxa"/>
              <w:right w:w="55" w:type="dxa"/>
            </w:tcMar>
            <w:vAlign w:val="center"/>
          </w:tcPr>
          <w:p w14:paraId="11027CB3" w14:textId="77777777" w:rsidR="0045667F" w:rsidRDefault="002D1536">
            <w:pPr>
              <w:keepLines/>
              <w:spacing w:before="40" w:after="40" w:line="276" w:lineRule="auto"/>
              <w:ind w:firstLine="0"/>
            </w:pPr>
            <w:r>
              <w:t>audit</w:t>
            </w:r>
          </w:p>
        </w:tc>
        <w:tc>
          <w:tcPr>
            <w:tcW w:w="3288" w:type="dxa"/>
            <w:tcMar>
              <w:top w:w="55" w:type="dxa"/>
              <w:left w:w="55" w:type="dxa"/>
              <w:bottom w:w="55" w:type="dxa"/>
              <w:right w:w="55" w:type="dxa"/>
            </w:tcMar>
            <w:vAlign w:val="center"/>
          </w:tcPr>
          <w:p w14:paraId="27769A26" w14:textId="77777777" w:rsidR="0045667F" w:rsidRDefault="002D1536">
            <w:pPr>
              <w:keepLines/>
              <w:spacing w:before="40" w:after="40" w:line="276" w:lineRule="auto"/>
              <w:ind w:firstLine="0"/>
              <w:rPr>
                <w:lang w:eastAsia="zh-CN"/>
              </w:rPr>
            </w:pPr>
            <w:r>
              <w:rPr>
                <w:lang w:eastAsia="zh-CN"/>
              </w:rPr>
              <w:t>关键业务操作的追加式记录</w:t>
            </w:r>
          </w:p>
        </w:tc>
        <w:tc>
          <w:tcPr>
            <w:tcW w:w="3798" w:type="dxa"/>
            <w:tcMar>
              <w:top w:w="55" w:type="dxa"/>
              <w:left w:w="55" w:type="dxa"/>
              <w:bottom w:w="55" w:type="dxa"/>
              <w:right w:w="55" w:type="dxa"/>
            </w:tcMar>
            <w:vAlign w:val="center"/>
          </w:tcPr>
          <w:p w14:paraId="0C046359" w14:textId="77777777" w:rsidR="0045667F" w:rsidRDefault="002D1536">
            <w:pPr>
              <w:keepLines/>
              <w:spacing w:before="40" w:after="40" w:line="276" w:lineRule="auto"/>
              <w:ind w:firstLine="0"/>
            </w:pPr>
            <w:r>
              <w:t>audit_event</w:t>
            </w:r>
          </w:p>
        </w:tc>
      </w:tr>
    </w:tbl>
    <w:p w14:paraId="5AADD4CD" w14:textId="77777777" w:rsidR="0045667F" w:rsidRDefault="002D1536">
      <w:pPr>
        <w:pStyle w:val="21"/>
      </w:pPr>
      <w:bookmarkStart w:id="80" w:name="_Toc242864075"/>
      <w:bookmarkStart w:id="81" w:name="_Toc244021264"/>
      <w:r>
        <w:rPr>
          <w:rFonts w:ascii="Times New Roman" w:eastAsia="黑体" w:hAnsi="Times New Roman"/>
        </w:rPr>
        <w:t xml:space="preserve">6.4 </w:t>
      </w:r>
      <w:r>
        <w:rPr>
          <w:rFonts w:ascii="Times New Roman" w:eastAsia="黑体" w:hAnsi="Times New Roman"/>
        </w:rPr>
        <w:t>业务层详细设计</w:t>
      </w:r>
      <w:bookmarkEnd w:id="80"/>
      <w:bookmarkEnd w:id="81"/>
    </w:p>
    <w:p w14:paraId="59C9A0A7" w14:textId="77777777" w:rsidR="0045667F" w:rsidRDefault="002D1536">
      <w:pPr>
        <w:pStyle w:val="31"/>
      </w:pPr>
      <w:r>
        <w:rPr>
          <w:rFonts w:ascii="Times New Roman" w:eastAsia="黑体" w:hAnsi="Times New Roman"/>
        </w:rPr>
        <w:t xml:space="preserve">6.4.1 </w:t>
      </w:r>
      <w:r>
        <w:rPr>
          <w:rFonts w:ascii="Times New Roman" w:eastAsia="黑体" w:hAnsi="Times New Roman"/>
        </w:rPr>
        <w:t>设计类与公开业务动作</w:t>
      </w:r>
    </w:p>
    <w:p w14:paraId="2724FAE4" w14:textId="77777777" w:rsidR="0045667F" w:rsidRDefault="002D1536">
      <w:pPr>
        <w:keepLines/>
        <w:jc w:val="both"/>
        <w:rPr>
          <w:lang w:eastAsia="zh-CN"/>
        </w:rPr>
      </w:pPr>
      <w:r>
        <w:rPr>
          <w:lang w:eastAsia="zh-CN"/>
        </w:rPr>
        <w:t>应用服务接收边界输入，取得当前身份、门店及对象上下文，调用领域公开动作并保存结果。领域对象不依赖</w:t>
      </w:r>
      <w:r>
        <w:rPr>
          <w:lang w:eastAsia="zh-CN"/>
        </w:rPr>
        <w:t>Spring</w:t>
      </w:r>
      <w:r>
        <w:rPr>
          <w:lang w:eastAsia="zh-CN"/>
        </w:rPr>
        <w:t>或</w:t>
      </w:r>
      <w:r>
        <w:rPr>
          <w:lang w:eastAsia="zh-CN"/>
        </w:rPr>
        <w:t>JPA</w:t>
      </w:r>
      <w:r>
        <w:rPr>
          <w:lang w:eastAsia="zh-CN"/>
        </w:rPr>
        <w:t>；存储接口通过适配器把</w:t>
      </w:r>
      <w:r>
        <w:rPr>
          <w:lang w:eastAsia="zh-CN"/>
        </w:rPr>
        <w:t>Row</w:t>
      </w:r>
      <w:r>
        <w:rPr>
          <w:lang w:eastAsia="zh-CN"/>
        </w:rPr>
        <w:t>还原为对象，再保存动作产生的结果。类图中的领域方法对应状态模型的事件，应用服务的方法对应系统用例路径。</w:t>
      </w:r>
    </w:p>
    <w:p w14:paraId="50B9B699" w14:textId="77777777" w:rsidR="0045667F" w:rsidRDefault="002D1536">
      <w:pPr>
        <w:keepNext/>
        <w:keepLines/>
        <w:spacing w:line="240" w:lineRule="auto"/>
        <w:ind w:firstLine="0"/>
        <w:jc w:val="center"/>
      </w:pPr>
      <w:r>
        <w:rPr>
          <w:noProof/>
        </w:rPr>
        <w:drawing>
          <wp:inline distT="0" distB="0" distL="0" distR="0" wp14:anchorId="0DAA6449" wp14:editId="5CD5FBAA">
            <wp:extent cx="5724000" cy="6442461"/>
            <wp:effectExtent l="0" t="0" r="0" b="0"/>
            <wp:docPr id="331327109" name="Picture 331327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rental.png"/>
                    <pic:cNvPicPr/>
                  </pic:nvPicPr>
                  <pic:blipFill>
                    <a:blip r:embed="rId76"/>
                    <a:stretch>
                      <a:fillRect/>
                    </a:stretch>
                  </pic:blipFill>
                  <pic:spPr>
                    <a:xfrm>
                      <a:off x="0" y="0"/>
                      <a:ext cx="5724000" cy="6442461"/>
                    </a:xfrm>
                    <a:prstGeom prst="rect">
                      <a:avLst/>
                    </a:prstGeom>
                  </pic:spPr>
                </pic:pic>
              </a:graphicData>
            </a:graphic>
          </wp:inline>
        </w:drawing>
      </w:r>
    </w:p>
    <w:p w14:paraId="7F9EE724"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6-3</w:t>
      </w:r>
      <w:r>
        <w:rPr>
          <w:b/>
          <w:sz w:val="18"/>
          <w:lang w:eastAsia="zh-CN"/>
        </w:rPr>
        <w:t>（</w:t>
      </w:r>
      <w:r>
        <w:rPr>
          <w:b/>
          <w:sz w:val="18"/>
          <w:lang w:eastAsia="zh-CN"/>
        </w:rPr>
        <w:t>a</w:t>
      </w:r>
      <w:r>
        <w:rPr>
          <w:b/>
          <w:sz w:val="18"/>
          <w:lang w:eastAsia="zh-CN"/>
        </w:rPr>
        <w:t>）</w:t>
      </w:r>
      <w:r>
        <w:rPr>
          <w:b/>
          <w:sz w:val="18"/>
          <w:lang w:eastAsia="zh-CN"/>
        </w:rPr>
        <w:t xml:space="preserve"> </w:t>
      </w:r>
      <w:r>
        <w:rPr>
          <w:b/>
          <w:sz w:val="18"/>
          <w:lang w:eastAsia="zh-CN"/>
        </w:rPr>
        <w:t>业务设计类图</w:t>
      </w:r>
      <w:r>
        <w:rPr>
          <w:b/>
          <w:sz w:val="18"/>
          <w:lang w:eastAsia="zh-CN"/>
        </w:rPr>
        <w:t xml:space="preserve"> </w:t>
      </w:r>
      <w:r>
        <w:rPr>
          <w:b/>
          <w:sz w:val="18"/>
          <w:lang w:eastAsia="zh-CN"/>
        </w:rPr>
        <w:t>租赁</w:t>
      </w:r>
    </w:p>
    <w:p w14:paraId="0E164EEF" w14:textId="77777777" w:rsidR="0045667F" w:rsidRDefault="002D1536">
      <w:pPr>
        <w:keepNext/>
        <w:keepLines/>
        <w:spacing w:line="240" w:lineRule="auto"/>
        <w:ind w:firstLine="0"/>
        <w:jc w:val="center"/>
      </w:pPr>
      <w:r>
        <w:rPr>
          <w:noProof/>
        </w:rPr>
        <w:drawing>
          <wp:inline distT="0" distB="0" distL="0" distR="0" wp14:anchorId="18249CF9" wp14:editId="4FA6CBBB">
            <wp:extent cx="5724000" cy="7040154"/>
            <wp:effectExtent l="0" t="0" r="0" b="0"/>
            <wp:docPr id="331327110" name="Picture 331327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repair.png"/>
                    <pic:cNvPicPr/>
                  </pic:nvPicPr>
                  <pic:blipFill>
                    <a:blip r:embed="rId77"/>
                    <a:stretch>
                      <a:fillRect/>
                    </a:stretch>
                  </pic:blipFill>
                  <pic:spPr>
                    <a:xfrm>
                      <a:off x="0" y="0"/>
                      <a:ext cx="5724000" cy="7040154"/>
                    </a:xfrm>
                    <a:prstGeom prst="rect">
                      <a:avLst/>
                    </a:prstGeom>
                  </pic:spPr>
                </pic:pic>
              </a:graphicData>
            </a:graphic>
          </wp:inline>
        </w:drawing>
      </w:r>
    </w:p>
    <w:p w14:paraId="08DEEE3C"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6-3</w:t>
      </w:r>
      <w:r>
        <w:rPr>
          <w:b/>
          <w:sz w:val="18"/>
          <w:lang w:eastAsia="zh-CN"/>
        </w:rPr>
        <w:t>（</w:t>
      </w:r>
      <w:r>
        <w:rPr>
          <w:b/>
          <w:sz w:val="18"/>
          <w:lang w:eastAsia="zh-CN"/>
        </w:rPr>
        <w:t>b</w:t>
      </w:r>
      <w:r>
        <w:rPr>
          <w:b/>
          <w:sz w:val="18"/>
          <w:lang w:eastAsia="zh-CN"/>
        </w:rPr>
        <w:t>）</w:t>
      </w:r>
      <w:r>
        <w:rPr>
          <w:b/>
          <w:sz w:val="18"/>
          <w:lang w:eastAsia="zh-CN"/>
        </w:rPr>
        <w:t xml:space="preserve"> </w:t>
      </w:r>
      <w:r>
        <w:rPr>
          <w:b/>
          <w:sz w:val="18"/>
          <w:lang w:eastAsia="zh-CN"/>
        </w:rPr>
        <w:t>业务设计类图</w:t>
      </w:r>
      <w:r>
        <w:rPr>
          <w:b/>
          <w:sz w:val="18"/>
          <w:lang w:eastAsia="zh-CN"/>
        </w:rPr>
        <w:t xml:space="preserve"> </w:t>
      </w:r>
      <w:r>
        <w:rPr>
          <w:b/>
          <w:sz w:val="18"/>
          <w:lang w:eastAsia="zh-CN"/>
        </w:rPr>
        <w:t>维修</w:t>
      </w:r>
    </w:p>
    <w:p w14:paraId="6B662B3E" w14:textId="77777777" w:rsidR="0045667F" w:rsidRDefault="002D1536">
      <w:pPr>
        <w:keepNext/>
        <w:keepLines/>
        <w:spacing w:line="240" w:lineRule="auto"/>
        <w:ind w:firstLine="0"/>
        <w:jc w:val="center"/>
      </w:pPr>
      <w:r>
        <w:rPr>
          <w:noProof/>
        </w:rPr>
        <w:drawing>
          <wp:inline distT="0" distB="0" distL="0" distR="0" wp14:anchorId="4CE2A584" wp14:editId="2DF497F7">
            <wp:extent cx="5724000" cy="3970826"/>
            <wp:effectExtent l="0" t="0" r="0" b="0"/>
            <wp:docPr id="331327111" name="Picture 331327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scheduling.png"/>
                    <pic:cNvPicPr/>
                  </pic:nvPicPr>
                  <pic:blipFill>
                    <a:blip r:embed="rId78"/>
                    <a:stretch>
                      <a:fillRect/>
                    </a:stretch>
                  </pic:blipFill>
                  <pic:spPr>
                    <a:xfrm>
                      <a:off x="0" y="0"/>
                      <a:ext cx="5724000" cy="3970826"/>
                    </a:xfrm>
                    <a:prstGeom prst="rect">
                      <a:avLst/>
                    </a:prstGeom>
                  </pic:spPr>
                </pic:pic>
              </a:graphicData>
            </a:graphic>
          </wp:inline>
        </w:drawing>
      </w:r>
    </w:p>
    <w:p w14:paraId="4995D33F"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6-3</w:t>
      </w:r>
      <w:r>
        <w:rPr>
          <w:b/>
          <w:sz w:val="18"/>
          <w:lang w:eastAsia="zh-CN"/>
        </w:rPr>
        <w:t>（</w:t>
      </w:r>
      <w:r>
        <w:rPr>
          <w:b/>
          <w:sz w:val="18"/>
          <w:lang w:eastAsia="zh-CN"/>
        </w:rPr>
        <w:t>c</w:t>
      </w:r>
      <w:r>
        <w:rPr>
          <w:b/>
          <w:sz w:val="18"/>
          <w:lang w:eastAsia="zh-CN"/>
        </w:rPr>
        <w:t>）</w:t>
      </w:r>
      <w:r>
        <w:rPr>
          <w:b/>
          <w:sz w:val="18"/>
          <w:lang w:eastAsia="zh-CN"/>
        </w:rPr>
        <w:t xml:space="preserve"> </w:t>
      </w:r>
      <w:r>
        <w:rPr>
          <w:b/>
          <w:sz w:val="18"/>
          <w:lang w:eastAsia="zh-CN"/>
        </w:rPr>
        <w:t>业务设计类图</w:t>
      </w:r>
      <w:r>
        <w:rPr>
          <w:b/>
          <w:sz w:val="18"/>
          <w:lang w:eastAsia="zh-CN"/>
        </w:rPr>
        <w:t xml:space="preserve"> </w:t>
      </w:r>
      <w:r>
        <w:rPr>
          <w:b/>
          <w:sz w:val="18"/>
          <w:lang w:eastAsia="zh-CN"/>
        </w:rPr>
        <w:t>排班</w:t>
      </w:r>
    </w:p>
    <w:p w14:paraId="13D5FD1E" w14:textId="77777777" w:rsidR="0045667F" w:rsidRDefault="002D1536">
      <w:pPr>
        <w:pStyle w:val="31"/>
        <w:rPr>
          <w:lang w:eastAsia="zh-CN"/>
        </w:rPr>
      </w:pPr>
      <w:r>
        <w:rPr>
          <w:rFonts w:ascii="Times New Roman" w:eastAsia="黑体" w:hAnsi="Times New Roman"/>
          <w:lang w:eastAsia="zh-CN"/>
        </w:rPr>
        <w:t xml:space="preserve">6.4.2 </w:t>
      </w:r>
      <w:r>
        <w:rPr>
          <w:rFonts w:ascii="Times New Roman" w:eastAsia="黑体" w:hAnsi="Times New Roman"/>
          <w:lang w:eastAsia="zh-CN"/>
        </w:rPr>
        <w:t>租赁与计费设计</w:t>
      </w:r>
    </w:p>
    <w:p w14:paraId="135C2A96" w14:textId="77777777" w:rsidR="0045667F" w:rsidRDefault="002D1536">
      <w:pPr>
        <w:keepLines/>
        <w:jc w:val="both"/>
        <w:rPr>
          <w:lang w:eastAsia="zh-CN"/>
        </w:rPr>
      </w:pPr>
      <w:r>
        <w:rPr>
          <w:lang w:eastAsia="zh-CN"/>
        </w:rPr>
        <w:t>已受理需求经员工选定逐件装备后创建合同。建立事务保存项目日租金快照、占用装备并标记需求已转合同。初始应付大于零时生成初始费用；为零时不建立零金额费用或交易，顾客确认后直接待发放。逐件交接仅改变实际已交付项目，首件发放使合同有效。</w:t>
      </w:r>
    </w:p>
    <w:p w14:paraId="51DA894B" w14:textId="77777777" w:rsidR="0045667F" w:rsidRDefault="002D1536">
      <w:pPr>
        <w:keepLines/>
        <w:jc w:val="both"/>
        <w:rPr>
          <w:lang w:eastAsia="zh-CN"/>
        </w:rPr>
      </w:pPr>
      <w:r>
        <w:rPr>
          <w:lang w:eastAsia="zh-CN"/>
        </w:rPr>
        <w:t>顾客变更要求先形成待办，最终新增装备由员工选择。新增和替换入项目按调整日及其后适用整日收费；减少、部分归还和换出只退尚未开始的未来整日。正式调整保存受影响项目和作用，原借还记录、旧价格快照和交易历史保留。已结束合同仅对原租期内尚有未来整日、且尚未完成退回或换出退款的已归还项目，接受顾客减少或部分归还请求并进入待结清。</w:t>
      </w:r>
    </w:p>
    <w:p w14:paraId="47D1E30E" w14:textId="77777777" w:rsidR="0045667F" w:rsidRDefault="002D1536">
      <w:pPr>
        <w:keepLines/>
        <w:jc w:val="both"/>
        <w:rPr>
          <w:lang w:eastAsia="zh-CN"/>
        </w:rPr>
      </w:pPr>
      <w:r>
        <w:rPr>
          <w:lang w:eastAsia="zh-CN"/>
        </w:rPr>
        <w:t>第三方付款、补缴和退款由相应人员在独立渠道办理，员工登记外部标识、金额、状态及第三方处理时间。相同标识与相同内容重复提交返回原记录；同标识内容不同返回</w:t>
      </w:r>
      <w:r>
        <w:rPr>
          <w:lang w:eastAsia="zh-CN"/>
        </w:rPr>
        <w:t>409</w:t>
      </w:r>
      <w:r>
        <w:rPr>
          <w:lang w:eastAsia="zh-CN"/>
        </w:rPr>
        <w:t>。成功金额按费用累计，失败及待确认结果保留；退款失败时实物归还与检查结果有效，合同继续待结清。</w:t>
      </w:r>
    </w:p>
    <w:p w14:paraId="5A005DA3" w14:textId="77777777" w:rsidR="0045667F" w:rsidRDefault="002D1536">
      <w:pPr>
        <w:pStyle w:val="31"/>
        <w:rPr>
          <w:lang w:eastAsia="zh-CN"/>
        </w:rPr>
      </w:pPr>
      <w:r>
        <w:rPr>
          <w:rFonts w:ascii="Times New Roman" w:eastAsia="黑体" w:hAnsi="Times New Roman"/>
          <w:lang w:eastAsia="zh-CN"/>
        </w:rPr>
        <w:t xml:space="preserve">6.4.3 </w:t>
      </w:r>
      <w:r>
        <w:rPr>
          <w:rFonts w:ascii="Times New Roman" w:eastAsia="黑体" w:hAnsi="Times New Roman"/>
          <w:lang w:eastAsia="zh-CN"/>
        </w:rPr>
        <w:t>维修与历史费用设计</w:t>
      </w:r>
    </w:p>
    <w:p w14:paraId="5B150FFA" w14:textId="77777777" w:rsidR="0045667F" w:rsidRDefault="002D1536">
      <w:pPr>
        <w:keepLines/>
        <w:jc w:val="both"/>
        <w:rPr>
          <w:lang w:eastAsia="zh-CN"/>
        </w:rPr>
      </w:pPr>
      <w:r>
        <w:rPr>
          <w:lang w:eastAsia="zh-CN"/>
        </w:rPr>
        <w:t>任务只为待维修且没有未结束任务的装备创建。承包商开始后登记正式工时，日期、</w:t>
      </w:r>
      <w:r>
        <w:rPr>
          <w:lang w:eastAsia="zh-CN"/>
        </w:rPr>
        <w:t>15</w:t>
      </w:r>
      <w:r>
        <w:rPr>
          <w:lang w:eastAsia="zh-CN"/>
        </w:rPr>
        <w:t>分钟粒度正数时长和处理结果完整才能保存；每条工时固化实际承包商及当日费率快照。缺少历史费率时保留完整工时事实，待补齐后计算费用。</w:t>
      </w:r>
    </w:p>
    <w:p w14:paraId="5212DAE3" w14:textId="77777777" w:rsidR="0045667F" w:rsidRDefault="002D1536">
      <w:pPr>
        <w:keepLines/>
        <w:jc w:val="both"/>
        <w:rPr>
          <w:lang w:eastAsia="zh-CN"/>
        </w:rPr>
      </w:pPr>
      <w:r>
        <w:rPr>
          <w:lang w:eastAsia="zh-CN"/>
        </w:rPr>
        <w:t>处理中改派保持任务处理中及装备维修中，既有工时实际承包商不变。新承包商至少登记一条本人新工时后才能提交验收。验收失败记录原因，任务验收退回、装备待维修；验收通过恢复装备可租并把任务置为费用待确认。工时费率齐备后形成待确认服务费用，员工另行核对并确认，任务才完成。</w:t>
      </w:r>
    </w:p>
    <w:p w14:paraId="386413FA" w14:textId="77777777" w:rsidR="0045667F" w:rsidRDefault="002D1536">
      <w:pPr>
        <w:pStyle w:val="31"/>
        <w:rPr>
          <w:lang w:eastAsia="zh-CN"/>
        </w:rPr>
      </w:pPr>
      <w:r>
        <w:rPr>
          <w:rFonts w:ascii="Times New Roman" w:eastAsia="黑体" w:hAnsi="Times New Roman"/>
          <w:lang w:eastAsia="zh-CN"/>
        </w:rPr>
        <w:t xml:space="preserve">6.4.4 </w:t>
      </w:r>
      <w:r>
        <w:rPr>
          <w:rFonts w:ascii="Times New Roman" w:eastAsia="黑体" w:hAnsi="Times New Roman"/>
          <w:lang w:eastAsia="zh-CN"/>
        </w:rPr>
        <w:t>调拨与排班设计</w:t>
      </w:r>
    </w:p>
    <w:p w14:paraId="725F2BAB" w14:textId="77777777" w:rsidR="0045667F" w:rsidRDefault="002D1536">
      <w:pPr>
        <w:keepLines/>
        <w:jc w:val="both"/>
        <w:rPr>
          <w:lang w:eastAsia="zh-CN"/>
        </w:rPr>
      </w:pPr>
      <w:r>
        <w:rPr>
          <w:lang w:eastAsia="zh-CN"/>
        </w:rPr>
        <w:t>管理人员分别执行调拨发起及批准，保留两次动作的人员、时间和审计。调出员工核对可租且实际位于源门店的装备，逐件调出使其进入调拨中；调入员工逐件记录接收或异常。永久调拨改变实际所在与通常归属，临时调拨只改变实际所在；未到项目继续保留待接收状态。</w:t>
      </w:r>
    </w:p>
    <w:p w14:paraId="481B34C2" w14:textId="77777777" w:rsidR="0045667F" w:rsidRDefault="002D1536">
      <w:pPr>
        <w:keepLines/>
        <w:jc w:val="both"/>
        <w:rPr>
          <w:lang w:eastAsia="zh-CN"/>
        </w:rPr>
      </w:pPr>
      <w:r>
        <w:rPr>
          <w:lang w:eastAsia="zh-CN"/>
        </w:rPr>
        <w:t>班次只关联一个日期、门店及员工，完整时段处于</w:t>
      </w:r>
      <w:r>
        <w:rPr>
          <w:lang w:eastAsia="zh-CN"/>
        </w:rPr>
        <w:t>08:00—22:00</w:t>
      </w:r>
      <w:r>
        <w:rPr>
          <w:lang w:eastAsia="zh-CN"/>
        </w:rPr>
        <w:t>。应用服务先锁员工父行，再查同日有效班次，调用员工冲突判断及班次时段校验后保存。调整失败保留原安排；取消只用于未来班次，并保存取消人员、时间及原因。</w:t>
      </w:r>
    </w:p>
    <w:p w14:paraId="56C3D735" w14:textId="77777777" w:rsidR="0045667F" w:rsidRDefault="002D1536">
      <w:pPr>
        <w:pStyle w:val="31"/>
        <w:rPr>
          <w:lang w:eastAsia="zh-CN"/>
        </w:rPr>
      </w:pPr>
      <w:r>
        <w:rPr>
          <w:rFonts w:ascii="Times New Roman" w:eastAsia="黑体" w:hAnsi="Times New Roman"/>
          <w:lang w:eastAsia="zh-CN"/>
        </w:rPr>
        <w:t xml:space="preserve">6.4.5 </w:t>
      </w:r>
      <w:r>
        <w:rPr>
          <w:rFonts w:ascii="Times New Roman" w:eastAsia="黑体" w:hAnsi="Times New Roman"/>
          <w:lang w:eastAsia="zh-CN"/>
        </w:rPr>
        <w:t>用例协作与事务设计</w:t>
      </w:r>
    </w:p>
    <w:p w14:paraId="3223F933" w14:textId="77777777" w:rsidR="0045667F" w:rsidRDefault="002D1536">
      <w:pPr>
        <w:keepLines/>
        <w:jc w:val="both"/>
        <w:rPr>
          <w:lang w:eastAsia="zh-CN"/>
        </w:rPr>
      </w:pPr>
      <w:r>
        <w:rPr>
          <w:lang w:eastAsia="zh-CN"/>
        </w:rPr>
        <w:t>设计序列把分析阶段的对象协作落实为应用服务、公开接口和存储端口之间的调用。每个关键写动作使用短事务，把数据范围、状态复核、父行锁、保存及审计连在同一提交边界；外部付款和实物作业完成后，再提交对应业务事实。</w:t>
      </w:r>
    </w:p>
    <w:p w14:paraId="291BF76A" w14:textId="77777777" w:rsidR="0045667F" w:rsidRDefault="002D1536">
      <w:pPr>
        <w:keepNext/>
        <w:keepLines/>
        <w:spacing w:line="240" w:lineRule="auto"/>
        <w:ind w:firstLine="0"/>
        <w:jc w:val="center"/>
      </w:pPr>
      <w:r>
        <w:rPr>
          <w:noProof/>
        </w:rPr>
        <w:drawing>
          <wp:inline distT="0" distB="0" distL="0" distR="0" wp14:anchorId="1B769E7F" wp14:editId="30AB37B8">
            <wp:extent cx="4251601" cy="8172000"/>
            <wp:effectExtent l="0" t="0" r="0" b="0"/>
            <wp:docPr id="331327112" name="Picture 331327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create.png"/>
                    <pic:cNvPicPr/>
                  </pic:nvPicPr>
                  <pic:blipFill>
                    <a:blip r:embed="rId79"/>
                    <a:stretch>
                      <a:fillRect/>
                    </a:stretch>
                  </pic:blipFill>
                  <pic:spPr>
                    <a:xfrm>
                      <a:off x="0" y="0"/>
                      <a:ext cx="4251601" cy="8172000"/>
                    </a:xfrm>
                    <a:prstGeom prst="rect">
                      <a:avLst/>
                    </a:prstGeom>
                  </pic:spPr>
                </pic:pic>
              </a:graphicData>
            </a:graphic>
          </wp:inline>
        </w:drawing>
      </w:r>
    </w:p>
    <w:p w14:paraId="30EF67D7"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6-4</w:t>
      </w:r>
      <w:r>
        <w:rPr>
          <w:b/>
          <w:sz w:val="18"/>
          <w:lang w:eastAsia="zh-CN"/>
        </w:rPr>
        <w:t>（</w:t>
      </w:r>
      <w:r>
        <w:rPr>
          <w:b/>
          <w:sz w:val="18"/>
          <w:lang w:eastAsia="zh-CN"/>
        </w:rPr>
        <w:t>a</w:t>
      </w:r>
      <w:r>
        <w:rPr>
          <w:b/>
          <w:sz w:val="18"/>
          <w:lang w:eastAsia="zh-CN"/>
        </w:rPr>
        <w:t>）</w:t>
      </w:r>
      <w:r>
        <w:rPr>
          <w:b/>
          <w:sz w:val="18"/>
          <w:lang w:eastAsia="zh-CN"/>
        </w:rPr>
        <w:t xml:space="preserve"> </w:t>
      </w:r>
      <w:r>
        <w:rPr>
          <w:b/>
          <w:sz w:val="18"/>
          <w:lang w:eastAsia="zh-CN"/>
        </w:rPr>
        <w:t>设计序列</w:t>
      </w:r>
      <w:r>
        <w:rPr>
          <w:b/>
          <w:sz w:val="18"/>
          <w:lang w:eastAsia="zh-CN"/>
        </w:rPr>
        <w:t xml:space="preserve"> </w:t>
      </w:r>
      <w:r>
        <w:rPr>
          <w:b/>
          <w:sz w:val="18"/>
          <w:lang w:eastAsia="zh-CN"/>
        </w:rPr>
        <w:t>建立租赁合同</w:t>
      </w:r>
    </w:p>
    <w:p w14:paraId="6B6F5DC6" w14:textId="77777777" w:rsidR="0045667F" w:rsidRDefault="002D1536">
      <w:pPr>
        <w:keepNext/>
        <w:keepLines/>
        <w:spacing w:line="240" w:lineRule="auto"/>
        <w:ind w:firstLine="0"/>
        <w:jc w:val="center"/>
      </w:pPr>
      <w:r>
        <w:rPr>
          <w:noProof/>
        </w:rPr>
        <w:drawing>
          <wp:inline distT="0" distB="0" distL="0" distR="0" wp14:anchorId="33854F8F" wp14:editId="1C49DFE4">
            <wp:extent cx="4676815" cy="8172000"/>
            <wp:effectExtent l="0" t="0" r="0" b="0"/>
            <wp:docPr id="331327113" name="Picture 331327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repair.png"/>
                    <pic:cNvPicPr/>
                  </pic:nvPicPr>
                  <pic:blipFill>
                    <a:blip r:embed="rId80"/>
                    <a:stretch>
                      <a:fillRect/>
                    </a:stretch>
                  </pic:blipFill>
                  <pic:spPr>
                    <a:xfrm>
                      <a:off x="0" y="0"/>
                      <a:ext cx="4676815" cy="8172000"/>
                    </a:xfrm>
                    <a:prstGeom prst="rect">
                      <a:avLst/>
                    </a:prstGeom>
                  </pic:spPr>
                </pic:pic>
              </a:graphicData>
            </a:graphic>
          </wp:inline>
        </w:drawing>
      </w:r>
    </w:p>
    <w:p w14:paraId="2A6D5763"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6-4</w:t>
      </w:r>
      <w:r>
        <w:rPr>
          <w:b/>
          <w:sz w:val="18"/>
          <w:lang w:eastAsia="zh-CN"/>
        </w:rPr>
        <w:t>（</w:t>
      </w:r>
      <w:r>
        <w:rPr>
          <w:b/>
          <w:sz w:val="18"/>
          <w:lang w:eastAsia="zh-CN"/>
        </w:rPr>
        <w:t>b</w:t>
      </w:r>
      <w:r>
        <w:rPr>
          <w:b/>
          <w:sz w:val="18"/>
          <w:lang w:eastAsia="zh-CN"/>
        </w:rPr>
        <w:t>）</w:t>
      </w:r>
      <w:r>
        <w:rPr>
          <w:b/>
          <w:sz w:val="18"/>
          <w:lang w:eastAsia="zh-CN"/>
        </w:rPr>
        <w:t xml:space="preserve"> </w:t>
      </w:r>
      <w:r>
        <w:rPr>
          <w:b/>
          <w:sz w:val="18"/>
          <w:lang w:eastAsia="zh-CN"/>
        </w:rPr>
        <w:t>设计序列</w:t>
      </w:r>
      <w:r>
        <w:rPr>
          <w:b/>
          <w:sz w:val="18"/>
          <w:lang w:eastAsia="zh-CN"/>
        </w:rPr>
        <w:t xml:space="preserve"> </w:t>
      </w:r>
      <w:r>
        <w:rPr>
          <w:b/>
          <w:sz w:val="18"/>
          <w:lang w:eastAsia="zh-CN"/>
        </w:rPr>
        <w:t>维修验收与费用确认</w:t>
      </w:r>
    </w:p>
    <w:p w14:paraId="3FBE3E84" w14:textId="77777777" w:rsidR="0045667F" w:rsidRDefault="002D1536">
      <w:pPr>
        <w:keepNext/>
        <w:keepLines/>
        <w:spacing w:line="240" w:lineRule="auto"/>
        <w:ind w:firstLine="0"/>
        <w:jc w:val="center"/>
      </w:pPr>
      <w:r>
        <w:rPr>
          <w:noProof/>
        </w:rPr>
        <w:drawing>
          <wp:inline distT="0" distB="0" distL="0" distR="0" wp14:anchorId="591EF77B" wp14:editId="140918BB">
            <wp:extent cx="3954193" cy="8171999"/>
            <wp:effectExtent l="0" t="0" r="0" b="0"/>
            <wp:docPr id="331327114" name="Picture 331327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transfer.png"/>
                    <pic:cNvPicPr/>
                  </pic:nvPicPr>
                  <pic:blipFill>
                    <a:blip r:embed="rId81"/>
                    <a:stretch>
                      <a:fillRect/>
                    </a:stretch>
                  </pic:blipFill>
                  <pic:spPr>
                    <a:xfrm>
                      <a:off x="0" y="0"/>
                      <a:ext cx="3954193" cy="8171999"/>
                    </a:xfrm>
                    <a:prstGeom prst="rect">
                      <a:avLst/>
                    </a:prstGeom>
                  </pic:spPr>
                </pic:pic>
              </a:graphicData>
            </a:graphic>
          </wp:inline>
        </w:drawing>
      </w:r>
    </w:p>
    <w:p w14:paraId="007127B9"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6-4</w:t>
      </w:r>
      <w:r>
        <w:rPr>
          <w:b/>
          <w:sz w:val="18"/>
          <w:lang w:eastAsia="zh-CN"/>
        </w:rPr>
        <w:t>（</w:t>
      </w:r>
      <w:r>
        <w:rPr>
          <w:b/>
          <w:sz w:val="18"/>
          <w:lang w:eastAsia="zh-CN"/>
        </w:rPr>
        <w:t>c</w:t>
      </w:r>
      <w:r>
        <w:rPr>
          <w:b/>
          <w:sz w:val="18"/>
          <w:lang w:eastAsia="zh-CN"/>
        </w:rPr>
        <w:t>）</w:t>
      </w:r>
      <w:r>
        <w:rPr>
          <w:b/>
          <w:sz w:val="18"/>
          <w:lang w:eastAsia="zh-CN"/>
        </w:rPr>
        <w:t xml:space="preserve"> </w:t>
      </w:r>
      <w:r>
        <w:rPr>
          <w:b/>
          <w:sz w:val="18"/>
          <w:lang w:eastAsia="zh-CN"/>
        </w:rPr>
        <w:t>设计序列</w:t>
      </w:r>
      <w:r>
        <w:rPr>
          <w:b/>
          <w:sz w:val="18"/>
          <w:lang w:eastAsia="zh-CN"/>
        </w:rPr>
        <w:t xml:space="preserve"> </w:t>
      </w:r>
      <w:r>
        <w:rPr>
          <w:b/>
          <w:sz w:val="18"/>
          <w:lang w:eastAsia="zh-CN"/>
        </w:rPr>
        <w:t>逐件接收调拨</w:t>
      </w:r>
    </w:p>
    <w:p w14:paraId="100D888D" w14:textId="77777777" w:rsidR="0045667F" w:rsidRDefault="002D1536">
      <w:pPr>
        <w:keepNext/>
        <w:keepLines/>
        <w:spacing w:line="240" w:lineRule="auto"/>
        <w:ind w:firstLine="0"/>
        <w:jc w:val="center"/>
      </w:pPr>
      <w:r>
        <w:rPr>
          <w:noProof/>
        </w:rPr>
        <w:drawing>
          <wp:inline distT="0" distB="0" distL="0" distR="0" wp14:anchorId="3C0678C1" wp14:editId="5F534E24">
            <wp:extent cx="5724000" cy="7170700"/>
            <wp:effectExtent l="0" t="0" r="0" b="0"/>
            <wp:docPr id="331327115" name="Picture 331327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shift.png"/>
                    <pic:cNvPicPr/>
                  </pic:nvPicPr>
                  <pic:blipFill>
                    <a:blip r:embed="rId82"/>
                    <a:stretch>
                      <a:fillRect/>
                    </a:stretch>
                  </pic:blipFill>
                  <pic:spPr>
                    <a:xfrm>
                      <a:off x="0" y="0"/>
                      <a:ext cx="5724000" cy="7170700"/>
                    </a:xfrm>
                    <a:prstGeom prst="rect">
                      <a:avLst/>
                    </a:prstGeom>
                  </pic:spPr>
                </pic:pic>
              </a:graphicData>
            </a:graphic>
          </wp:inline>
        </w:drawing>
      </w:r>
    </w:p>
    <w:p w14:paraId="723C405E"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6-4</w:t>
      </w:r>
      <w:r>
        <w:rPr>
          <w:b/>
          <w:sz w:val="18"/>
          <w:lang w:eastAsia="zh-CN"/>
        </w:rPr>
        <w:t>（</w:t>
      </w:r>
      <w:r>
        <w:rPr>
          <w:b/>
          <w:sz w:val="18"/>
          <w:lang w:eastAsia="zh-CN"/>
        </w:rPr>
        <w:t>d</w:t>
      </w:r>
      <w:r>
        <w:rPr>
          <w:b/>
          <w:sz w:val="18"/>
          <w:lang w:eastAsia="zh-CN"/>
        </w:rPr>
        <w:t>）</w:t>
      </w:r>
      <w:r>
        <w:rPr>
          <w:b/>
          <w:sz w:val="18"/>
          <w:lang w:eastAsia="zh-CN"/>
        </w:rPr>
        <w:t xml:space="preserve"> </w:t>
      </w:r>
      <w:r>
        <w:rPr>
          <w:b/>
          <w:sz w:val="18"/>
          <w:lang w:eastAsia="zh-CN"/>
        </w:rPr>
        <w:t>设计序列</w:t>
      </w:r>
      <w:r>
        <w:rPr>
          <w:b/>
          <w:sz w:val="18"/>
          <w:lang w:eastAsia="zh-CN"/>
        </w:rPr>
        <w:t xml:space="preserve"> </w:t>
      </w:r>
      <w:r>
        <w:rPr>
          <w:b/>
          <w:sz w:val="18"/>
          <w:lang w:eastAsia="zh-CN"/>
        </w:rPr>
        <w:t>建立班次与并发校验</w:t>
      </w:r>
    </w:p>
    <w:p w14:paraId="0C7E55DE" w14:textId="77777777" w:rsidR="0045667F" w:rsidRDefault="002D1536">
      <w:pPr>
        <w:keepNext/>
        <w:keepLines/>
        <w:spacing w:before="80" w:after="140" w:line="240" w:lineRule="auto"/>
        <w:ind w:firstLine="0"/>
        <w:jc w:val="center"/>
      </w:pPr>
      <w:r>
        <w:rPr>
          <w:b/>
          <w:sz w:val="18"/>
        </w:rPr>
        <w:t>表</w:t>
      </w:r>
      <w:r>
        <w:rPr>
          <w:b/>
          <w:sz w:val="18"/>
        </w:rPr>
        <w:t xml:space="preserve">6-3 </w:t>
      </w:r>
      <w:r>
        <w:rPr>
          <w:b/>
          <w:sz w:val="18"/>
        </w:rPr>
        <w:t>关键动作的事务边界</w:t>
      </w:r>
    </w:p>
    <w:tbl>
      <w:tblPr>
        <w:tblStyle w:val="aff1"/>
        <w:tblW w:w="0" w:type="auto"/>
        <w:jc w:val="center"/>
        <w:tblLayout w:type="fixed"/>
        <w:tblLook w:val="04A0" w:firstRow="1" w:lastRow="0" w:firstColumn="1" w:lastColumn="0" w:noHBand="0" w:noVBand="1"/>
      </w:tblPr>
      <w:tblGrid>
        <w:gridCol w:w="1928"/>
        <w:gridCol w:w="3288"/>
        <w:gridCol w:w="3798"/>
      </w:tblGrid>
      <w:tr w:rsidR="0045667F" w14:paraId="2A540495" w14:textId="77777777">
        <w:trPr>
          <w:cantSplit/>
          <w:tblHeader/>
          <w:jc w:val="center"/>
        </w:trPr>
        <w:tc>
          <w:tcPr>
            <w:tcW w:w="1928" w:type="dxa"/>
            <w:shd w:val="clear" w:color="auto" w:fill="EDF2F7"/>
            <w:tcMar>
              <w:top w:w="55" w:type="dxa"/>
              <w:left w:w="55" w:type="dxa"/>
              <w:bottom w:w="55" w:type="dxa"/>
              <w:right w:w="55" w:type="dxa"/>
            </w:tcMar>
            <w:vAlign w:val="center"/>
          </w:tcPr>
          <w:p w14:paraId="65B0DD51" w14:textId="77777777" w:rsidR="0045667F" w:rsidRDefault="002D1536">
            <w:pPr>
              <w:keepNext/>
              <w:keepLines/>
              <w:spacing w:before="40" w:after="40" w:line="276" w:lineRule="auto"/>
              <w:ind w:firstLine="0"/>
            </w:pPr>
            <w:r>
              <w:rPr>
                <w:b/>
              </w:rPr>
              <w:t>动作</w:t>
            </w:r>
          </w:p>
        </w:tc>
        <w:tc>
          <w:tcPr>
            <w:tcW w:w="3288" w:type="dxa"/>
            <w:shd w:val="clear" w:color="auto" w:fill="EDF2F7"/>
            <w:tcMar>
              <w:top w:w="55" w:type="dxa"/>
              <w:left w:w="55" w:type="dxa"/>
              <w:bottom w:w="55" w:type="dxa"/>
              <w:right w:w="55" w:type="dxa"/>
            </w:tcMar>
            <w:vAlign w:val="center"/>
          </w:tcPr>
          <w:p w14:paraId="4D276B0E" w14:textId="77777777" w:rsidR="0045667F" w:rsidRDefault="002D1536">
            <w:pPr>
              <w:keepNext/>
              <w:keepLines/>
              <w:spacing w:before="40" w:after="40" w:line="276" w:lineRule="auto"/>
              <w:ind w:firstLine="0"/>
            </w:pPr>
            <w:r>
              <w:rPr>
                <w:b/>
              </w:rPr>
              <w:t>原子保存内容</w:t>
            </w:r>
          </w:p>
        </w:tc>
        <w:tc>
          <w:tcPr>
            <w:tcW w:w="3798" w:type="dxa"/>
            <w:shd w:val="clear" w:color="auto" w:fill="EDF2F7"/>
            <w:tcMar>
              <w:top w:w="55" w:type="dxa"/>
              <w:left w:w="55" w:type="dxa"/>
              <w:bottom w:w="55" w:type="dxa"/>
              <w:right w:w="55" w:type="dxa"/>
            </w:tcMar>
            <w:vAlign w:val="center"/>
          </w:tcPr>
          <w:p w14:paraId="7C42D0DF" w14:textId="77777777" w:rsidR="0045667F" w:rsidRDefault="002D1536">
            <w:pPr>
              <w:keepNext/>
              <w:keepLines/>
              <w:spacing w:before="40" w:after="40" w:line="276" w:lineRule="auto"/>
              <w:ind w:firstLine="0"/>
            </w:pPr>
            <w:r>
              <w:rPr>
                <w:b/>
              </w:rPr>
              <w:t>失败或并发结果</w:t>
            </w:r>
          </w:p>
        </w:tc>
      </w:tr>
      <w:tr w:rsidR="0045667F" w14:paraId="5FE6708A" w14:textId="77777777">
        <w:trPr>
          <w:cantSplit/>
          <w:jc w:val="center"/>
        </w:trPr>
        <w:tc>
          <w:tcPr>
            <w:tcW w:w="1928" w:type="dxa"/>
            <w:tcMar>
              <w:top w:w="55" w:type="dxa"/>
              <w:left w:w="55" w:type="dxa"/>
              <w:bottom w:w="55" w:type="dxa"/>
              <w:right w:w="55" w:type="dxa"/>
            </w:tcMar>
            <w:vAlign w:val="center"/>
          </w:tcPr>
          <w:p w14:paraId="74408E7C" w14:textId="77777777" w:rsidR="0045667F" w:rsidRDefault="002D1536">
            <w:pPr>
              <w:keepNext/>
              <w:keepLines/>
              <w:spacing w:before="40" w:after="40" w:line="276" w:lineRule="auto"/>
              <w:ind w:firstLine="0"/>
            </w:pPr>
            <w:r>
              <w:t>需求补充与回复</w:t>
            </w:r>
          </w:p>
        </w:tc>
        <w:tc>
          <w:tcPr>
            <w:tcW w:w="3288" w:type="dxa"/>
            <w:tcMar>
              <w:top w:w="55" w:type="dxa"/>
              <w:left w:w="55" w:type="dxa"/>
              <w:bottom w:w="55" w:type="dxa"/>
              <w:right w:w="55" w:type="dxa"/>
            </w:tcMar>
            <w:vAlign w:val="center"/>
          </w:tcPr>
          <w:p w14:paraId="6BA71A63" w14:textId="77777777" w:rsidR="0045667F" w:rsidRDefault="002D1536">
            <w:pPr>
              <w:keepNext/>
              <w:keepLines/>
              <w:spacing w:before="40" w:after="40" w:line="276" w:lineRule="auto"/>
              <w:ind w:firstLine="0"/>
              <w:rPr>
                <w:lang w:eastAsia="zh-CN"/>
              </w:rPr>
            </w:pPr>
            <w:r>
              <w:rPr>
                <w:lang w:eastAsia="zh-CN"/>
              </w:rPr>
              <w:t>本轮原因、回复、时间、需求状态及审计</w:t>
            </w:r>
          </w:p>
        </w:tc>
        <w:tc>
          <w:tcPr>
            <w:tcW w:w="3798" w:type="dxa"/>
            <w:tcMar>
              <w:top w:w="55" w:type="dxa"/>
              <w:left w:w="55" w:type="dxa"/>
              <w:bottom w:w="55" w:type="dxa"/>
              <w:right w:w="55" w:type="dxa"/>
            </w:tcMar>
            <w:vAlign w:val="center"/>
          </w:tcPr>
          <w:p w14:paraId="04AC452D" w14:textId="77777777" w:rsidR="0045667F" w:rsidRDefault="002D1536">
            <w:pPr>
              <w:keepNext/>
              <w:keepLines/>
              <w:spacing w:before="40" w:after="40" w:line="276" w:lineRule="auto"/>
              <w:ind w:firstLine="0"/>
              <w:rPr>
                <w:lang w:eastAsia="zh-CN"/>
              </w:rPr>
            </w:pPr>
            <w:r>
              <w:rPr>
                <w:lang w:eastAsia="zh-CN"/>
              </w:rPr>
              <w:t>开放轮次与归属复核，历史轮次保留</w:t>
            </w:r>
          </w:p>
        </w:tc>
      </w:tr>
      <w:tr w:rsidR="0045667F" w14:paraId="64BABBEC" w14:textId="77777777">
        <w:trPr>
          <w:cantSplit/>
          <w:jc w:val="center"/>
        </w:trPr>
        <w:tc>
          <w:tcPr>
            <w:tcW w:w="1928" w:type="dxa"/>
            <w:tcMar>
              <w:top w:w="55" w:type="dxa"/>
              <w:left w:w="55" w:type="dxa"/>
              <w:bottom w:w="55" w:type="dxa"/>
              <w:right w:w="55" w:type="dxa"/>
            </w:tcMar>
            <w:vAlign w:val="center"/>
          </w:tcPr>
          <w:p w14:paraId="267849E2" w14:textId="77777777" w:rsidR="0045667F" w:rsidRDefault="002D1536">
            <w:pPr>
              <w:keepLines/>
              <w:spacing w:before="40" w:after="40" w:line="276" w:lineRule="auto"/>
              <w:ind w:firstLine="0"/>
            </w:pPr>
            <w:r>
              <w:t>建立合同</w:t>
            </w:r>
          </w:p>
        </w:tc>
        <w:tc>
          <w:tcPr>
            <w:tcW w:w="3288" w:type="dxa"/>
            <w:tcMar>
              <w:top w:w="55" w:type="dxa"/>
              <w:left w:w="55" w:type="dxa"/>
              <w:bottom w:w="55" w:type="dxa"/>
              <w:right w:w="55" w:type="dxa"/>
            </w:tcMar>
            <w:vAlign w:val="center"/>
          </w:tcPr>
          <w:p w14:paraId="6FB71E38" w14:textId="77777777" w:rsidR="0045667F" w:rsidRDefault="002D1536">
            <w:pPr>
              <w:keepLines/>
              <w:spacing w:before="40" w:after="40" w:line="276" w:lineRule="auto"/>
              <w:ind w:firstLine="0"/>
              <w:rPr>
                <w:lang w:eastAsia="zh-CN"/>
              </w:rPr>
            </w:pPr>
            <w:r>
              <w:rPr>
                <w:lang w:eastAsia="zh-CN"/>
              </w:rPr>
              <w:t>合同、项目、正数初始费用、装备占用、需求转换及审计</w:t>
            </w:r>
          </w:p>
        </w:tc>
        <w:tc>
          <w:tcPr>
            <w:tcW w:w="3798" w:type="dxa"/>
            <w:tcMar>
              <w:top w:w="55" w:type="dxa"/>
              <w:left w:w="55" w:type="dxa"/>
              <w:bottom w:w="55" w:type="dxa"/>
              <w:right w:w="55" w:type="dxa"/>
            </w:tcMar>
            <w:vAlign w:val="center"/>
          </w:tcPr>
          <w:p w14:paraId="5F0F303F" w14:textId="77777777" w:rsidR="0045667F" w:rsidRDefault="002D1536">
            <w:pPr>
              <w:keepLines/>
              <w:spacing w:before="40" w:after="40" w:line="276" w:lineRule="auto"/>
              <w:ind w:firstLine="0"/>
            </w:pPr>
            <w:r>
              <w:t>任一冲突整体回滚</w:t>
            </w:r>
          </w:p>
        </w:tc>
      </w:tr>
      <w:tr w:rsidR="0045667F" w14:paraId="0C37EC54" w14:textId="77777777">
        <w:trPr>
          <w:cantSplit/>
          <w:jc w:val="center"/>
        </w:trPr>
        <w:tc>
          <w:tcPr>
            <w:tcW w:w="1928" w:type="dxa"/>
            <w:tcMar>
              <w:top w:w="55" w:type="dxa"/>
              <w:left w:w="55" w:type="dxa"/>
              <w:bottom w:w="55" w:type="dxa"/>
              <w:right w:w="55" w:type="dxa"/>
            </w:tcMar>
            <w:vAlign w:val="center"/>
          </w:tcPr>
          <w:p w14:paraId="6AC8412C" w14:textId="77777777" w:rsidR="0045667F" w:rsidRDefault="002D1536">
            <w:pPr>
              <w:keepLines/>
              <w:spacing w:before="40" w:after="40" w:line="276" w:lineRule="auto"/>
              <w:ind w:firstLine="0"/>
            </w:pPr>
            <w:r>
              <w:t>逐件发放</w:t>
            </w:r>
          </w:p>
        </w:tc>
        <w:tc>
          <w:tcPr>
            <w:tcW w:w="3288" w:type="dxa"/>
            <w:tcMar>
              <w:top w:w="55" w:type="dxa"/>
              <w:left w:w="55" w:type="dxa"/>
              <w:bottom w:w="55" w:type="dxa"/>
              <w:right w:w="55" w:type="dxa"/>
            </w:tcMar>
            <w:vAlign w:val="center"/>
          </w:tcPr>
          <w:p w14:paraId="1F79192A" w14:textId="77777777" w:rsidR="0045667F" w:rsidRDefault="002D1536">
            <w:pPr>
              <w:keepLines/>
              <w:spacing w:before="40" w:after="40" w:line="276" w:lineRule="auto"/>
              <w:ind w:firstLine="0"/>
              <w:rPr>
                <w:lang w:eastAsia="zh-CN"/>
              </w:rPr>
            </w:pPr>
            <w:r>
              <w:rPr>
                <w:lang w:eastAsia="zh-CN"/>
              </w:rPr>
              <w:t>所选项目借出、装备租出、合同状态及审计</w:t>
            </w:r>
          </w:p>
        </w:tc>
        <w:tc>
          <w:tcPr>
            <w:tcW w:w="3798" w:type="dxa"/>
            <w:tcMar>
              <w:top w:w="55" w:type="dxa"/>
              <w:left w:w="55" w:type="dxa"/>
              <w:bottom w:w="55" w:type="dxa"/>
              <w:right w:w="55" w:type="dxa"/>
            </w:tcMar>
            <w:vAlign w:val="center"/>
          </w:tcPr>
          <w:p w14:paraId="03C7348E" w14:textId="77777777" w:rsidR="0045667F" w:rsidRDefault="002D1536">
            <w:pPr>
              <w:keepLines/>
              <w:spacing w:before="40" w:after="40" w:line="276" w:lineRule="auto"/>
              <w:ind w:firstLine="0"/>
              <w:rPr>
                <w:lang w:eastAsia="zh-CN"/>
              </w:rPr>
            </w:pPr>
            <w:r>
              <w:rPr>
                <w:lang w:eastAsia="zh-CN"/>
              </w:rPr>
              <w:t>只提交核实交付的项目</w:t>
            </w:r>
          </w:p>
        </w:tc>
      </w:tr>
      <w:tr w:rsidR="0045667F" w14:paraId="13E5C313" w14:textId="77777777">
        <w:trPr>
          <w:cantSplit/>
          <w:jc w:val="center"/>
        </w:trPr>
        <w:tc>
          <w:tcPr>
            <w:tcW w:w="1928" w:type="dxa"/>
            <w:tcMar>
              <w:top w:w="55" w:type="dxa"/>
              <w:left w:w="55" w:type="dxa"/>
              <w:bottom w:w="55" w:type="dxa"/>
              <w:right w:w="55" w:type="dxa"/>
            </w:tcMar>
            <w:vAlign w:val="center"/>
          </w:tcPr>
          <w:p w14:paraId="58720398" w14:textId="77777777" w:rsidR="0045667F" w:rsidRDefault="002D1536">
            <w:pPr>
              <w:keepLines/>
              <w:spacing w:before="40" w:after="40" w:line="276" w:lineRule="auto"/>
              <w:ind w:firstLine="0"/>
            </w:pPr>
            <w:r>
              <w:t>正式调整</w:t>
            </w:r>
            <w:r>
              <w:t xml:space="preserve"> / </w:t>
            </w:r>
            <w:r>
              <w:t>归还</w:t>
            </w:r>
          </w:p>
        </w:tc>
        <w:tc>
          <w:tcPr>
            <w:tcW w:w="3288" w:type="dxa"/>
            <w:tcMar>
              <w:top w:w="55" w:type="dxa"/>
              <w:left w:w="55" w:type="dxa"/>
              <w:bottom w:w="55" w:type="dxa"/>
              <w:right w:w="55" w:type="dxa"/>
            </w:tcMar>
            <w:vAlign w:val="center"/>
          </w:tcPr>
          <w:p w14:paraId="2900B716" w14:textId="77777777" w:rsidR="0045667F" w:rsidRDefault="002D1536">
            <w:pPr>
              <w:keepLines/>
              <w:spacing w:before="40" w:after="40" w:line="276" w:lineRule="auto"/>
              <w:ind w:firstLine="0"/>
              <w:rPr>
                <w:lang w:eastAsia="zh-CN"/>
              </w:rPr>
            </w:pPr>
            <w:r>
              <w:rPr>
                <w:lang w:eastAsia="zh-CN"/>
              </w:rPr>
              <w:t>调整关联、逐件事实、检查、装备位置状态、费用及合同状态</w:t>
            </w:r>
          </w:p>
        </w:tc>
        <w:tc>
          <w:tcPr>
            <w:tcW w:w="3798" w:type="dxa"/>
            <w:tcMar>
              <w:top w:w="55" w:type="dxa"/>
              <w:left w:w="55" w:type="dxa"/>
              <w:bottom w:w="55" w:type="dxa"/>
              <w:right w:w="55" w:type="dxa"/>
            </w:tcMar>
            <w:vAlign w:val="center"/>
          </w:tcPr>
          <w:p w14:paraId="1B7C8ACE" w14:textId="77777777" w:rsidR="0045667F" w:rsidRDefault="002D1536">
            <w:pPr>
              <w:keepLines/>
              <w:spacing w:before="40" w:after="40" w:line="276" w:lineRule="auto"/>
              <w:ind w:firstLine="0"/>
              <w:rPr>
                <w:lang w:eastAsia="zh-CN"/>
              </w:rPr>
            </w:pPr>
            <w:r>
              <w:rPr>
                <w:lang w:eastAsia="zh-CN"/>
              </w:rPr>
              <w:t>费用办理失败保留已发生实物事实</w:t>
            </w:r>
          </w:p>
        </w:tc>
      </w:tr>
      <w:tr w:rsidR="0045667F" w14:paraId="16342F86" w14:textId="77777777">
        <w:trPr>
          <w:cantSplit/>
          <w:jc w:val="center"/>
        </w:trPr>
        <w:tc>
          <w:tcPr>
            <w:tcW w:w="1928" w:type="dxa"/>
            <w:tcMar>
              <w:top w:w="55" w:type="dxa"/>
              <w:left w:w="55" w:type="dxa"/>
              <w:bottom w:w="55" w:type="dxa"/>
              <w:right w:w="55" w:type="dxa"/>
            </w:tcMar>
            <w:vAlign w:val="center"/>
          </w:tcPr>
          <w:p w14:paraId="70797941" w14:textId="77777777" w:rsidR="0045667F" w:rsidRDefault="002D1536">
            <w:pPr>
              <w:keepLines/>
              <w:spacing w:before="40" w:after="40" w:line="276" w:lineRule="auto"/>
              <w:ind w:firstLine="0"/>
            </w:pPr>
            <w:r>
              <w:t>维修验收</w:t>
            </w:r>
          </w:p>
        </w:tc>
        <w:tc>
          <w:tcPr>
            <w:tcW w:w="3288" w:type="dxa"/>
            <w:tcMar>
              <w:top w:w="55" w:type="dxa"/>
              <w:left w:w="55" w:type="dxa"/>
              <w:bottom w:w="55" w:type="dxa"/>
              <w:right w:w="55" w:type="dxa"/>
            </w:tcMar>
            <w:vAlign w:val="center"/>
          </w:tcPr>
          <w:p w14:paraId="7F2DAC25" w14:textId="77777777" w:rsidR="0045667F" w:rsidRDefault="002D1536">
            <w:pPr>
              <w:keepLines/>
              <w:spacing w:before="40" w:after="40" w:line="276" w:lineRule="auto"/>
              <w:ind w:firstLine="0"/>
              <w:rPr>
                <w:lang w:eastAsia="zh-CN"/>
              </w:rPr>
            </w:pPr>
            <w:r>
              <w:rPr>
                <w:lang w:eastAsia="zh-CN"/>
              </w:rPr>
              <w:t>装备检查及迁移、任务验收状态、待确认费用及审计</w:t>
            </w:r>
          </w:p>
        </w:tc>
        <w:tc>
          <w:tcPr>
            <w:tcW w:w="3798" w:type="dxa"/>
            <w:tcMar>
              <w:top w:w="55" w:type="dxa"/>
              <w:left w:w="55" w:type="dxa"/>
              <w:bottom w:w="55" w:type="dxa"/>
              <w:right w:w="55" w:type="dxa"/>
            </w:tcMar>
            <w:vAlign w:val="center"/>
          </w:tcPr>
          <w:p w14:paraId="1631F943" w14:textId="77777777" w:rsidR="0045667F" w:rsidRDefault="002D1536">
            <w:pPr>
              <w:keepLines/>
              <w:spacing w:before="40" w:after="40" w:line="276" w:lineRule="auto"/>
              <w:ind w:firstLine="0"/>
              <w:rPr>
                <w:lang w:eastAsia="zh-CN"/>
              </w:rPr>
            </w:pPr>
            <w:r>
              <w:rPr>
                <w:lang w:eastAsia="zh-CN"/>
              </w:rPr>
              <w:t>验收与最终费用确认分别提交</w:t>
            </w:r>
          </w:p>
        </w:tc>
      </w:tr>
      <w:tr w:rsidR="0045667F" w14:paraId="7861BDF5" w14:textId="77777777">
        <w:trPr>
          <w:cantSplit/>
          <w:jc w:val="center"/>
        </w:trPr>
        <w:tc>
          <w:tcPr>
            <w:tcW w:w="1928" w:type="dxa"/>
            <w:tcMar>
              <w:top w:w="55" w:type="dxa"/>
              <w:left w:w="55" w:type="dxa"/>
              <w:bottom w:w="55" w:type="dxa"/>
              <w:right w:w="55" w:type="dxa"/>
            </w:tcMar>
            <w:vAlign w:val="center"/>
          </w:tcPr>
          <w:p w14:paraId="6B0FD349" w14:textId="77777777" w:rsidR="0045667F" w:rsidRDefault="002D1536">
            <w:pPr>
              <w:keepLines/>
              <w:spacing w:before="40" w:after="40" w:line="276" w:lineRule="auto"/>
              <w:ind w:firstLine="0"/>
            </w:pPr>
            <w:r>
              <w:t>确认维修费用</w:t>
            </w:r>
          </w:p>
        </w:tc>
        <w:tc>
          <w:tcPr>
            <w:tcW w:w="3288" w:type="dxa"/>
            <w:tcMar>
              <w:top w:w="55" w:type="dxa"/>
              <w:left w:w="55" w:type="dxa"/>
              <w:bottom w:w="55" w:type="dxa"/>
              <w:right w:w="55" w:type="dxa"/>
            </w:tcMar>
            <w:vAlign w:val="center"/>
          </w:tcPr>
          <w:p w14:paraId="59298CC8" w14:textId="77777777" w:rsidR="0045667F" w:rsidRDefault="002D1536">
            <w:pPr>
              <w:keepLines/>
              <w:spacing w:before="40" w:after="40" w:line="276" w:lineRule="auto"/>
              <w:ind w:firstLine="0"/>
              <w:rPr>
                <w:lang w:eastAsia="zh-CN"/>
              </w:rPr>
            </w:pPr>
            <w:r>
              <w:rPr>
                <w:lang w:eastAsia="zh-CN"/>
              </w:rPr>
              <w:t>工时费率及金额、费用确认、任务完成及审计</w:t>
            </w:r>
          </w:p>
        </w:tc>
        <w:tc>
          <w:tcPr>
            <w:tcW w:w="3798" w:type="dxa"/>
            <w:tcMar>
              <w:top w:w="55" w:type="dxa"/>
              <w:left w:w="55" w:type="dxa"/>
              <w:bottom w:w="55" w:type="dxa"/>
              <w:right w:w="55" w:type="dxa"/>
            </w:tcMar>
            <w:vAlign w:val="center"/>
          </w:tcPr>
          <w:p w14:paraId="2A0AB8D6" w14:textId="77777777" w:rsidR="0045667F" w:rsidRDefault="002D1536">
            <w:pPr>
              <w:keepLines/>
              <w:spacing w:before="40" w:after="40" w:line="276" w:lineRule="auto"/>
              <w:ind w:firstLine="0"/>
              <w:rPr>
                <w:lang w:eastAsia="zh-CN"/>
              </w:rPr>
            </w:pPr>
            <w:r>
              <w:rPr>
                <w:lang w:eastAsia="zh-CN"/>
              </w:rPr>
              <w:t>未齐备时保持费用待确认</w:t>
            </w:r>
          </w:p>
        </w:tc>
      </w:tr>
      <w:tr w:rsidR="0045667F" w14:paraId="701D3F8E" w14:textId="77777777">
        <w:trPr>
          <w:cantSplit/>
          <w:jc w:val="center"/>
        </w:trPr>
        <w:tc>
          <w:tcPr>
            <w:tcW w:w="1928" w:type="dxa"/>
            <w:tcMar>
              <w:top w:w="55" w:type="dxa"/>
              <w:left w:w="55" w:type="dxa"/>
              <w:bottom w:w="55" w:type="dxa"/>
              <w:right w:w="55" w:type="dxa"/>
            </w:tcMar>
            <w:vAlign w:val="center"/>
          </w:tcPr>
          <w:p w14:paraId="58C16680" w14:textId="77777777" w:rsidR="0045667F" w:rsidRDefault="002D1536">
            <w:pPr>
              <w:keepLines/>
              <w:spacing w:before="40" w:after="40" w:line="276" w:lineRule="auto"/>
              <w:ind w:firstLine="0"/>
            </w:pPr>
            <w:r>
              <w:t>调拨接收</w:t>
            </w:r>
          </w:p>
        </w:tc>
        <w:tc>
          <w:tcPr>
            <w:tcW w:w="3288" w:type="dxa"/>
            <w:tcMar>
              <w:top w:w="55" w:type="dxa"/>
              <w:left w:w="55" w:type="dxa"/>
              <w:bottom w:w="55" w:type="dxa"/>
              <w:right w:w="55" w:type="dxa"/>
            </w:tcMar>
            <w:vAlign w:val="center"/>
          </w:tcPr>
          <w:p w14:paraId="0E861824" w14:textId="77777777" w:rsidR="0045667F" w:rsidRDefault="002D1536">
            <w:pPr>
              <w:keepLines/>
              <w:spacing w:before="40" w:after="40" w:line="276" w:lineRule="auto"/>
              <w:ind w:firstLine="0"/>
              <w:rPr>
                <w:lang w:eastAsia="zh-CN"/>
              </w:rPr>
            </w:pPr>
            <w:r>
              <w:rPr>
                <w:lang w:eastAsia="zh-CN"/>
              </w:rPr>
              <w:t>已核实项目、装备位置、整体状态及审计</w:t>
            </w:r>
          </w:p>
        </w:tc>
        <w:tc>
          <w:tcPr>
            <w:tcW w:w="3798" w:type="dxa"/>
            <w:tcMar>
              <w:top w:w="55" w:type="dxa"/>
              <w:left w:w="55" w:type="dxa"/>
              <w:bottom w:w="55" w:type="dxa"/>
              <w:right w:w="55" w:type="dxa"/>
            </w:tcMar>
            <w:vAlign w:val="center"/>
          </w:tcPr>
          <w:p w14:paraId="4958D62C" w14:textId="77777777" w:rsidR="0045667F" w:rsidRDefault="002D1536">
            <w:pPr>
              <w:keepLines/>
              <w:spacing w:before="40" w:after="40" w:line="276" w:lineRule="auto"/>
              <w:ind w:firstLine="0"/>
              <w:rPr>
                <w:lang w:eastAsia="zh-CN"/>
              </w:rPr>
            </w:pPr>
            <w:r>
              <w:rPr>
                <w:lang w:eastAsia="zh-CN"/>
              </w:rPr>
              <w:t>未到及异常项目分别保留</w:t>
            </w:r>
          </w:p>
        </w:tc>
      </w:tr>
      <w:tr w:rsidR="0045667F" w14:paraId="0236EA74" w14:textId="77777777">
        <w:trPr>
          <w:cantSplit/>
          <w:jc w:val="center"/>
        </w:trPr>
        <w:tc>
          <w:tcPr>
            <w:tcW w:w="1928" w:type="dxa"/>
            <w:tcMar>
              <w:top w:w="55" w:type="dxa"/>
              <w:left w:w="55" w:type="dxa"/>
              <w:bottom w:w="55" w:type="dxa"/>
              <w:right w:w="55" w:type="dxa"/>
            </w:tcMar>
            <w:vAlign w:val="center"/>
          </w:tcPr>
          <w:p w14:paraId="2D1C282B" w14:textId="77777777" w:rsidR="0045667F" w:rsidRDefault="002D1536">
            <w:pPr>
              <w:keepLines/>
              <w:spacing w:before="40" w:after="40" w:line="276" w:lineRule="auto"/>
              <w:ind w:firstLine="0"/>
            </w:pPr>
            <w:r>
              <w:t>建立</w:t>
            </w:r>
            <w:r>
              <w:t xml:space="preserve"> / </w:t>
            </w:r>
            <w:r>
              <w:t>调整班次</w:t>
            </w:r>
          </w:p>
        </w:tc>
        <w:tc>
          <w:tcPr>
            <w:tcW w:w="3288" w:type="dxa"/>
            <w:tcMar>
              <w:top w:w="55" w:type="dxa"/>
              <w:left w:w="55" w:type="dxa"/>
              <w:bottom w:w="55" w:type="dxa"/>
              <w:right w:w="55" w:type="dxa"/>
            </w:tcMar>
            <w:vAlign w:val="center"/>
          </w:tcPr>
          <w:p w14:paraId="2C3DBD95" w14:textId="77777777" w:rsidR="0045667F" w:rsidRDefault="002D1536">
            <w:pPr>
              <w:keepLines/>
              <w:spacing w:before="40" w:after="40" w:line="276" w:lineRule="auto"/>
              <w:ind w:firstLine="0"/>
              <w:rPr>
                <w:lang w:eastAsia="zh-CN"/>
              </w:rPr>
            </w:pPr>
            <w:r>
              <w:rPr>
                <w:lang w:eastAsia="zh-CN"/>
              </w:rPr>
              <w:t>员工父锁下的冲突查询、班次和审计</w:t>
            </w:r>
          </w:p>
        </w:tc>
        <w:tc>
          <w:tcPr>
            <w:tcW w:w="3798" w:type="dxa"/>
            <w:tcMar>
              <w:top w:w="55" w:type="dxa"/>
              <w:left w:w="55" w:type="dxa"/>
              <w:bottom w:w="55" w:type="dxa"/>
              <w:right w:w="55" w:type="dxa"/>
            </w:tcMar>
            <w:vAlign w:val="center"/>
          </w:tcPr>
          <w:p w14:paraId="579ECD4D" w14:textId="77777777" w:rsidR="0045667F" w:rsidRDefault="002D1536">
            <w:pPr>
              <w:keepLines/>
              <w:spacing w:before="40" w:after="40" w:line="276" w:lineRule="auto"/>
              <w:ind w:firstLine="0"/>
              <w:rPr>
                <w:lang w:eastAsia="zh-CN"/>
              </w:rPr>
            </w:pPr>
            <w:r>
              <w:rPr>
                <w:lang w:eastAsia="zh-CN"/>
              </w:rPr>
              <w:t>并发竞争仅允许一个有效安排</w:t>
            </w:r>
          </w:p>
        </w:tc>
      </w:tr>
    </w:tbl>
    <w:p w14:paraId="0FCD11B3" w14:textId="77777777" w:rsidR="0045667F" w:rsidRDefault="002D1536">
      <w:pPr>
        <w:pStyle w:val="21"/>
        <w:rPr>
          <w:lang w:eastAsia="zh-CN"/>
        </w:rPr>
      </w:pPr>
      <w:bookmarkStart w:id="82" w:name="_Toc242864076"/>
      <w:bookmarkStart w:id="83" w:name="_Toc244021265"/>
      <w:r>
        <w:rPr>
          <w:rFonts w:ascii="Times New Roman" w:eastAsia="黑体" w:hAnsi="Times New Roman"/>
          <w:lang w:eastAsia="zh-CN"/>
        </w:rPr>
        <w:t xml:space="preserve">6.5 </w:t>
      </w:r>
      <w:r>
        <w:rPr>
          <w:rFonts w:ascii="Times New Roman" w:eastAsia="黑体" w:hAnsi="Times New Roman"/>
          <w:lang w:eastAsia="zh-CN"/>
        </w:rPr>
        <w:t>表示层与界面设计</w:t>
      </w:r>
      <w:bookmarkEnd w:id="82"/>
      <w:bookmarkEnd w:id="83"/>
    </w:p>
    <w:p w14:paraId="492CC44A" w14:textId="77777777" w:rsidR="0045667F" w:rsidRDefault="002D1536">
      <w:pPr>
        <w:pStyle w:val="31"/>
        <w:rPr>
          <w:lang w:eastAsia="zh-CN"/>
        </w:rPr>
      </w:pPr>
      <w:r>
        <w:rPr>
          <w:rFonts w:ascii="Times New Roman" w:eastAsia="黑体" w:hAnsi="Times New Roman"/>
          <w:lang w:eastAsia="zh-CN"/>
        </w:rPr>
        <w:t xml:space="preserve">6.5.1 </w:t>
      </w:r>
      <w:r>
        <w:rPr>
          <w:rFonts w:ascii="Times New Roman" w:eastAsia="黑体" w:hAnsi="Times New Roman"/>
          <w:lang w:eastAsia="zh-CN"/>
        </w:rPr>
        <w:t>角色入口与页面流转</w:t>
      </w:r>
    </w:p>
    <w:p w14:paraId="55732791" w14:textId="77777777" w:rsidR="0045667F" w:rsidRDefault="002D1536">
      <w:pPr>
        <w:keepLines/>
        <w:jc w:val="both"/>
        <w:rPr>
          <w:lang w:eastAsia="zh-CN"/>
        </w:rPr>
      </w:pPr>
      <w:r>
        <w:rPr>
          <w:lang w:eastAsia="zh-CN"/>
        </w:rPr>
        <w:t>顾客小程序设置十个页面：登录、需求首页、本人资料、提交需求、需求详情、合同列表、合同详情、合同确认、变更提交和电子发票。合同详情与确认结果可进入发票页，发票页列出应付、已付、待付、待退及逐笔凭证；顾客选择未付费用后，在同一页面的虚拟收银台模拟成功、失败或取消。需求补充与变更办理仍从原有详情页进入。</w:t>
      </w:r>
    </w:p>
    <w:p w14:paraId="3DC1D9F7" w14:textId="77777777" w:rsidR="0045667F" w:rsidRDefault="002D1536">
      <w:pPr>
        <w:keepNext/>
        <w:keepLines/>
        <w:spacing w:line="240" w:lineRule="auto"/>
        <w:ind w:firstLine="0"/>
        <w:jc w:val="center"/>
      </w:pPr>
      <w:r>
        <w:rPr>
          <w:noProof/>
        </w:rPr>
        <w:drawing>
          <wp:inline distT="0" distB="0" distL="0" distR="0" wp14:anchorId="19E9A69A" wp14:editId="33A92E86">
            <wp:extent cx="5724000" cy="2971135"/>
            <wp:effectExtent l="0" t="0" r="0" b="0"/>
            <wp:docPr id="331327116" name="Picture 331327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customer.png"/>
                    <pic:cNvPicPr/>
                  </pic:nvPicPr>
                  <pic:blipFill>
                    <a:blip r:embed="rId83"/>
                    <a:stretch>
                      <a:fillRect/>
                    </a:stretch>
                  </pic:blipFill>
                  <pic:spPr>
                    <a:xfrm>
                      <a:off x="0" y="0"/>
                      <a:ext cx="5724000" cy="2971135"/>
                    </a:xfrm>
                    <a:prstGeom prst="rect">
                      <a:avLst/>
                    </a:prstGeom>
                  </pic:spPr>
                </pic:pic>
              </a:graphicData>
            </a:graphic>
          </wp:inline>
        </w:drawing>
      </w:r>
    </w:p>
    <w:p w14:paraId="50D3AEF9"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6-5</w:t>
      </w:r>
      <w:r>
        <w:rPr>
          <w:b/>
          <w:sz w:val="18"/>
          <w:lang w:eastAsia="zh-CN"/>
        </w:rPr>
        <w:t>（</w:t>
      </w:r>
      <w:r>
        <w:rPr>
          <w:b/>
          <w:sz w:val="18"/>
          <w:lang w:eastAsia="zh-CN"/>
        </w:rPr>
        <w:t>a</w:t>
      </w:r>
      <w:r>
        <w:rPr>
          <w:b/>
          <w:sz w:val="18"/>
          <w:lang w:eastAsia="zh-CN"/>
        </w:rPr>
        <w:t>）</w:t>
      </w:r>
      <w:r>
        <w:rPr>
          <w:b/>
          <w:sz w:val="18"/>
          <w:lang w:eastAsia="zh-CN"/>
        </w:rPr>
        <w:t xml:space="preserve"> </w:t>
      </w:r>
      <w:r>
        <w:rPr>
          <w:b/>
          <w:sz w:val="18"/>
          <w:lang w:eastAsia="zh-CN"/>
        </w:rPr>
        <w:t>顾客小程序页面流转</w:t>
      </w:r>
    </w:p>
    <w:p w14:paraId="63EC62EB" w14:textId="77777777" w:rsidR="007F1172" w:rsidRDefault="00C1150F">
      <w:pPr>
        <w:keepLines/>
        <w:jc w:val="both"/>
        <w:rPr>
          <w:lang w:eastAsia="zh-CN"/>
        </w:rPr>
      </w:pPr>
      <w:r>
        <w:rPr>
          <w:lang w:eastAsia="zh-CN"/>
        </w:rPr>
        <w:t>员工</w:t>
      </w:r>
      <w:r>
        <w:rPr>
          <w:lang w:eastAsia="zh-CN"/>
        </w:rPr>
        <w:t>Web</w:t>
      </w:r>
      <w:r>
        <w:rPr>
          <w:lang w:eastAsia="zh-CN"/>
        </w:rPr>
        <w:t>端围绕门店待办办理受理、租赁、归还、维修验收和调拨交接，并可查询装备档案和本人班次。租赁详情可展开与顾客端一致的电子发票，核对顾客模拟与员工外部登记的付款来源。管理人员维护档案、授权、门店、承包商、费率、调拨、排班和运营；承包商办理本人任务、工时、验收提交及费用查询。对象动作由服务端按身份、门店和当前状态决定。</w:t>
      </w:r>
    </w:p>
    <w:p w14:paraId="7E9BB0C0" w14:textId="77777777" w:rsidR="0045667F" w:rsidRDefault="002D1536">
      <w:pPr>
        <w:keepNext/>
        <w:keepLines/>
        <w:spacing w:line="240" w:lineRule="auto"/>
        <w:ind w:firstLine="0"/>
        <w:jc w:val="center"/>
      </w:pPr>
      <w:r>
        <w:rPr>
          <w:noProof/>
        </w:rPr>
        <w:drawing>
          <wp:inline distT="0" distB="0" distL="0" distR="0" wp14:anchorId="7C6A9694" wp14:editId="201FAC0C">
            <wp:extent cx="5724000" cy="3120689"/>
            <wp:effectExtent l="0" t="0" r="0" b="0"/>
            <wp:docPr id="331327117" name="Picture 33132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web.png"/>
                    <pic:cNvPicPr/>
                  </pic:nvPicPr>
                  <pic:blipFill>
                    <a:blip r:embed="rId84"/>
                    <a:stretch>
                      <a:fillRect/>
                    </a:stretch>
                  </pic:blipFill>
                  <pic:spPr>
                    <a:xfrm>
                      <a:off x="0" y="0"/>
                      <a:ext cx="5724000" cy="3120689"/>
                    </a:xfrm>
                    <a:prstGeom prst="rect">
                      <a:avLst/>
                    </a:prstGeom>
                  </pic:spPr>
                </pic:pic>
              </a:graphicData>
            </a:graphic>
          </wp:inline>
        </w:drawing>
      </w:r>
    </w:p>
    <w:p w14:paraId="35D8BEB8"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6-5</w:t>
      </w:r>
      <w:r>
        <w:rPr>
          <w:b/>
          <w:sz w:val="18"/>
          <w:lang w:eastAsia="zh-CN"/>
        </w:rPr>
        <w:t>（</w:t>
      </w:r>
      <w:r>
        <w:rPr>
          <w:b/>
          <w:sz w:val="18"/>
          <w:lang w:eastAsia="zh-CN"/>
        </w:rPr>
        <w:t>b</w:t>
      </w:r>
      <w:r>
        <w:rPr>
          <w:b/>
          <w:sz w:val="18"/>
          <w:lang w:eastAsia="zh-CN"/>
        </w:rPr>
        <w:t>）</w:t>
      </w:r>
      <w:r>
        <w:rPr>
          <w:b/>
          <w:sz w:val="18"/>
          <w:lang w:eastAsia="zh-CN"/>
        </w:rPr>
        <w:t xml:space="preserve"> </w:t>
      </w:r>
      <w:r>
        <w:rPr>
          <w:b/>
          <w:sz w:val="18"/>
          <w:lang w:eastAsia="zh-CN"/>
        </w:rPr>
        <w:t>员工、管理人员与承包商页面流转</w:t>
      </w:r>
    </w:p>
    <w:p w14:paraId="5719742E" w14:textId="77777777" w:rsidR="0045667F" w:rsidRDefault="002D1536">
      <w:pPr>
        <w:pStyle w:val="31"/>
        <w:rPr>
          <w:lang w:eastAsia="zh-CN"/>
        </w:rPr>
      </w:pPr>
      <w:r>
        <w:rPr>
          <w:rFonts w:ascii="Times New Roman" w:eastAsia="黑体" w:hAnsi="Times New Roman"/>
          <w:lang w:eastAsia="zh-CN"/>
        </w:rPr>
        <w:t xml:space="preserve">6.5.2 </w:t>
      </w:r>
      <w:r>
        <w:rPr>
          <w:rFonts w:ascii="Times New Roman" w:eastAsia="黑体" w:hAnsi="Times New Roman"/>
          <w:lang w:eastAsia="zh-CN"/>
        </w:rPr>
        <w:t>边界输入与输出</w:t>
      </w:r>
    </w:p>
    <w:p w14:paraId="068AF2AA" w14:textId="77777777" w:rsidR="0045667F" w:rsidRDefault="002D1536">
      <w:pPr>
        <w:keepNext/>
        <w:keepLines/>
        <w:spacing w:before="80" w:after="140" w:line="240" w:lineRule="auto"/>
        <w:ind w:firstLine="0"/>
        <w:jc w:val="center"/>
        <w:rPr>
          <w:lang w:eastAsia="zh-CN"/>
        </w:rPr>
      </w:pPr>
      <w:r>
        <w:rPr>
          <w:b/>
          <w:sz w:val="18"/>
          <w:lang w:eastAsia="zh-CN"/>
        </w:rPr>
        <w:t>表</w:t>
      </w:r>
      <w:r>
        <w:rPr>
          <w:b/>
          <w:sz w:val="18"/>
          <w:lang w:eastAsia="zh-CN"/>
        </w:rPr>
        <w:t xml:space="preserve">6-4 </w:t>
      </w:r>
      <w:r>
        <w:rPr>
          <w:b/>
          <w:sz w:val="18"/>
          <w:lang w:eastAsia="zh-CN"/>
        </w:rPr>
        <w:t>角色界面的输入、输出与用例</w:t>
      </w:r>
    </w:p>
    <w:tbl>
      <w:tblPr>
        <w:tblStyle w:val="aff1"/>
        <w:tblW w:w="0" w:type="auto"/>
        <w:jc w:val="center"/>
        <w:tblLayout w:type="fixed"/>
        <w:tblLook w:val="04A0" w:firstRow="1" w:lastRow="0" w:firstColumn="1" w:lastColumn="0" w:noHBand="0" w:noVBand="1"/>
      </w:tblPr>
      <w:tblGrid>
        <w:gridCol w:w="1928"/>
        <w:gridCol w:w="3288"/>
        <w:gridCol w:w="3798"/>
      </w:tblGrid>
      <w:tr w:rsidR="0045667F" w14:paraId="3A12DF25" w14:textId="77777777">
        <w:trPr>
          <w:cantSplit/>
          <w:tblHeader/>
          <w:jc w:val="center"/>
        </w:trPr>
        <w:tc>
          <w:tcPr>
            <w:tcW w:w="1928" w:type="dxa"/>
            <w:shd w:val="clear" w:color="auto" w:fill="EDF2F7"/>
            <w:tcMar>
              <w:top w:w="55" w:type="dxa"/>
              <w:left w:w="55" w:type="dxa"/>
              <w:bottom w:w="55" w:type="dxa"/>
              <w:right w:w="55" w:type="dxa"/>
            </w:tcMar>
            <w:vAlign w:val="center"/>
          </w:tcPr>
          <w:p w14:paraId="1B8C1118" w14:textId="77777777" w:rsidR="0045667F" w:rsidRDefault="002D1536">
            <w:pPr>
              <w:keepNext/>
              <w:keepLines/>
              <w:spacing w:before="40" w:after="40" w:line="276" w:lineRule="auto"/>
              <w:ind w:firstLine="0"/>
            </w:pPr>
            <w:r>
              <w:rPr>
                <w:b/>
              </w:rPr>
              <w:t>入口及用例</w:t>
            </w:r>
          </w:p>
        </w:tc>
        <w:tc>
          <w:tcPr>
            <w:tcW w:w="3288" w:type="dxa"/>
            <w:shd w:val="clear" w:color="auto" w:fill="EDF2F7"/>
            <w:tcMar>
              <w:top w:w="55" w:type="dxa"/>
              <w:left w:w="55" w:type="dxa"/>
              <w:bottom w:w="55" w:type="dxa"/>
              <w:right w:w="55" w:type="dxa"/>
            </w:tcMar>
            <w:vAlign w:val="center"/>
          </w:tcPr>
          <w:p w14:paraId="67787512" w14:textId="77777777" w:rsidR="0045667F" w:rsidRDefault="002D1536">
            <w:pPr>
              <w:keepNext/>
              <w:keepLines/>
              <w:spacing w:before="40" w:after="40" w:line="276" w:lineRule="auto"/>
              <w:ind w:firstLine="0"/>
            </w:pPr>
            <w:r>
              <w:rPr>
                <w:b/>
              </w:rPr>
              <w:t>输入</w:t>
            </w:r>
          </w:p>
        </w:tc>
        <w:tc>
          <w:tcPr>
            <w:tcW w:w="3798" w:type="dxa"/>
            <w:shd w:val="clear" w:color="auto" w:fill="EDF2F7"/>
            <w:tcMar>
              <w:top w:w="55" w:type="dxa"/>
              <w:left w:w="55" w:type="dxa"/>
              <w:bottom w:w="55" w:type="dxa"/>
              <w:right w:w="55" w:type="dxa"/>
            </w:tcMar>
            <w:vAlign w:val="center"/>
          </w:tcPr>
          <w:p w14:paraId="13302BF4" w14:textId="77777777" w:rsidR="0045667F" w:rsidRDefault="002D1536">
            <w:pPr>
              <w:keepNext/>
              <w:keepLines/>
              <w:spacing w:before="40" w:after="40" w:line="276" w:lineRule="auto"/>
              <w:ind w:firstLine="0"/>
            </w:pPr>
            <w:r>
              <w:rPr>
                <w:b/>
              </w:rPr>
              <w:t>输出</w:t>
            </w:r>
          </w:p>
        </w:tc>
      </w:tr>
      <w:tr w:rsidR="0045667F" w14:paraId="06944123" w14:textId="77777777">
        <w:trPr>
          <w:cantSplit/>
          <w:jc w:val="center"/>
        </w:trPr>
        <w:tc>
          <w:tcPr>
            <w:tcW w:w="1928" w:type="dxa"/>
            <w:tcMar>
              <w:top w:w="55" w:type="dxa"/>
              <w:left w:w="55" w:type="dxa"/>
              <w:bottom w:w="55" w:type="dxa"/>
              <w:right w:w="55" w:type="dxa"/>
            </w:tcMar>
            <w:vAlign w:val="center"/>
          </w:tcPr>
          <w:p w14:paraId="01076E6E" w14:textId="77777777" w:rsidR="0045667F" w:rsidRDefault="002D1536">
            <w:pPr>
              <w:keepNext/>
              <w:keepLines/>
              <w:spacing w:before="40" w:after="40" w:line="276" w:lineRule="auto"/>
              <w:ind w:firstLine="0"/>
            </w:pPr>
            <w:r>
              <w:t>登录与当前身份</w:t>
            </w:r>
            <w:r>
              <w:t xml:space="preserve"> UC00</w:t>
            </w:r>
          </w:p>
        </w:tc>
        <w:tc>
          <w:tcPr>
            <w:tcW w:w="3288" w:type="dxa"/>
            <w:tcMar>
              <w:top w:w="55" w:type="dxa"/>
              <w:left w:w="55" w:type="dxa"/>
              <w:bottom w:w="55" w:type="dxa"/>
              <w:right w:w="55" w:type="dxa"/>
            </w:tcMar>
            <w:vAlign w:val="center"/>
          </w:tcPr>
          <w:p w14:paraId="1524193A" w14:textId="77777777" w:rsidR="0045667F" w:rsidRDefault="002D1536">
            <w:pPr>
              <w:keepNext/>
              <w:keepLines/>
              <w:spacing w:before="40" w:after="40" w:line="276" w:lineRule="auto"/>
              <w:ind w:firstLine="0"/>
              <w:rPr>
                <w:lang w:eastAsia="zh-CN"/>
              </w:rPr>
            </w:pPr>
            <w:r>
              <w:rPr>
                <w:lang w:eastAsia="zh-CN"/>
              </w:rPr>
              <w:t>账号、密码；退出动作</w:t>
            </w:r>
          </w:p>
        </w:tc>
        <w:tc>
          <w:tcPr>
            <w:tcW w:w="3798" w:type="dxa"/>
            <w:tcMar>
              <w:top w:w="55" w:type="dxa"/>
              <w:left w:w="55" w:type="dxa"/>
              <w:bottom w:w="55" w:type="dxa"/>
              <w:right w:w="55" w:type="dxa"/>
            </w:tcMar>
            <w:vAlign w:val="center"/>
          </w:tcPr>
          <w:p w14:paraId="24E88071" w14:textId="77777777" w:rsidR="0045667F" w:rsidRDefault="002D1536">
            <w:pPr>
              <w:keepNext/>
              <w:keepLines/>
              <w:spacing w:before="40" w:after="40" w:line="276" w:lineRule="auto"/>
              <w:ind w:firstLine="0"/>
              <w:rPr>
                <w:lang w:eastAsia="zh-CN"/>
              </w:rPr>
            </w:pPr>
            <w:r>
              <w:rPr>
                <w:lang w:eastAsia="zh-CN"/>
              </w:rPr>
              <w:t>当前业务身份、有效角色、授权门店及可用菜单</w:t>
            </w:r>
          </w:p>
        </w:tc>
      </w:tr>
      <w:tr w:rsidR="0045667F" w14:paraId="693085A6" w14:textId="77777777">
        <w:trPr>
          <w:cantSplit/>
          <w:jc w:val="center"/>
        </w:trPr>
        <w:tc>
          <w:tcPr>
            <w:tcW w:w="1928" w:type="dxa"/>
            <w:tcMar>
              <w:top w:w="55" w:type="dxa"/>
              <w:left w:w="55" w:type="dxa"/>
              <w:bottom w:w="55" w:type="dxa"/>
              <w:right w:w="55" w:type="dxa"/>
            </w:tcMar>
            <w:vAlign w:val="center"/>
          </w:tcPr>
          <w:p w14:paraId="0093A1E4" w14:textId="77777777" w:rsidR="0045667F" w:rsidRDefault="002D1536">
            <w:pPr>
              <w:keepLines/>
              <w:spacing w:before="40" w:after="40" w:line="276" w:lineRule="auto"/>
              <w:ind w:firstLine="0"/>
            </w:pPr>
            <w:r>
              <w:t>顾客资料与需求</w:t>
            </w:r>
            <w:r>
              <w:t xml:space="preserve"> UC01—UC02</w:t>
            </w:r>
          </w:p>
        </w:tc>
        <w:tc>
          <w:tcPr>
            <w:tcW w:w="3288" w:type="dxa"/>
            <w:tcMar>
              <w:top w:w="55" w:type="dxa"/>
              <w:left w:w="55" w:type="dxa"/>
              <w:bottom w:w="55" w:type="dxa"/>
              <w:right w:w="55" w:type="dxa"/>
            </w:tcMar>
            <w:vAlign w:val="center"/>
          </w:tcPr>
          <w:p w14:paraId="3AB64C35" w14:textId="77777777" w:rsidR="0045667F" w:rsidRDefault="002D1536">
            <w:pPr>
              <w:keepLines/>
              <w:spacing w:before="40" w:after="40" w:line="276" w:lineRule="auto"/>
              <w:ind w:firstLine="0"/>
              <w:rPr>
                <w:lang w:eastAsia="zh-CN"/>
              </w:rPr>
            </w:pPr>
            <w:r>
              <w:rPr>
                <w:lang w:eastAsia="zh-CN"/>
              </w:rPr>
              <w:t>姓名、地址、电话、邮箱、出生年份、身高体重鞋码及估算标记；租期、门店、技能、类别数量</w:t>
            </w:r>
          </w:p>
        </w:tc>
        <w:tc>
          <w:tcPr>
            <w:tcW w:w="3798" w:type="dxa"/>
            <w:tcMar>
              <w:top w:w="55" w:type="dxa"/>
              <w:left w:w="55" w:type="dxa"/>
              <w:bottom w:w="55" w:type="dxa"/>
              <w:right w:w="55" w:type="dxa"/>
            </w:tcMar>
            <w:vAlign w:val="center"/>
          </w:tcPr>
          <w:p w14:paraId="7E965B11" w14:textId="77777777" w:rsidR="0045667F" w:rsidRDefault="002D1536">
            <w:pPr>
              <w:keepLines/>
              <w:spacing w:before="40" w:after="40" w:line="276" w:lineRule="auto"/>
              <w:ind w:firstLine="0"/>
              <w:rPr>
                <w:lang w:eastAsia="zh-CN"/>
              </w:rPr>
            </w:pPr>
            <w:r>
              <w:rPr>
                <w:lang w:eastAsia="zh-CN"/>
              </w:rPr>
              <w:t>资料核验结果、需求编号及状态、补充历史</w:t>
            </w:r>
          </w:p>
        </w:tc>
      </w:tr>
      <w:tr w:rsidR="0045667F" w14:paraId="453F8715" w14:textId="77777777">
        <w:trPr>
          <w:cantSplit/>
          <w:jc w:val="center"/>
        </w:trPr>
        <w:tc>
          <w:tcPr>
            <w:tcW w:w="1928" w:type="dxa"/>
            <w:tcMar>
              <w:top w:w="55" w:type="dxa"/>
              <w:left w:w="55" w:type="dxa"/>
              <w:bottom w:w="55" w:type="dxa"/>
              <w:right w:w="55" w:type="dxa"/>
            </w:tcMar>
            <w:vAlign w:val="center"/>
          </w:tcPr>
          <w:p w14:paraId="05840F7E" w14:textId="77777777" w:rsidR="007F1172" w:rsidRDefault="00C1150F">
            <w:pPr>
              <w:keepLines/>
              <w:spacing w:before="40" w:after="40" w:line="276" w:lineRule="auto"/>
              <w:ind w:firstLine="0"/>
            </w:pPr>
            <w:r>
              <w:t>顾客发票与虚拟付款</w:t>
            </w:r>
            <w:r>
              <w:t xml:space="preserve"> UC02</w:t>
            </w:r>
            <w:r>
              <w:t>、</w:t>
            </w:r>
            <w:r>
              <w:t>UC04—UC05</w:t>
            </w:r>
          </w:p>
        </w:tc>
        <w:tc>
          <w:tcPr>
            <w:tcW w:w="3288" w:type="dxa"/>
            <w:tcMar>
              <w:top w:w="55" w:type="dxa"/>
              <w:left w:w="55" w:type="dxa"/>
              <w:bottom w:w="55" w:type="dxa"/>
              <w:right w:w="55" w:type="dxa"/>
            </w:tcMar>
            <w:vAlign w:val="center"/>
          </w:tcPr>
          <w:p w14:paraId="3653149D" w14:textId="77777777" w:rsidR="007F1172" w:rsidRDefault="00C1150F">
            <w:pPr>
              <w:keepLines/>
              <w:spacing w:before="40" w:after="40" w:line="276" w:lineRule="auto"/>
              <w:ind w:firstLine="0"/>
              <w:rPr>
                <w:lang w:eastAsia="zh-CN"/>
              </w:rPr>
            </w:pPr>
            <w:r>
              <w:rPr>
                <w:lang w:eastAsia="zh-CN"/>
              </w:rPr>
              <w:t>本人合同、待付费用、模拟成功或失败、请求号</w:t>
            </w:r>
          </w:p>
        </w:tc>
        <w:tc>
          <w:tcPr>
            <w:tcW w:w="3798" w:type="dxa"/>
            <w:tcMar>
              <w:top w:w="55" w:type="dxa"/>
              <w:left w:w="55" w:type="dxa"/>
              <w:bottom w:w="55" w:type="dxa"/>
              <w:right w:w="55" w:type="dxa"/>
            </w:tcMar>
            <w:vAlign w:val="center"/>
          </w:tcPr>
          <w:p w14:paraId="2C4A9B96" w14:textId="77777777" w:rsidR="007F1172" w:rsidRDefault="00C1150F">
            <w:pPr>
              <w:keepLines/>
              <w:spacing w:before="40" w:after="40" w:line="276" w:lineRule="auto"/>
              <w:ind w:firstLine="0"/>
              <w:rPr>
                <w:lang w:eastAsia="zh-CN"/>
              </w:rPr>
            </w:pPr>
            <w:r>
              <w:rPr>
                <w:lang w:eastAsia="zh-CN"/>
              </w:rPr>
              <w:t>发票编号、明细、已付与待付、已退与待退、来源凭证及最新状态</w:t>
            </w:r>
          </w:p>
        </w:tc>
      </w:tr>
      <w:tr w:rsidR="0045667F" w14:paraId="0E42AFFC" w14:textId="77777777">
        <w:trPr>
          <w:cantSplit/>
          <w:jc w:val="center"/>
        </w:trPr>
        <w:tc>
          <w:tcPr>
            <w:tcW w:w="1928" w:type="dxa"/>
            <w:tcMar>
              <w:top w:w="55" w:type="dxa"/>
              <w:left w:w="55" w:type="dxa"/>
              <w:bottom w:w="55" w:type="dxa"/>
              <w:right w:w="55" w:type="dxa"/>
            </w:tcMar>
            <w:vAlign w:val="center"/>
          </w:tcPr>
          <w:p w14:paraId="312E164F" w14:textId="77777777" w:rsidR="0045667F" w:rsidRDefault="002D1536">
            <w:pPr>
              <w:keepLines/>
              <w:spacing w:before="40" w:after="40" w:line="276" w:lineRule="auto"/>
              <w:ind w:firstLine="0"/>
            </w:pPr>
            <w:r>
              <w:t>顾客变更</w:t>
            </w:r>
            <w:r>
              <w:t xml:space="preserve"> UC03</w:t>
            </w:r>
          </w:p>
        </w:tc>
        <w:tc>
          <w:tcPr>
            <w:tcW w:w="3288" w:type="dxa"/>
            <w:tcMar>
              <w:top w:w="55" w:type="dxa"/>
              <w:left w:w="55" w:type="dxa"/>
              <w:bottom w:w="55" w:type="dxa"/>
              <w:right w:w="55" w:type="dxa"/>
            </w:tcMar>
            <w:vAlign w:val="center"/>
          </w:tcPr>
          <w:p w14:paraId="501A9AD5" w14:textId="77777777" w:rsidR="0045667F" w:rsidRDefault="002D1536">
            <w:pPr>
              <w:keepLines/>
              <w:spacing w:before="40" w:after="40" w:line="276" w:lineRule="auto"/>
              <w:ind w:firstLine="0"/>
              <w:rPr>
                <w:lang w:eastAsia="zh-CN"/>
              </w:rPr>
            </w:pPr>
            <w:r>
              <w:rPr>
                <w:lang w:eastAsia="zh-CN"/>
              </w:rPr>
              <w:t>请求类型、合同项目、办理门店、备注</w:t>
            </w:r>
          </w:p>
        </w:tc>
        <w:tc>
          <w:tcPr>
            <w:tcW w:w="3798" w:type="dxa"/>
            <w:tcMar>
              <w:top w:w="55" w:type="dxa"/>
              <w:left w:w="55" w:type="dxa"/>
              <w:bottom w:w="55" w:type="dxa"/>
              <w:right w:w="55" w:type="dxa"/>
            </w:tcMar>
            <w:vAlign w:val="center"/>
          </w:tcPr>
          <w:p w14:paraId="27B2B7D2" w14:textId="77777777" w:rsidR="0045667F" w:rsidRDefault="002D1536">
            <w:pPr>
              <w:keepLines/>
              <w:spacing w:before="40" w:after="40" w:line="276" w:lineRule="auto"/>
              <w:ind w:firstLine="0"/>
              <w:rPr>
                <w:lang w:eastAsia="zh-CN"/>
              </w:rPr>
            </w:pPr>
            <w:r>
              <w:rPr>
                <w:lang w:eastAsia="zh-CN"/>
              </w:rPr>
              <w:t>请求编号、处理状态、实际项目和费用结果</w:t>
            </w:r>
          </w:p>
        </w:tc>
      </w:tr>
      <w:tr w:rsidR="0045667F" w14:paraId="5F9ECB2C" w14:textId="77777777">
        <w:trPr>
          <w:cantSplit/>
          <w:jc w:val="center"/>
        </w:trPr>
        <w:tc>
          <w:tcPr>
            <w:tcW w:w="1928" w:type="dxa"/>
            <w:tcMar>
              <w:top w:w="55" w:type="dxa"/>
              <w:left w:w="55" w:type="dxa"/>
              <w:bottom w:w="55" w:type="dxa"/>
              <w:right w:w="55" w:type="dxa"/>
            </w:tcMar>
            <w:vAlign w:val="center"/>
          </w:tcPr>
          <w:p w14:paraId="2F660EF8" w14:textId="77777777" w:rsidR="0045667F" w:rsidRDefault="002D1536">
            <w:pPr>
              <w:keepLines/>
              <w:spacing w:before="40" w:after="40" w:line="276" w:lineRule="auto"/>
              <w:ind w:firstLine="0"/>
            </w:pPr>
            <w:r>
              <w:t>员工租赁</w:t>
            </w:r>
            <w:r>
              <w:t xml:space="preserve"> UC04—UC06</w:t>
            </w:r>
          </w:p>
        </w:tc>
        <w:tc>
          <w:tcPr>
            <w:tcW w:w="3288" w:type="dxa"/>
            <w:tcMar>
              <w:top w:w="55" w:type="dxa"/>
              <w:left w:w="55" w:type="dxa"/>
              <w:bottom w:w="55" w:type="dxa"/>
              <w:right w:w="55" w:type="dxa"/>
            </w:tcMar>
            <w:vAlign w:val="center"/>
          </w:tcPr>
          <w:p w14:paraId="79591150" w14:textId="77777777" w:rsidR="0045667F" w:rsidRDefault="002D1536">
            <w:pPr>
              <w:keepLines/>
              <w:spacing w:before="40" w:after="40" w:line="276" w:lineRule="auto"/>
              <w:ind w:firstLine="0"/>
              <w:rPr>
                <w:lang w:eastAsia="zh-CN"/>
              </w:rPr>
            </w:pPr>
            <w:r>
              <w:rPr>
                <w:lang w:eastAsia="zh-CN"/>
              </w:rPr>
              <w:t>已受理需求、库存编号、实物交接、检查结论、外部交易结果</w:t>
            </w:r>
          </w:p>
        </w:tc>
        <w:tc>
          <w:tcPr>
            <w:tcW w:w="3798" w:type="dxa"/>
            <w:tcMar>
              <w:top w:w="55" w:type="dxa"/>
              <w:left w:w="55" w:type="dxa"/>
              <w:bottom w:w="55" w:type="dxa"/>
              <w:right w:w="55" w:type="dxa"/>
            </w:tcMar>
            <w:vAlign w:val="center"/>
          </w:tcPr>
          <w:p w14:paraId="68FA265E" w14:textId="77777777" w:rsidR="007F1172" w:rsidRDefault="00C1150F">
            <w:pPr>
              <w:keepLines/>
              <w:spacing w:before="40" w:after="40" w:line="276" w:lineRule="auto"/>
              <w:ind w:firstLine="0"/>
              <w:rPr>
                <w:lang w:eastAsia="zh-CN"/>
              </w:rPr>
            </w:pPr>
            <w:r>
              <w:rPr>
                <w:lang w:eastAsia="zh-CN"/>
              </w:rPr>
              <w:t>逐件项目、快照金额、发票和付款来源、发放或归还时间、装备及合同状态</w:t>
            </w:r>
          </w:p>
        </w:tc>
      </w:tr>
      <w:tr w:rsidR="0045667F" w14:paraId="14124632" w14:textId="77777777">
        <w:trPr>
          <w:cantSplit/>
          <w:jc w:val="center"/>
        </w:trPr>
        <w:tc>
          <w:tcPr>
            <w:tcW w:w="1928" w:type="dxa"/>
            <w:tcMar>
              <w:top w:w="55" w:type="dxa"/>
              <w:left w:w="55" w:type="dxa"/>
              <w:bottom w:w="55" w:type="dxa"/>
              <w:right w:w="55" w:type="dxa"/>
            </w:tcMar>
            <w:vAlign w:val="center"/>
          </w:tcPr>
          <w:p w14:paraId="69E54DD2" w14:textId="77777777" w:rsidR="0045667F" w:rsidRDefault="002D1536">
            <w:pPr>
              <w:keepLines/>
              <w:spacing w:before="40" w:after="40" w:line="276" w:lineRule="auto"/>
              <w:ind w:firstLine="0"/>
            </w:pPr>
            <w:r>
              <w:t>维修</w:t>
            </w:r>
            <w:r>
              <w:t xml:space="preserve"> UC07—UC09</w:t>
            </w:r>
          </w:p>
        </w:tc>
        <w:tc>
          <w:tcPr>
            <w:tcW w:w="3288" w:type="dxa"/>
            <w:tcMar>
              <w:top w:w="55" w:type="dxa"/>
              <w:left w:w="55" w:type="dxa"/>
              <w:bottom w:w="55" w:type="dxa"/>
              <w:right w:w="55" w:type="dxa"/>
            </w:tcMar>
            <w:vAlign w:val="center"/>
          </w:tcPr>
          <w:p w14:paraId="1CE74E47" w14:textId="77777777" w:rsidR="0045667F" w:rsidRDefault="002D1536">
            <w:pPr>
              <w:keepLines/>
              <w:spacing w:before="40" w:after="40" w:line="276" w:lineRule="auto"/>
              <w:ind w:firstLine="0"/>
              <w:rPr>
                <w:lang w:eastAsia="zh-CN"/>
              </w:rPr>
            </w:pPr>
            <w:r>
              <w:rPr>
                <w:lang w:eastAsia="zh-CN"/>
              </w:rPr>
              <w:t>故障及要求、承包商、日期、工时及结果、验收结论、独立费用确认</w:t>
            </w:r>
          </w:p>
        </w:tc>
        <w:tc>
          <w:tcPr>
            <w:tcW w:w="3798" w:type="dxa"/>
            <w:tcMar>
              <w:top w:w="55" w:type="dxa"/>
              <w:left w:w="55" w:type="dxa"/>
              <w:bottom w:w="55" w:type="dxa"/>
              <w:right w:w="55" w:type="dxa"/>
            </w:tcMar>
            <w:vAlign w:val="center"/>
          </w:tcPr>
          <w:p w14:paraId="70B2BD3A" w14:textId="77777777" w:rsidR="0045667F" w:rsidRDefault="002D1536">
            <w:pPr>
              <w:keepLines/>
              <w:spacing w:before="40" w:after="40" w:line="276" w:lineRule="auto"/>
              <w:ind w:firstLine="0"/>
              <w:rPr>
                <w:lang w:eastAsia="zh-CN"/>
              </w:rPr>
            </w:pPr>
            <w:r>
              <w:rPr>
                <w:lang w:eastAsia="zh-CN"/>
              </w:rPr>
              <w:t>任务阶段、实际承包商工时、费率缺项、待确认或已确认费用</w:t>
            </w:r>
          </w:p>
        </w:tc>
      </w:tr>
      <w:tr w:rsidR="0045667F" w14:paraId="744D053B" w14:textId="77777777">
        <w:trPr>
          <w:cantSplit/>
          <w:jc w:val="center"/>
        </w:trPr>
        <w:tc>
          <w:tcPr>
            <w:tcW w:w="1928" w:type="dxa"/>
            <w:tcMar>
              <w:top w:w="55" w:type="dxa"/>
              <w:left w:w="55" w:type="dxa"/>
              <w:bottom w:w="55" w:type="dxa"/>
              <w:right w:w="55" w:type="dxa"/>
            </w:tcMar>
            <w:vAlign w:val="center"/>
          </w:tcPr>
          <w:p w14:paraId="1C1BA3D7" w14:textId="77777777" w:rsidR="0045667F" w:rsidRDefault="002D1536">
            <w:pPr>
              <w:keepLines/>
              <w:spacing w:before="40" w:after="40" w:line="276" w:lineRule="auto"/>
              <w:ind w:firstLine="0"/>
            </w:pPr>
            <w:r>
              <w:t>装备</w:t>
            </w:r>
            <w:r>
              <w:t xml:space="preserve"> UC10</w:t>
            </w:r>
          </w:p>
        </w:tc>
        <w:tc>
          <w:tcPr>
            <w:tcW w:w="3288" w:type="dxa"/>
            <w:tcMar>
              <w:top w:w="55" w:type="dxa"/>
              <w:left w:w="55" w:type="dxa"/>
              <w:bottom w:w="55" w:type="dxa"/>
              <w:right w:w="55" w:type="dxa"/>
            </w:tcMar>
            <w:vAlign w:val="center"/>
          </w:tcPr>
          <w:p w14:paraId="6B692101" w14:textId="77777777" w:rsidR="007F1172" w:rsidRDefault="00C1150F">
            <w:pPr>
              <w:keepLines/>
              <w:spacing w:before="40" w:after="40" w:line="276" w:lineRule="auto"/>
              <w:ind w:firstLine="0"/>
              <w:rPr>
                <w:lang w:eastAsia="zh-CN"/>
              </w:rPr>
            </w:pPr>
            <w:r>
              <w:rPr>
                <w:lang w:eastAsia="zh-CN"/>
              </w:rPr>
              <w:t>门店、库存号、类别、状态；经理另提交档案白名单资料及已读版本</w:t>
            </w:r>
          </w:p>
        </w:tc>
        <w:tc>
          <w:tcPr>
            <w:tcW w:w="3798" w:type="dxa"/>
            <w:tcMar>
              <w:top w:w="55" w:type="dxa"/>
              <w:left w:w="55" w:type="dxa"/>
              <w:bottom w:w="55" w:type="dxa"/>
              <w:right w:w="55" w:type="dxa"/>
            </w:tcMar>
            <w:vAlign w:val="center"/>
          </w:tcPr>
          <w:p w14:paraId="3B242284" w14:textId="77777777" w:rsidR="0045667F" w:rsidRDefault="002D1536">
            <w:pPr>
              <w:keepLines/>
              <w:spacing w:before="40" w:after="40" w:line="276" w:lineRule="auto"/>
              <w:ind w:firstLine="0"/>
              <w:rPr>
                <w:lang w:eastAsia="zh-CN"/>
              </w:rPr>
            </w:pPr>
            <w:r>
              <w:rPr>
                <w:lang w:eastAsia="zh-CN"/>
              </w:rPr>
              <w:t>名称、描述、购入日期及成本、零售价、日租金、技能等级、两种门店位置及状态</w:t>
            </w:r>
          </w:p>
        </w:tc>
      </w:tr>
      <w:tr w:rsidR="0045667F" w14:paraId="36868CEC" w14:textId="77777777">
        <w:trPr>
          <w:cantSplit/>
          <w:jc w:val="center"/>
        </w:trPr>
        <w:tc>
          <w:tcPr>
            <w:tcW w:w="1928" w:type="dxa"/>
            <w:tcMar>
              <w:top w:w="55" w:type="dxa"/>
              <w:left w:w="55" w:type="dxa"/>
              <w:bottom w:w="55" w:type="dxa"/>
              <w:right w:w="55" w:type="dxa"/>
            </w:tcMar>
            <w:vAlign w:val="center"/>
          </w:tcPr>
          <w:p w14:paraId="49CE9C1F" w14:textId="77777777" w:rsidR="0045667F" w:rsidRDefault="002D1536">
            <w:pPr>
              <w:keepLines/>
              <w:spacing w:before="40" w:after="40" w:line="276" w:lineRule="auto"/>
              <w:ind w:firstLine="0"/>
            </w:pPr>
            <w:r>
              <w:t>调拨</w:t>
            </w:r>
            <w:r>
              <w:t xml:space="preserve"> UC11</w:t>
            </w:r>
          </w:p>
        </w:tc>
        <w:tc>
          <w:tcPr>
            <w:tcW w:w="3288" w:type="dxa"/>
            <w:tcMar>
              <w:top w:w="55" w:type="dxa"/>
              <w:left w:w="55" w:type="dxa"/>
              <w:bottom w:w="55" w:type="dxa"/>
              <w:right w:w="55" w:type="dxa"/>
            </w:tcMar>
            <w:vAlign w:val="center"/>
          </w:tcPr>
          <w:p w14:paraId="16483C7D" w14:textId="77777777" w:rsidR="0045667F" w:rsidRDefault="002D1536">
            <w:pPr>
              <w:keepLines/>
              <w:spacing w:before="40" w:after="40" w:line="276" w:lineRule="auto"/>
              <w:ind w:firstLine="0"/>
              <w:rPr>
                <w:lang w:eastAsia="zh-CN"/>
              </w:rPr>
            </w:pPr>
            <w:r>
              <w:rPr>
                <w:lang w:eastAsia="zh-CN"/>
              </w:rPr>
              <w:t>临时或永久类型、源目标门店、装备、批准及逐件接收结论</w:t>
            </w:r>
          </w:p>
        </w:tc>
        <w:tc>
          <w:tcPr>
            <w:tcW w:w="3798" w:type="dxa"/>
            <w:tcMar>
              <w:top w:w="55" w:type="dxa"/>
              <w:left w:w="55" w:type="dxa"/>
              <w:bottom w:w="55" w:type="dxa"/>
              <w:right w:w="55" w:type="dxa"/>
            </w:tcMar>
            <w:vAlign w:val="center"/>
          </w:tcPr>
          <w:p w14:paraId="6C45381C" w14:textId="77777777" w:rsidR="0045667F" w:rsidRDefault="002D1536">
            <w:pPr>
              <w:keepLines/>
              <w:spacing w:before="40" w:after="40" w:line="276" w:lineRule="auto"/>
              <w:ind w:firstLine="0"/>
              <w:rPr>
                <w:lang w:eastAsia="zh-CN"/>
              </w:rPr>
            </w:pPr>
            <w:r>
              <w:rPr>
                <w:lang w:eastAsia="zh-CN"/>
              </w:rPr>
              <w:t>调拨状态、已到未到异常项目、位置及归属结果</w:t>
            </w:r>
          </w:p>
        </w:tc>
      </w:tr>
      <w:tr w:rsidR="0045667F" w14:paraId="2680D1D3" w14:textId="77777777">
        <w:trPr>
          <w:cantSplit/>
          <w:jc w:val="center"/>
        </w:trPr>
        <w:tc>
          <w:tcPr>
            <w:tcW w:w="1928" w:type="dxa"/>
            <w:tcMar>
              <w:top w:w="55" w:type="dxa"/>
              <w:left w:w="55" w:type="dxa"/>
              <w:bottom w:w="55" w:type="dxa"/>
              <w:right w:w="55" w:type="dxa"/>
            </w:tcMar>
            <w:vAlign w:val="center"/>
          </w:tcPr>
          <w:p w14:paraId="62D91239" w14:textId="77777777" w:rsidR="0045667F" w:rsidRDefault="002D1536">
            <w:pPr>
              <w:keepLines/>
              <w:spacing w:before="40" w:after="40" w:line="276" w:lineRule="auto"/>
              <w:ind w:firstLine="0"/>
            </w:pPr>
            <w:r>
              <w:t>排班</w:t>
            </w:r>
            <w:r>
              <w:t xml:space="preserve"> UC12—UC13</w:t>
            </w:r>
          </w:p>
        </w:tc>
        <w:tc>
          <w:tcPr>
            <w:tcW w:w="3288" w:type="dxa"/>
            <w:tcMar>
              <w:top w:w="55" w:type="dxa"/>
              <w:left w:w="55" w:type="dxa"/>
              <w:bottom w:w="55" w:type="dxa"/>
              <w:right w:w="55" w:type="dxa"/>
            </w:tcMar>
            <w:vAlign w:val="center"/>
          </w:tcPr>
          <w:p w14:paraId="3C9D0267" w14:textId="77777777" w:rsidR="007F1172" w:rsidRDefault="00C1150F">
            <w:pPr>
              <w:keepLines/>
              <w:spacing w:before="40" w:after="40" w:line="276" w:lineRule="auto"/>
              <w:ind w:firstLine="0"/>
              <w:rPr>
                <w:lang w:eastAsia="zh-CN"/>
              </w:rPr>
            </w:pPr>
            <w:r>
              <w:rPr>
                <w:lang w:eastAsia="zh-CN"/>
              </w:rPr>
              <w:t>日期范围、门店、员工、开始结束、取消原因；员工地址及备注独立维护</w:t>
            </w:r>
          </w:p>
        </w:tc>
        <w:tc>
          <w:tcPr>
            <w:tcW w:w="3798" w:type="dxa"/>
            <w:tcMar>
              <w:top w:w="55" w:type="dxa"/>
              <w:left w:w="55" w:type="dxa"/>
              <w:bottom w:w="55" w:type="dxa"/>
              <w:right w:w="55" w:type="dxa"/>
            </w:tcMar>
            <w:vAlign w:val="center"/>
          </w:tcPr>
          <w:p w14:paraId="6E720042" w14:textId="77777777" w:rsidR="0045667F" w:rsidRDefault="002D1536">
            <w:pPr>
              <w:keepLines/>
              <w:spacing w:before="40" w:after="40" w:line="276" w:lineRule="auto"/>
              <w:ind w:firstLine="0"/>
              <w:rPr>
                <w:lang w:eastAsia="zh-CN"/>
              </w:rPr>
            </w:pPr>
            <w:r>
              <w:rPr>
                <w:lang w:eastAsia="zh-CN"/>
              </w:rPr>
              <w:t>班次安排、冲突原记录、本人班次</w:t>
            </w:r>
          </w:p>
        </w:tc>
      </w:tr>
      <w:tr w:rsidR="0045667F" w14:paraId="06C79D42" w14:textId="77777777">
        <w:trPr>
          <w:cantSplit/>
          <w:jc w:val="center"/>
        </w:trPr>
        <w:tc>
          <w:tcPr>
            <w:tcW w:w="1928" w:type="dxa"/>
            <w:tcMar>
              <w:top w:w="55" w:type="dxa"/>
              <w:left w:w="55" w:type="dxa"/>
              <w:bottom w:w="55" w:type="dxa"/>
              <w:right w:w="55" w:type="dxa"/>
            </w:tcMar>
            <w:vAlign w:val="center"/>
          </w:tcPr>
          <w:p w14:paraId="36FE4A38" w14:textId="77777777" w:rsidR="0045667F" w:rsidRDefault="002D1536">
            <w:pPr>
              <w:keepLines/>
              <w:spacing w:before="40" w:after="40" w:line="276" w:lineRule="auto"/>
              <w:ind w:firstLine="0"/>
            </w:pPr>
            <w:r>
              <w:t>基础资料</w:t>
            </w:r>
            <w:r>
              <w:t xml:space="preserve"> UC14—UC15</w:t>
            </w:r>
          </w:p>
        </w:tc>
        <w:tc>
          <w:tcPr>
            <w:tcW w:w="3288" w:type="dxa"/>
            <w:tcMar>
              <w:top w:w="55" w:type="dxa"/>
              <w:left w:w="55" w:type="dxa"/>
              <w:bottom w:w="55" w:type="dxa"/>
              <w:right w:w="55" w:type="dxa"/>
            </w:tcMar>
            <w:vAlign w:val="center"/>
          </w:tcPr>
          <w:p w14:paraId="54721385" w14:textId="77777777" w:rsidR="0045667F" w:rsidRDefault="002D1536">
            <w:pPr>
              <w:keepLines/>
              <w:spacing w:before="40" w:after="40" w:line="276" w:lineRule="auto"/>
              <w:ind w:firstLine="0"/>
              <w:rPr>
                <w:lang w:eastAsia="zh-CN"/>
              </w:rPr>
            </w:pPr>
            <w:r>
              <w:rPr>
                <w:lang w:eastAsia="zh-CN"/>
              </w:rPr>
              <w:t>门店资料；承包商名称、邮寄地址、电话邮箱；历史费率区间</w:t>
            </w:r>
          </w:p>
        </w:tc>
        <w:tc>
          <w:tcPr>
            <w:tcW w:w="3798" w:type="dxa"/>
            <w:tcMar>
              <w:top w:w="55" w:type="dxa"/>
              <w:left w:w="55" w:type="dxa"/>
              <w:bottom w:w="55" w:type="dxa"/>
              <w:right w:w="55" w:type="dxa"/>
            </w:tcMar>
            <w:vAlign w:val="center"/>
          </w:tcPr>
          <w:p w14:paraId="3763B29A" w14:textId="77777777" w:rsidR="0045667F" w:rsidRDefault="002D1536">
            <w:pPr>
              <w:keepLines/>
              <w:spacing w:before="40" w:after="40" w:line="276" w:lineRule="auto"/>
              <w:ind w:firstLine="0"/>
              <w:rPr>
                <w:lang w:eastAsia="zh-CN"/>
              </w:rPr>
            </w:pPr>
            <w:r>
              <w:rPr>
                <w:lang w:eastAsia="zh-CN"/>
              </w:rPr>
              <w:t>维护结果、停用条件、有效及历史费率</w:t>
            </w:r>
          </w:p>
        </w:tc>
      </w:tr>
      <w:tr w:rsidR="0045667F" w14:paraId="10D682BC" w14:textId="77777777">
        <w:trPr>
          <w:cantSplit/>
          <w:jc w:val="center"/>
        </w:trPr>
        <w:tc>
          <w:tcPr>
            <w:tcW w:w="1928" w:type="dxa"/>
            <w:tcMar>
              <w:top w:w="55" w:type="dxa"/>
              <w:left w:w="55" w:type="dxa"/>
              <w:bottom w:w="55" w:type="dxa"/>
              <w:right w:w="55" w:type="dxa"/>
            </w:tcMar>
            <w:vAlign w:val="center"/>
          </w:tcPr>
          <w:p w14:paraId="32E8A240" w14:textId="77777777" w:rsidR="0045667F" w:rsidRDefault="002D1536">
            <w:pPr>
              <w:keepLines/>
              <w:spacing w:before="40" w:after="40" w:line="276" w:lineRule="auto"/>
              <w:ind w:firstLine="0"/>
            </w:pPr>
            <w:r>
              <w:t>运营</w:t>
            </w:r>
            <w:r>
              <w:t xml:space="preserve"> UC16</w:t>
            </w:r>
          </w:p>
        </w:tc>
        <w:tc>
          <w:tcPr>
            <w:tcW w:w="3288" w:type="dxa"/>
            <w:tcMar>
              <w:top w:w="55" w:type="dxa"/>
              <w:left w:w="55" w:type="dxa"/>
              <w:bottom w:w="55" w:type="dxa"/>
              <w:right w:w="55" w:type="dxa"/>
            </w:tcMar>
            <w:vAlign w:val="center"/>
          </w:tcPr>
          <w:p w14:paraId="21A550B6" w14:textId="77777777" w:rsidR="0045667F" w:rsidRDefault="002D1536">
            <w:pPr>
              <w:keepLines/>
              <w:spacing w:before="40" w:after="40" w:line="276" w:lineRule="auto"/>
              <w:ind w:firstLine="0"/>
              <w:rPr>
                <w:lang w:eastAsia="zh-CN"/>
              </w:rPr>
            </w:pPr>
            <w:r>
              <w:rPr>
                <w:lang w:eastAsia="zh-CN"/>
              </w:rPr>
              <w:t>授权门店、日期及业务状态筛选</w:t>
            </w:r>
          </w:p>
        </w:tc>
        <w:tc>
          <w:tcPr>
            <w:tcW w:w="3798" w:type="dxa"/>
            <w:tcMar>
              <w:top w:w="55" w:type="dxa"/>
              <w:left w:w="55" w:type="dxa"/>
              <w:bottom w:w="55" w:type="dxa"/>
              <w:right w:w="55" w:type="dxa"/>
            </w:tcMar>
            <w:vAlign w:val="center"/>
          </w:tcPr>
          <w:p w14:paraId="5E161954" w14:textId="77777777" w:rsidR="0045667F" w:rsidRDefault="002D1536">
            <w:pPr>
              <w:keepLines/>
              <w:spacing w:before="40" w:after="40" w:line="276" w:lineRule="auto"/>
              <w:ind w:firstLine="0"/>
              <w:rPr>
                <w:lang w:eastAsia="zh-CN"/>
              </w:rPr>
            </w:pPr>
            <w:r>
              <w:rPr>
                <w:lang w:eastAsia="zh-CN"/>
              </w:rPr>
              <w:t>租赁、装备、维修、调拨和排班汇总及待办</w:t>
            </w:r>
          </w:p>
        </w:tc>
      </w:tr>
    </w:tbl>
    <w:p w14:paraId="10622A43" w14:textId="77777777" w:rsidR="0045667F" w:rsidRDefault="002D1536">
      <w:pPr>
        <w:pStyle w:val="31"/>
        <w:rPr>
          <w:lang w:eastAsia="zh-CN"/>
        </w:rPr>
      </w:pPr>
      <w:r>
        <w:rPr>
          <w:rFonts w:ascii="Times New Roman" w:eastAsia="黑体" w:hAnsi="Times New Roman"/>
          <w:lang w:eastAsia="zh-CN"/>
        </w:rPr>
        <w:t xml:space="preserve">6.5.3 </w:t>
      </w:r>
      <w:r>
        <w:rPr>
          <w:rFonts w:ascii="Times New Roman" w:eastAsia="黑体" w:hAnsi="Times New Roman"/>
          <w:lang w:eastAsia="zh-CN"/>
        </w:rPr>
        <w:t>表单操作状态与错误反馈</w:t>
      </w:r>
    </w:p>
    <w:p w14:paraId="20FBF627" w14:textId="77777777" w:rsidR="0045667F" w:rsidRDefault="002D1536">
      <w:pPr>
        <w:keepLines/>
        <w:jc w:val="both"/>
        <w:rPr>
          <w:lang w:eastAsia="zh-CN"/>
        </w:rPr>
      </w:pPr>
      <w:r>
        <w:rPr>
          <w:lang w:eastAsia="zh-CN"/>
        </w:rPr>
        <w:t>表单区区分查看、编辑、提交中、成功及冲突核对状态。客户端先做格式检查，服务端处理权限、对象状态和业务规则。提交中锁定按钮；字段错误或网络失败保留输入；状态冲突展示最新对象和原因，经用户核对后再提交。会话失效转入登录恢复，恢复后重新校验授权和对象。</w:t>
      </w:r>
    </w:p>
    <w:p w14:paraId="7D1EF747" w14:textId="77777777" w:rsidR="0045667F" w:rsidRDefault="002D1536">
      <w:pPr>
        <w:keepNext/>
        <w:keepLines/>
        <w:spacing w:line="240" w:lineRule="auto"/>
        <w:ind w:firstLine="0"/>
        <w:jc w:val="center"/>
      </w:pPr>
      <w:r>
        <w:rPr>
          <w:noProof/>
        </w:rPr>
        <w:drawing>
          <wp:inline distT="0" distB="0" distL="0" distR="0" wp14:anchorId="7A17FAA2" wp14:editId="04F7147D">
            <wp:extent cx="5724000" cy="6497513"/>
            <wp:effectExtent l="0" t="0" r="0" b="0"/>
            <wp:docPr id="331327118" name="Picture 331327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state.png"/>
                    <pic:cNvPicPr/>
                  </pic:nvPicPr>
                  <pic:blipFill>
                    <a:blip r:embed="rId85"/>
                    <a:stretch>
                      <a:fillRect/>
                    </a:stretch>
                  </pic:blipFill>
                  <pic:spPr>
                    <a:xfrm>
                      <a:off x="0" y="0"/>
                      <a:ext cx="5724000" cy="6497513"/>
                    </a:xfrm>
                    <a:prstGeom prst="rect">
                      <a:avLst/>
                    </a:prstGeom>
                  </pic:spPr>
                </pic:pic>
              </a:graphicData>
            </a:graphic>
          </wp:inline>
        </w:drawing>
      </w:r>
    </w:p>
    <w:p w14:paraId="28015914"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 xml:space="preserve">6-6 </w:t>
      </w:r>
      <w:r>
        <w:rPr>
          <w:b/>
          <w:sz w:val="18"/>
          <w:lang w:eastAsia="zh-CN"/>
        </w:rPr>
        <w:t>表示层表单状态机</w:t>
      </w:r>
    </w:p>
    <w:p w14:paraId="56C31886" w14:textId="77777777" w:rsidR="0045667F" w:rsidRDefault="002D1536">
      <w:pPr>
        <w:keepNext/>
        <w:keepLines/>
        <w:spacing w:before="80" w:after="140" w:line="240" w:lineRule="auto"/>
        <w:ind w:firstLine="0"/>
        <w:jc w:val="center"/>
        <w:rPr>
          <w:lang w:eastAsia="zh-CN"/>
        </w:rPr>
      </w:pPr>
      <w:r>
        <w:rPr>
          <w:b/>
          <w:sz w:val="18"/>
          <w:lang w:eastAsia="zh-CN"/>
        </w:rPr>
        <w:t>表</w:t>
      </w:r>
      <w:r>
        <w:rPr>
          <w:b/>
          <w:sz w:val="18"/>
          <w:lang w:eastAsia="zh-CN"/>
        </w:rPr>
        <w:t xml:space="preserve">6-5 </w:t>
      </w:r>
      <w:r>
        <w:rPr>
          <w:b/>
          <w:sz w:val="18"/>
          <w:lang w:eastAsia="zh-CN"/>
        </w:rPr>
        <w:t>表单状态迁移与界面动作</w:t>
      </w:r>
    </w:p>
    <w:tbl>
      <w:tblPr>
        <w:tblStyle w:val="aff1"/>
        <w:tblW w:w="0" w:type="auto"/>
        <w:jc w:val="center"/>
        <w:tblLayout w:type="fixed"/>
        <w:tblLook w:val="04A0" w:firstRow="1" w:lastRow="0" w:firstColumn="1" w:lastColumn="0" w:noHBand="0" w:noVBand="1"/>
      </w:tblPr>
      <w:tblGrid>
        <w:gridCol w:w="1928"/>
        <w:gridCol w:w="3288"/>
        <w:gridCol w:w="3798"/>
      </w:tblGrid>
      <w:tr w:rsidR="0045667F" w14:paraId="61278578" w14:textId="77777777">
        <w:trPr>
          <w:cantSplit/>
          <w:tblHeader/>
          <w:jc w:val="center"/>
        </w:trPr>
        <w:tc>
          <w:tcPr>
            <w:tcW w:w="1928" w:type="dxa"/>
            <w:shd w:val="clear" w:color="auto" w:fill="EDF2F7"/>
            <w:tcMar>
              <w:top w:w="55" w:type="dxa"/>
              <w:left w:w="55" w:type="dxa"/>
              <w:bottom w:w="55" w:type="dxa"/>
              <w:right w:w="55" w:type="dxa"/>
            </w:tcMar>
            <w:vAlign w:val="center"/>
          </w:tcPr>
          <w:p w14:paraId="1590B8BB" w14:textId="77777777" w:rsidR="0045667F" w:rsidRDefault="002D1536">
            <w:pPr>
              <w:keepNext/>
              <w:keepLines/>
              <w:spacing w:before="40" w:after="40" w:line="276" w:lineRule="auto"/>
              <w:ind w:firstLine="0"/>
            </w:pPr>
            <w:r>
              <w:rPr>
                <w:b/>
              </w:rPr>
              <w:t>事件</w:t>
            </w:r>
          </w:p>
        </w:tc>
        <w:tc>
          <w:tcPr>
            <w:tcW w:w="3288" w:type="dxa"/>
            <w:shd w:val="clear" w:color="auto" w:fill="EDF2F7"/>
            <w:tcMar>
              <w:top w:w="55" w:type="dxa"/>
              <w:left w:w="55" w:type="dxa"/>
              <w:bottom w:w="55" w:type="dxa"/>
              <w:right w:w="55" w:type="dxa"/>
            </w:tcMar>
            <w:vAlign w:val="center"/>
          </w:tcPr>
          <w:p w14:paraId="6C0B8E8F" w14:textId="77777777" w:rsidR="0045667F" w:rsidRDefault="002D1536">
            <w:pPr>
              <w:keepNext/>
              <w:keepLines/>
              <w:spacing w:before="40" w:after="40" w:line="276" w:lineRule="auto"/>
              <w:ind w:firstLine="0"/>
            </w:pPr>
            <w:r>
              <w:rPr>
                <w:b/>
              </w:rPr>
              <w:t>迁移及条件</w:t>
            </w:r>
          </w:p>
        </w:tc>
        <w:tc>
          <w:tcPr>
            <w:tcW w:w="3798" w:type="dxa"/>
            <w:shd w:val="clear" w:color="auto" w:fill="EDF2F7"/>
            <w:tcMar>
              <w:top w:w="55" w:type="dxa"/>
              <w:left w:w="55" w:type="dxa"/>
              <w:bottom w:w="55" w:type="dxa"/>
              <w:right w:w="55" w:type="dxa"/>
            </w:tcMar>
            <w:vAlign w:val="center"/>
          </w:tcPr>
          <w:p w14:paraId="1268FFBC" w14:textId="77777777" w:rsidR="0045667F" w:rsidRDefault="002D1536">
            <w:pPr>
              <w:keepNext/>
              <w:keepLines/>
              <w:spacing w:before="40" w:after="40" w:line="276" w:lineRule="auto"/>
              <w:ind w:firstLine="0"/>
            </w:pPr>
            <w:r>
              <w:rPr>
                <w:b/>
              </w:rPr>
              <w:t>界面动作</w:t>
            </w:r>
          </w:p>
        </w:tc>
      </w:tr>
      <w:tr w:rsidR="0045667F" w14:paraId="119205A2" w14:textId="77777777">
        <w:trPr>
          <w:cantSplit/>
          <w:jc w:val="center"/>
        </w:trPr>
        <w:tc>
          <w:tcPr>
            <w:tcW w:w="1928" w:type="dxa"/>
            <w:tcMar>
              <w:top w:w="55" w:type="dxa"/>
              <w:left w:w="55" w:type="dxa"/>
              <w:bottom w:w="55" w:type="dxa"/>
              <w:right w:w="55" w:type="dxa"/>
            </w:tcMar>
            <w:vAlign w:val="center"/>
          </w:tcPr>
          <w:p w14:paraId="443832F2" w14:textId="77777777" w:rsidR="0045667F" w:rsidRDefault="002D1536">
            <w:pPr>
              <w:keepNext/>
              <w:keepLines/>
              <w:spacing w:before="40" w:after="40" w:line="276" w:lineRule="auto"/>
              <w:ind w:firstLine="0"/>
            </w:pPr>
            <w:r>
              <w:t>T1</w:t>
            </w:r>
          </w:p>
        </w:tc>
        <w:tc>
          <w:tcPr>
            <w:tcW w:w="3288" w:type="dxa"/>
            <w:tcMar>
              <w:top w:w="55" w:type="dxa"/>
              <w:left w:w="55" w:type="dxa"/>
              <w:bottom w:w="55" w:type="dxa"/>
              <w:right w:w="55" w:type="dxa"/>
            </w:tcMar>
            <w:vAlign w:val="center"/>
          </w:tcPr>
          <w:p w14:paraId="3B074C66" w14:textId="77777777" w:rsidR="0045667F" w:rsidRDefault="002D1536">
            <w:pPr>
              <w:keepNext/>
              <w:keepLines/>
              <w:spacing w:before="40" w:after="40" w:line="276" w:lineRule="auto"/>
              <w:ind w:firstLine="0"/>
              <w:rPr>
                <w:lang w:eastAsia="zh-CN"/>
              </w:rPr>
            </w:pPr>
            <w:r>
              <w:rPr>
                <w:lang w:eastAsia="zh-CN"/>
              </w:rPr>
              <w:t>查看</w:t>
            </w:r>
            <w:r>
              <w:rPr>
                <w:lang w:eastAsia="zh-CN"/>
              </w:rPr>
              <w:t>→</w:t>
            </w:r>
            <w:r>
              <w:rPr>
                <w:lang w:eastAsia="zh-CN"/>
              </w:rPr>
              <w:t>编辑；选择新增、编辑或业务动作</w:t>
            </w:r>
          </w:p>
        </w:tc>
        <w:tc>
          <w:tcPr>
            <w:tcW w:w="3798" w:type="dxa"/>
            <w:tcMar>
              <w:top w:w="55" w:type="dxa"/>
              <w:left w:w="55" w:type="dxa"/>
              <w:bottom w:w="55" w:type="dxa"/>
              <w:right w:w="55" w:type="dxa"/>
            </w:tcMar>
            <w:vAlign w:val="center"/>
          </w:tcPr>
          <w:p w14:paraId="220AC0C5" w14:textId="77777777" w:rsidR="0045667F" w:rsidRDefault="002D1536">
            <w:pPr>
              <w:keepNext/>
              <w:keepLines/>
              <w:spacing w:before="40" w:after="40" w:line="276" w:lineRule="auto"/>
              <w:ind w:firstLine="0"/>
              <w:rPr>
                <w:lang w:eastAsia="zh-CN"/>
              </w:rPr>
            </w:pPr>
            <w:r>
              <w:rPr>
                <w:lang w:eastAsia="zh-CN"/>
              </w:rPr>
              <w:t>装载对象及可编辑输入</w:t>
            </w:r>
          </w:p>
        </w:tc>
      </w:tr>
      <w:tr w:rsidR="0045667F" w14:paraId="3C2163AC" w14:textId="77777777">
        <w:trPr>
          <w:cantSplit/>
          <w:jc w:val="center"/>
        </w:trPr>
        <w:tc>
          <w:tcPr>
            <w:tcW w:w="1928" w:type="dxa"/>
            <w:tcMar>
              <w:top w:w="55" w:type="dxa"/>
              <w:left w:w="55" w:type="dxa"/>
              <w:bottom w:w="55" w:type="dxa"/>
              <w:right w:w="55" w:type="dxa"/>
            </w:tcMar>
            <w:vAlign w:val="center"/>
          </w:tcPr>
          <w:p w14:paraId="29EED6F1" w14:textId="77777777" w:rsidR="0045667F" w:rsidRDefault="002D1536">
            <w:pPr>
              <w:keepLines/>
              <w:spacing w:before="40" w:after="40" w:line="276" w:lineRule="auto"/>
              <w:ind w:firstLine="0"/>
            </w:pPr>
            <w:r>
              <w:t>T2</w:t>
            </w:r>
          </w:p>
        </w:tc>
        <w:tc>
          <w:tcPr>
            <w:tcW w:w="3288" w:type="dxa"/>
            <w:tcMar>
              <w:top w:w="55" w:type="dxa"/>
              <w:left w:w="55" w:type="dxa"/>
              <w:bottom w:w="55" w:type="dxa"/>
              <w:right w:w="55" w:type="dxa"/>
            </w:tcMar>
            <w:vAlign w:val="center"/>
          </w:tcPr>
          <w:p w14:paraId="4AB8B324" w14:textId="77777777" w:rsidR="0045667F" w:rsidRDefault="002D1536">
            <w:pPr>
              <w:keepLines/>
              <w:spacing w:before="40" w:after="40" w:line="276" w:lineRule="auto"/>
              <w:ind w:firstLine="0"/>
              <w:rPr>
                <w:lang w:eastAsia="zh-CN"/>
              </w:rPr>
            </w:pPr>
            <w:r>
              <w:rPr>
                <w:lang w:eastAsia="zh-CN"/>
              </w:rPr>
              <w:t>编辑</w:t>
            </w:r>
            <w:r>
              <w:rPr>
                <w:lang w:eastAsia="zh-CN"/>
              </w:rPr>
              <w:t>→</w:t>
            </w:r>
            <w:r>
              <w:rPr>
                <w:lang w:eastAsia="zh-CN"/>
              </w:rPr>
              <w:t>编辑；格式校验未通过</w:t>
            </w:r>
          </w:p>
        </w:tc>
        <w:tc>
          <w:tcPr>
            <w:tcW w:w="3798" w:type="dxa"/>
            <w:tcMar>
              <w:top w:w="55" w:type="dxa"/>
              <w:left w:w="55" w:type="dxa"/>
              <w:bottom w:w="55" w:type="dxa"/>
              <w:right w:w="55" w:type="dxa"/>
            </w:tcMar>
            <w:vAlign w:val="center"/>
          </w:tcPr>
          <w:p w14:paraId="2ABD52E2" w14:textId="77777777" w:rsidR="0045667F" w:rsidRDefault="002D1536">
            <w:pPr>
              <w:keepLines/>
              <w:spacing w:before="40" w:after="40" w:line="276" w:lineRule="auto"/>
              <w:ind w:firstLine="0"/>
              <w:rPr>
                <w:lang w:eastAsia="zh-CN"/>
              </w:rPr>
            </w:pPr>
            <w:r>
              <w:rPr>
                <w:lang w:eastAsia="zh-CN"/>
              </w:rPr>
              <w:t>定位错误字段并保留输入</w:t>
            </w:r>
          </w:p>
        </w:tc>
      </w:tr>
      <w:tr w:rsidR="0045667F" w14:paraId="0BC37A62" w14:textId="77777777">
        <w:trPr>
          <w:cantSplit/>
          <w:jc w:val="center"/>
        </w:trPr>
        <w:tc>
          <w:tcPr>
            <w:tcW w:w="1928" w:type="dxa"/>
            <w:tcMar>
              <w:top w:w="55" w:type="dxa"/>
              <w:left w:w="55" w:type="dxa"/>
              <w:bottom w:w="55" w:type="dxa"/>
              <w:right w:w="55" w:type="dxa"/>
            </w:tcMar>
            <w:vAlign w:val="center"/>
          </w:tcPr>
          <w:p w14:paraId="67F98078" w14:textId="77777777" w:rsidR="0045667F" w:rsidRDefault="002D1536">
            <w:pPr>
              <w:keepLines/>
              <w:spacing w:before="40" w:after="40" w:line="276" w:lineRule="auto"/>
              <w:ind w:firstLine="0"/>
            </w:pPr>
            <w:r>
              <w:t>T3</w:t>
            </w:r>
          </w:p>
        </w:tc>
        <w:tc>
          <w:tcPr>
            <w:tcW w:w="3288" w:type="dxa"/>
            <w:tcMar>
              <w:top w:w="55" w:type="dxa"/>
              <w:left w:w="55" w:type="dxa"/>
              <w:bottom w:w="55" w:type="dxa"/>
              <w:right w:w="55" w:type="dxa"/>
            </w:tcMar>
            <w:vAlign w:val="center"/>
          </w:tcPr>
          <w:p w14:paraId="69C26444" w14:textId="77777777" w:rsidR="0045667F" w:rsidRDefault="002D1536">
            <w:pPr>
              <w:keepLines/>
              <w:spacing w:before="40" w:after="40" w:line="276" w:lineRule="auto"/>
              <w:ind w:firstLine="0"/>
              <w:rPr>
                <w:lang w:eastAsia="zh-CN"/>
              </w:rPr>
            </w:pPr>
            <w:r>
              <w:rPr>
                <w:lang w:eastAsia="zh-CN"/>
              </w:rPr>
              <w:t>编辑</w:t>
            </w:r>
            <w:r>
              <w:rPr>
                <w:lang w:eastAsia="zh-CN"/>
              </w:rPr>
              <w:t>→</w:t>
            </w:r>
            <w:r>
              <w:rPr>
                <w:lang w:eastAsia="zh-CN"/>
              </w:rPr>
              <w:t>提交中；格式校验通过</w:t>
            </w:r>
          </w:p>
        </w:tc>
        <w:tc>
          <w:tcPr>
            <w:tcW w:w="3798" w:type="dxa"/>
            <w:tcMar>
              <w:top w:w="55" w:type="dxa"/>
              <w:left w:w="55" w:type="dxa"/>
              <w:bottom w:w="55" w:type="dxa"/>
              <w:right w:w="55" w:type="dxa"/>
            </w:tcMar>
            <w:vAlign w:val="center"/>
          </w:tcPr>
          <w:p w14:paraId="618D7B63" w14:textId="77777777" w:rsidR="0045667F" w:rsidRDefault="002D1536">
            <w:pPr>
              <w:keepLines/>
              <w:spacing w:before="40" w:after="40" w:line="276" w:lineRule="auto"/>
              <w:ind w:firstLine="0"/>
              <w:rPr>
                <w:lang w:eastAsia="zh-CN"/>
              </w:rPr>
            </w:pPr>
            <w:r>
              <w:rPr>
                <w:lang w:eastAsia="zh-CN"/>
              </w:rPr>
              <w:t>发送请求并锁定提交按钮</w:t>
            </w:r>
          </w:p>
        </w:tc>
      </w:tr>
      <w:tr w:rsidR="0045667F" w14:paraId="6DEF2EAA" w14:textId="77777777">
        <w:trPr>
          <w:cantSplit/>
          <w:jc w:val="center"/>
        </w:trPr>
        <w:tc>
          <w:tcPr>
            <w:tcW w:w="1928" w:type="dxa"/>
            <w:tcMar>
              <w:top w:w="55" w:type="dxa"/>
              <w:left w:w="55" w:type="dxa"/>
              <w:bottom w:w="55" w:type="dxa"/>
              <w:right w:w="55" w:type="dxa"/>
            </w:tcMar>
            <w:vAlign w:val="center"/>
          </w:tcPr>
          <w:p w14:paraId="653AA6EA" w14:textId="77777777" w:rsidR="0045667F" w:rsidRDefault="002D1536">
            <w:pPr>
              <w:keepLines/>
              <w:spacing w:before="40" w:after="40" w:line="276" w:lineRule="auto"/>
              <w:ind w:firstLine="0"/>
            </w:pPr>
            <w:r>
              <w:t>T4</w:t>
            </w:r>
          </w:p>
        </w:tc>
        <w:tc>
          <w:tcPr>
            <w:tcW w:w="3288" w:type="dxa"/>
            <w:tcMar>
              <w:top w:w="55" w:type="dxa"/>
              <w:left w:w="55" w:type="dxa"/>
              <w:bottom w:w="55" w:type="dxa"/>
              <w:right w:w="55" w:type="dxa"/>
            </w:tcMar>
            <w:vAlign w:val="center"/>
          </w:tcPr>
          <w:p w14:paraId="16224A62" w14:textId="77777777" w:rsidR="0045667F" w:rsidRDefault="002D1536">
            <w:pPr>
              <w:keepLines/>
              <w:spacing w:before="40" w:after="40" w:line="276" w:lineRule="auto"/>
              <w:ind w:firstLine="0"/>
              <w:rPr>
                <w:lang w:eastAsia="zh-CN"/>
              </w:rPr>
            </w:pPr>
            <w:r>
              <w:rPr>
                <w:lang w:eastAsia="zh-CN"/>
              </w:rPr>
              <w:t>提交中</w:t>
            </w:r>
            <w:r>
              <w:rPr>
                <w:lang w:eastAsia="zh-CN"/>
              </w:rPr>
              <w:t>→</w:t>
            </w:r>
            <w:r>
              <w:rPr>
                <w:lang w:eastAsia="zh-CN"/>
              </w:rPr>
              <w:t>成功；服务端处理成功</w:t>
            </w:r>
          </w:p>
        </w:tc>
        <w:tc>
          <w:tcPr>
            <w:tcW w:w="3798" w:type="dxa"/>
            <w:tcMar>
              <w:top w:w="55" w:type="dxa"/>
              <w:left w:w="55" w:type="dxa"/>
              <w:bottom w:w="55" w:type="dxa"/>
              <w:right w:w="55" w:type="dxa"/>
            </w:tcMar>
            <w:vAlign w:val="center"/>
          </w:tcPr>
          <w:p w14:paraId="3C8C503E" w14:textId="77777777" w:rsidR="0045667F" w:rsidRDefault="002D1536">
            <w:pPr>
              <w:keepLines/>
              <w:spacing w:before="40" w:after="40" w:line="276" w:lineRule="auto"/>
              <w:ind w:firstLine="0"/>
              <w:rPr>
                <w:lang w:eastAsia="zh-CN"/>
              </w:rPr>
            </w:pPr>
            <w:r>
              <w:rPr>
                <w:lang w:eastAsia="zh-CN"/>
              </w:rPr>
              <w:t>刷新对象、待办及操作结果</w:t>
            </w:r>
          </w:p>
        </w:tc>
      </w:tr>
      <w:tr w:rsidR="0045667F" w14:paraId="759C5D5C" w14:textId="77777777">
        <w:trPr>
          <w:cantSplit/>
          <w:jc w:val="center"/>
        </w:trPr>
        <w:tc>
          <w:tcPr>
            <w:tcW w:w="1928" w:type="dxa"/>
            <w:tcMar>
              <w:top w:w="55" w:type="dxa"/>
              <w:left w:w="55" w:type="dxa"/>
              <w:bottom w:w="55" w:type="dxa"/>
              <w:right w:w="55" w:type="dxa"/>
            </w:tcMar>
            <w:vAlign w:val="center"/>
          </w:tcPr>
          <w:p w14:paraId="0BDE2F4A" w14:textId="77777777" w:rsidR="0045667F" w:rsidRDefault="002D1536">
            <w:pPr>
              <w:keepLines/>
              <w:spacing w:before="40" w:after="40" w:line="276" w:lineRule="auto"/>
              <w:ind w:firstLine="0"/>
            </w:pPr>
            <w:r>
              <w:t>T5</w:t>
            </w:r>
          </w:p>
        </w:tc>
        <w:tc>
          <w:tcPr>
            <w:tcW w:w="3288" w:type="dxa"/>
            <w:tcMar>
              <w:top w:w="55" w:type="dxa"/>
              <w:left w:w="55" w:type="dxa"/>
              <w:bottom w:w="55" w:type="dxa"/>
              <w:right w:w="55" w:type="dxa"/>
            </w:tcMar>
            <w:vAlign w:val="center"/>
          </w:tcPr>
          <w:p w14:paraId="65C8E35A" w14:textId="77777777" w:rsidR="0045667F" w:rsidRDefault="002D1536">
            <w:pPr>
              <w:keepLines/>
              <w:spacing w:before="40" w:after="40" w:line="276" w:lineRule="auto"/>
              <w:ind w:firstLine="0"/>
              <w:rPr>
                <w:lang w:eastAsia="zh-CN"/>
              </w:rPr>
            </w:pPr>
            <w:r>
              <w:rPr>
                <w:lang w:eastAsia="zh-CN"/>
              </w:rPr>
              <w:t>成功</w:t>
            </w:r>
            <w:r>
              <w:rPr>
                <w:lang w:eastAsia="zh-CN"/>
              </w:rPr>
              <w:t>→</w:t>
            </w:r>
            <w:r>
              <w:rPr>
                <w:lang w:eastAsia="zh-CN"/>
              </w:rPr>
              <w:t>查看；返回详情</w:t>
            </w:r>
          </w:p>
        </w:tc>
        <w:tc>
          <w:tcPr>
            <w:tcW w:w="3798" w:type="dxa"/>
            <w:tcMar>
              <w:top w:w="55" w:type="dxa"/>
              <w:left w:w="55" w:type="dxa"/>
              <w:bottom w:w="55" w:type="dxa"/>
              <w:right w:w="55" w:type="dxa"/>
            </w:tcMar>
            <w:vAlign w:val="center"/>
          </w:tcPr>
          <w:p w14:paraId="66C6D9BF" w14:textId="77777777" w:rsidR="0045667F" w:rsidRDefault="002D1536">
            <w:pPr>
              <w:keepLines/>
              <w:spacing w:before="40" w:after="40" w:line="276" w:lineRule="auto"/>
              <w:ind w:firstLine="0"/>
            </w:pPr>
            <w:r>
              <w:t>显示最新对象</w:t>
            </w:r>
          </w:p>
        </w:tc>
      </w:tr>
      <w:tr w:rsidR="0045667F" w14:paraId="17937297" w14:textId="77777777">
        <w:trPr>
          <w:cantSplit/>
          <w:jc w:val="center"/>
        </w:trPr>
        <w:tc>
          <w:tcPr>
            <w:tcW w:w="1928" w:type="dxa"/>
            <w:tcMar>
              <w:top w:w="55" w:type="dxa"/>
              <w:left w:w="55" w:type="dxa"/>
              <w:bottom w:w="55" w:type="dxa"/>
              <w:right w:w="55" w:type="dxa"/>
            </w:tcMar>
            <w:vAlign w:val="center"/>
          </w:tcPr>
          <w:p w14:paraId="0AB67E9F" w14:textId="77777777" w:rsidR="0045667F" w:rsidRDefault="002D1536">
            <w:pPr>
              <w:keepLines/>
              <w:spacing w:before="40" w:after="40" w:line="276" w:lineRule="auto"/>
              <w:ind w:firstLine="0"/>
            </w:pPr>
            <w:r>
              <w:t>T6</w:t>
            </w:r>
          </w:p>
        </w:tc>
        <w:tc>
          <w:tcPr>
            <w:tcW w:w="3288" w:type="dxa"/>
            <w:tcMar>
              <w:top w:w="55" w:type="dxa"/>
              <w:left w:w="55" w:type="dxa"/>
              <w:bottom w:w="55" w:type="dxa"/>
              <w:right w:w="55" w:type="dxa"/>
            </w:tcMar>
            <w:vAlign w:val="center"/>
          </w:tcPr>
          <w:p w14:paraId="16245854" w14:textId="77777777" w:rsidR="0045667F" w:rsidRDefault="002D1536">
            <w:pPr>
              <w:keepLines/>
              <w:spacing w:before="40" w:after="40" w:line="276" w:lineRule="auto"/>
              <w:ind w:firstLine="0"/>
              <w:rPr>
                <w:lang w:eastAsia="zh-CN"/>
              </w:rPr>
            </w:pPr>
            <w:r>
              <w:rPr>
                <w:lang w:eastAsia="zh-CN"/>
              </w:rPr>
              <w:t>提交中</w:t>
            </w:r>
            <w:r>
              <w:rPr>
                <w:lang w:eastAsia="zh-CN"/>
              </w:rPr>
              <w:t>→</w:t>
            </w:r>
            <w:r>
              <w:rPr>
                <w:lang w:eastAsia="zh-CN"/>
              </w:rPr>
              <w:t>编辑；字段错误或网络失败</w:t>
            </w:r>
          </w:p>
        </w:tc>
        <w:tc>
          <w:tcPr>
            <w:tcW w:w="3798" w:type="dxa"/>
            <w:tcMar>
              <w:top w:w="55" w:type="dxa"/>
              <w:left w:w="55" w:type="dxa"/>
              <w:bottom w:w="55" w:type="dxa"/>
              <w:right w:w="55" w:type="dxa"/>
            </w:tcMar>
            <w:vAlign w:val="center"/>
          </w:tcPr>
          <w:p w14:paraId="0B5D5BB2" w14:textId="77777777" w:rsidR="0045667F" w:rsidRDefault="002D1536">
            <w:pPr>
              <w:keepLines/>
              <w:spacing w:before="40" w:after="40" w:line="276" w:lineRule="auto"/>
              <w:ind w:firstLine="0"/>
              <w:rPr>
                <w:lang w:eastAsia="zh-CN"/>
              </w:rPr>
            </w:pPr>
            <w:r>
              <w:rPr>
                <w:lang w:eastAsia="zh-CN"/>
              </w:rPr>
              <w:t>显示原因，保留输入并恢复按钮</w:t>
            </w:r>
          </w:p>
        </w:tc>
      </w:tr>
      <w:tr w:rsidR="0045667F" w14:paraId="38D03A10" w14:textId="77777777">
        <w:trPr>
          <w:cantSplit/>
          <w:jc w:val="center"/>
        </w:trPr>
        <w:tc>
          <w:tcPr>
            <w:tcW w:w="1928" w:type="dxa"/>
            <w:tcMar>
              <w:top w:w="55" w:type="dxa"/>
              <w:left w:w="55" w:type="dxa"/>
              <w:bottom w:w="55" w:type="dxa"/>
              <w:right w:w="55" w:type="dxa"/>
            </w:tcMar>
            <w:vAlign w:val="center"/>
          </w:tcPr>
          <w:p w14:paraId="0E9FC3CE" w14:textId="77777777" w:rsidR="0045667F" w:rsidRDefault="002D1536">
            <w:pPr>
              <w:keepLines/>
              <w:spacing w:before="40" w:after="40" w:line="276" w:lineRule="auto"/>
              <w:ind w:firstLine="0"/>
            </w:pPr>
            <w:r>
              <w:t>T7</w:t>
            </w:r>
          </w:p>
        </w:tc>
        <w:tc>
          <w:tcPr>
            <w:tcW w:w="3288" w:type="dxa"/>
            <w:tcMar>
              <w:top w:w="55" w:type="dxa"/>
              <w:left w:w="55" w:type="dxa"/>
              <w:bottom w:w="55" w:type="dxa"/>
              <w:right w:w="55" w:type="dxa"/>
            </w:tcMar>
            <w:vAlign w:val="center"/>
          </w:tcPr>
          <w:p w14:paraId="22276B1D" w14:textId="77777777" w:rsidR="0045667F" w:rsidRDefault="002D1536">
            <w:pPr>
              <w:keepLines/>
              <w:spacing w:before="40" w:after="40" w:line="276" w:lineRule="auto"/>
              <w:ind w:firstLine="0"/>
              <w:rPr>
                <w:lang w:eastAsia="zh-CN"/>
              </w:rPr>
            </w:pPr>
            <w:r>
              <w:rPr>
                <w:lang w:eastAsia="zh-CN"/>
              </w:rPr>
              <w:t>提交中</w:t>
            </w:r>
            <w:r>
              <w:rPr>
                <w:lang w:eastAsia="zh-CN"/>
              </w:rPr>
              <w:t>→</w:t>
            </w:r>
            <w:r>
              <w:rPr>
                <w:lang w:eastAsia="zh-CN"/>
              </w:rPr>
              <w:t>冲突核对；返回</w:t>
            </w:r>
            <w:r>
              <w:rPr>
                <w:lang w:eastAsia="zh-CN"/>
              </w:rPr>
              <w:t>409</w:t>
            </w:r>
          </w:p>
        </w:tc>
        <w:tc>
          <w:tcPr>
            <w:tcW w:w="3798" w:type="dxa"/>
            <w:tcMar>
              <w:top w:w="55" w:type="dxa"/>
              <w:left w:w="55" w:type="dxa"/>
              <w:bottom w:w="55" w:type="dxa"/>
              <w:right w:w="55" w:type="dxa"/>
            </w:tcMar>
            <w:vAlign w:val="center"/>
          </w:tcPr>
          <w:p w14:paraId="5D44F0A1" w14:textId="77777777" w:rsidR="0045667F" w:rsidRDefault="002D1536">
            <w:pPr>
              <w:keepLines/>
              <w:spacing w:before="40" w:after="40" w:line="276" w:lineRule="auto"/>
              <w:ind w:firstLine="0"/>
              <w:rPr>
                <w:lang w:eastAsia="zh-CN"/>
              </w:rPr>
            </w:pPr>
            <w:r>
              <w:rPr>
                <w:lang w:eastAsia="zh-CN"/>
              </w:rPr>
              <w:t>装载最新状态与冲突原因</w:t>
            </w:r>
          </w:p>
        </w:tc>
      </w:tr>
      <w:tr w:rsidR="0045667F" w14:paraId="07BF54C5" w14:textId="77777777">
        <w:trPr>
          <w:cantSplit/>
          <w:jc w:val="center"/>
        </w:trPr>
        <w:tc>
          <w:tcPr>
            <w:tcW w:w="1928" w:type="dxa"/>
            <w:tcMar>
              <w:top w:w="55" w:type="dxa"/>
              <w:left w:w="55" w:type="dxa"/>
              <w:bottom w:w="55" w:type="dxa"/>
              <w:right w:w="55" w:type="dxa"/>
            </w:tcMar>
            <w:vAlign w:val="center"/>
          </w:tcPr>
          <w:p w14:paraId="27504F08" w14:textId="77777777" w:rsidR="0045667F" w:rsidRDefault="002D1536">
            <w:pPr>
              <w:keepLines/>
              <w:spacing w:before="40" w:after="40" w:line="276" w:lineRule="auto"/>
              <w:ind w:firstLine="0"/>
            </w:pPr>
            <w:r>
              <w:t>T8</w:t>
            </w:r>
          </w:p>
        </w:tc>
        <w:tc>
          <w:tcPr>
            <w:tcW w:w="3288" w:type="dxa"/>
            <w:tcMar>
              <w:top w:w="55" w:type="dxa"/>
              <w:left w:w="55" w:type="dxa"/>
              <w:bottom w:w="55" w:type="dxa"/>
              <w:right w:w="55" w:type="dxa"/>
            </w:tcMar>
            <w:vAlign w:val="center"/>
          </w:tcPr>
          <w:p w14:paraId="4EF4A9DE" w14:textId="77777777" w:rsidR="0045667F" w:rsidRDefault="002D1536">
            <w:pPr>
              <w:keepLines/>
              <w:spacing w:before="40" w:after="40" w:line="276" w:lineRule="auto"/>
              <w:ind w:firstLine="0"/>
              <w:rPr>
                <w:lang w:eastAsia="zh-CN"/>
              </w:rPr>
            </w:pPr>
            <w:r>
              <w:rPr>
                <w:lang w:eastAsia="zh-CN"/>
              </w:rPr>
              <w:t>冲突核对</w:t>
            </w:r>
            <w:r>
              <w:rPr>
                <w:lang w:eastAsia="zh-CN"/>
              </w:rPr>
              <w:t>→</w:t>
            </w:r>
            <w:r>
              <w:rPr>
                <w:lang w:eastAsia="zh-CN"/>
              </w:rPr>
              <w:t>编辑；完成核对</w:t>
            </w:r>
          </w:p>
        </w:tc>
        <w:tc>
          <w:tcPr>
            <w:tcW w:w="3798" w:type="dxa"/>
            <w:tcMar>
              <w:top w:w="55" w:type="dxa"/>
              <w:left w:w="55" w:type="dxa"/>
              <w:bottom w:w="55" w:type="dxa"/>
              <w:right w:w="55" w:type="dxa"/>
            </w:tcMar>
            <w:vAlign w:val="center"/>
          </w:tcPr>
          <w:p w14:paraId="1B2579D3" w14:textId="77777777" w:rsidR="0045667F" w:rsidRDefault="002D1536">
            <w:pPr>
              <w:keepLines/>
              <w:spacing w:before="40" w:after="40" w:line="276" w:lineRule="auto"/>
              <w:ind w:firstLine="0"/>
              <w:rPr>
                <w:lang w:eastAsia="zh-CN"/>
              </w:rPr>
            </w:pPr>
            <w:r>
              <w:rPr>
                <w:lang w:eastAsia="zh-CN"/>
              </w:rPr>
              <w:t>按最新对象修改输入再提交</w:t>
            </w:r>
          </w:p>
        </w:tc>
      </w:tr>
      <w:tr w:rsidR="0045667F" w14:paraId="2C14C4CC" w14:textId="77777777">
        <w:trPr>
          <w:cantSplit/>
          <w:jc w:val="center"/>
        </w:trPr>
        <w:tc>
          <w:tcPr>
            <w:tcW w:w="1928" w:type="dxa"/>
            <w:tcMar>
              <w:top w:w="55" w:type="dxa"/>
              <w:left w:w="55" w:type="dxa"/>
              <w:bottom w:w="55" w:type="dxa"/>
              <w:right w:w="55" w:type="dxa"/>
            </w:tcMar>
            <w:vAlign w:val="center"/>
          </w:tcPr>
          <w:p w14:paraId="5223B71F" w14:textId="77777777" w:rsidR="0045667F" w:rsidRDefault="002D1536">
            <w:pPr>
              <w:keepLines/>
              <w:spacing w:before="40" w:after="40" w:line="276" w:lineRule="auto"/>
              <w:ind w:firstLine="0"/>
            </w:pPr>
            <w:r>
              <w:t>T9</w:t>
            </w:r>
          </w:p>
        </w:tc>
        <w:tc>
          <w:tcPr>
            <w:tcW w:w="3288" w:type="dxa"/>
            <w:tcMar>
              <w:top w:w="55" w:type="dxa"/>
              <w:left w:w="55" w:type="dxa"/>
              <w:bottom w:w="55" w:type="dxa"/>
              <w:right w:w="55" w:type="dxa"/>
            </w:tcMar>
            <w:vAlign w:val="center"/>
          </w:tcPr>
          <w:p w14:paraId="3F350AE3" w14:textId="77777777" w:rsidR="0045667F" w:rsidRDefault="002D1536">
            <w:pPr>
              <w:keepLines/>
              <w:spacing w:before="40" w:after="40" w:line="276" w:lineRule="auto"/>
              <w:ind w:firstLine="0"/>
              <w:rPr>
                <w:lang w:eastAsia="zh-CN"/>
              </w:rPr>
            </w:pPr>
            <w:r>
              <w:rPr>
                <w:lang w:eastAsia="zh-CN"/>
              </w:rPr>
              <w:t>冲突核对</w:t>
            </w:r>
            <w:r>
              <w:rPr>
                <w:lang w:eastAsia="zh-CN"/>
              </w:rPr>
              <w:t>→</w:t>
            </w:r>
            <w:r>
              <w:rPr>
                <w:lang w:eastAsia="zh-CN"/>
              </w:rPr>
              <w:t>查看；放弃本次操作</w:t>
            </w:r>
          </w:p>
        </w:tc>
        <w:tc>
          <w:tcPr>
            <w:tcW w:w="3798" w:type="dxa"/>
            <w:tcMar>
              <w:top w:w="55" w:type="dxa"/>
              <w:left w:w="55" w:type="dxa"/>
              <w:bottom w:w="55" w:type="dxa"/>
              <w:right w:w="55" w:type="dxa"/>
            </w:tcMar>
            <w:vAlign w:val="center"/>
          </w:tcPr>
          <w:p w14:paraId="70EF6C25" w14:textId="77777777" w:rsidR="0045667F" w:rsidRDefault="002D1536">
            <w:pPr>
              <w:keepLines/>
              <w:spacing w:before="40" w:after="40" w:line="276" w:lineRule="auto"/>
              <w:ind w:firstLine="0"/>
            </w:pPr>
            <w:r>
              <w:t>显示最新对象</w:t>
            </w:r>
          </w:p>
        </w:tc>
      </w:tr>
      <w:tr w:rsidR="0045667F" w14:paraId="402B0796" w14:textId="77777777">
        <w:trPr>
          <w:cantSplit/>
          <w:jc w:val="center"/>
        </w:trPr>
        <w:tc>
          <w:tcPr>
            <w:tcW w:w="1928" w:type="dxa"/>
            <w:tcMar>
              <w:top w:w="55" w:type="dxa"/>
              <w:left w:w="55" w:type="dxa"/>
              <w:bottom w:w="55" w:type="dxa"/>
              <w:right w:w="55" w:type="dxa"/>
            </w:tcMar>
            <w:vAlign w:val="center"/>
          </w:tcPr>
          <w:p w14:paraId="33CE9B9B" w14:textId="77777777" w:rsidR="0045667F" w:rsidRDefault="002D1536">
            <w:pPr>
              <w:keepLines/>
              <w:spacing w:before="40" w:after="40" w:line="276" w:lineRule="auto"/>
              <w:ind w:firstLine="0"/>
            </w:pPr>
            <w:r>
              <w:t>T10</w:t>
            </w:r>
          </w:p>
        </w:tc>
        <w:tc>
          <w:tcPr>
            <w:tcW w:w="3288" w:type="dxa"/>
            <w:tcMar>
              <w:top w:w="55" w:type="dxa"/>
              <w:left w:w="55" w:type="dxa"/>
              <w:bottom w:w="55" w:type="dxa"/>
              <w:right w:w="55" w:type="dxa"/>
            </w:tcMar>
            <w:vAlign w:val="center"/>
          </w:tcPr>
          <w:p w14:paraId="18344674" w14:textId="77777777" w:rsidR="0045667F" w:rsidRDefault="002D1536">
            <w:pPr>
              <w:keepLines/>
              <w:spacing w:before="40" w:after="40" w:line="276" w:lineRule="auto"/>
              <w:ind w:firstLine="0"/>
              <w:rPr>
                <w:lang w:eastAsia="zh-CN"/>
              </w:rPr>
            </w:pPr>
            <w:r>
              <w:rPr>
                <w:lang w:eastAsia="zh-CN"/>
              </w:rPr>
              <w:t>提交中</w:t>
            </w:r>
            <w:r>
              <w:rPr>
                <w:lang w:eastAsia="zh-CN"/>
              </w:rPr>
              <w:t>→</w:t>
            </w:r>
            <w:r>
              <w:rPr>
                <w:lang w:eastAsia="zh-CN"/>
              </w:rPr>
              <w:t>登录恢复；返回</w:t>
            </w:r>
            <w:r>
              <w:rPr>
                <w:lang w:eastAsia="zh-CN"/>
              </w:rPr>
              <w:t>401</w:t>
            </w:r>
          </w:p>
        </w:tc>
        <w:tc>
          <w:tcPr>
            <w:tcW w:w="3798" w:type="dxa"/>
            <w:tcMar>
              <w:top w:w="55" w:type="dxa"/>
              <w:left w:w="55" w:type="dxa"/>
              <w:bottom w:w="55" w:type="dxa"/>
              <w:right w:w="55" w:type="dxa"/>
            </w:tcMar>
            <w:vAlign w:val="center"/>
          </w:tcPr>
          <w:p w14:paraId="287F8C03" w14:textId="77777777" w:rsidR="0045667F" w:rsidRDefault="002D1536">
            <w:pPr>
              <w:keepLines/>
              <w:spacing w:before="40" w:after="40" w:line="276" w:lineRule="auto"/>
              <w:ind w:firstLine="0"/>
              <w:rPr>
                <w:lang w:eastAsia="zh-CN"/>
              </w:rPr>
            </w:pPr>
            <w:r>
              <w:rPr>
                <w:lang w:eastAsia="zh-CN"/>
              </w:rPr>
              <w:t>保留非敏感输入并进入登录</w:t>
            </w:r>
          </w:p>
        </w:tc>
      </w:tr>
      <w:tr w:rsidR="0045667F" w14:paraId="40321BCD" w14:textId="77777777">
        <w:trPr>
          <w:cantSplit/>
          <w:jc w:val="center"/>
        </w:trPr>
        <w:tc>
          <w:tcPr>
            <w:tcW w:w="1928" w:type="dxa"/>
            <w:tcMar>
              <w:top w:w="55" w:type="dxa"/>
              <w:left w:w="55" w:type="dxa"/>
              <w:bottom w:w="55" w:type="dxa"/>
              <w:right w:w="55" w:type="dxa"/>
            </w:tcMar>
            <w:vAlign w:val="center"/>
          </w:tcPr>
          <w:p w14:paraId="4DCEDDAF" w14:textId="77777777" w:rsidR="0045667F" w:rsidRDefault="002D1536">
            <w:pPr>
              <w:keepLines/>
              <w:spacing w:before="40" w:after="40" w:line="276" w:lineRule="auto"/>
              <w:ind w:firstLine="0"/>
            </w:pPr>
            <w:r>
              <w:t>T11</w:t>
            </w:r>
          </w:p>
        </w:tc>
        <w:tc>
          <w:tcPr>
            <w:tcW w:w="3288" w:type="dxa"/>
            <w:tcMar>
              <w:top w:w="55" w:type="dxa"/>
              <w:left w:w="55" w:type="dxa"/>
              <w:bottom w:w="55" w:type="dxa"/>
              <w:right w:w="55" w:type="dxa"/>
            </w:tcMar>
            <w:vAlign w:val="center"/>
          </w:tcPr>
          <w:p w14:paraId="141B5466" w14:textId="77777777" w:rsidR="0045667F" w:rsidRDefault="002D1536">
            <w:pPr>
              <w:keepLines/>
              <w:spacing w:before="40" w:after="40" w:line="276" w:lineRule="auto"/>
              <w:ind w:firstLine="0"/>
              <w:rPr>
                <w:lang w:eastAsia="zh-CN"/>
              </w:rPr>
            </w:pPr>
            <w:r>
              <w:rPr>
                <w:lang w:eastAsia="zh-CN"/>
              </w:rPr>
              <w:t>登录恢复</w:t>
            </w:r>
            <w:r>
              <w:rPr>
                <w:lang w:eastAsia="zh-CN"/>
              </w:rPr>
              <w:t>→</w:t>
            </w:r>
            <w:r>
              <w:rPr>
                <w:lang w:eastAsia="zh-CN"/>
              </w:rPr>
              <w:t>编辑；登录成功</w:t>
            </w:r>
          </w:p>
        </w:tc>
        <w:tc>
          <w:tcPr>
            <w:tcW w:w="3798" w:type="dxa"/>
            <w:tcMar>
              <w:top w:w="55" w:type="dxa"/>
              <w:left w:w="55" w:type="dxa"/>
              <w:bottom w:w="55" w:type="dxa"/>
              <w:right w:w="55" w:type="dxa"/>
            </w:tcMar>
            <w:vAlign w:val="center"/>
          </w:tcPr>
          <w:p w14:paraId="77818E04" w14:textId="77777777" w:rsidR="0045667F" w:rsidRDefault="002D1536">
            <w:pPr>
              <w:keepLines/>
              <w:spacing w:before="40" w:after="40" w:line="276" w:lineRule="auto"/>
              <w:ind w:firstLine="0"/>
              <w:rPr>
                <w:lang w:eastAsia="zh-CN"/>
              </w:rPr>
            </w:pPr>
            <w:r>
              <w:rPr>
                <w:lang w:eastAsia="zh-CN"/>
              </w:rPr>
              <w:t>重新验证权限和对象后恢复输入</w:t>
            </w:r>
          </w:p>
        </w:tc>
      </w:tr>
      <w:tr w:rsidR="0045667F" w14:paraId="6D937E8C" w14:textId="77777777">
        <w:trPr>
          <w:cantSplit/>
          <w:jc w:val="center"/>
        </w:trPr>
        <w:tc>
          <w:tcPr>
            <w:tcW w:w="1928" w:type="dxa"/>
            <w:tcMar>
              <w:top w:w="55" w:type="dxa"/>
              <w:left w:w="55" w:type="dxa"/>
              <w:bottom w:w="55" w:type="dxa"/>
              <w:right w:w="55" w:type="dxa"/>
            </w:tcMar>
            <w:vAlign w:val="center"/>
          </w:tcPr>
          <w:p w14:paraId="5D61541F" w14:textId="77777777" w:rsidR="0045667F" w:rsidRDefault="002D1536">
            <w:pPr>
              <w:keepLines/>
              <w:spacing w:before="40" w:after="40" w:line="276" w:lineRule="auto"/>
              <w:ind w:firstLine="0"/>
            </w:pPr>
            <w:r>
              <w:t>T12</w:t>
            </w:r>
          </w:p>
        </w:tc>
        <w:tc>
          <w:tcPr>
            <w:tcW w:w="3288" w:type="dxa"/>
            <w:tcMar>
              <w:top w:w="55" w:type="dxa"/>
              <w:left w:w="55" w:type="dxa"/>
              <w:bottom w:w="55" w:type="dxa"/>
              <w:right w:w="55" w:type="dxa"/>
            </w:tcMar>
            <w:vAlign w:val="center"/>
          </w:tcPr>
          <w:p w14:paraId="79E5227E" w14:textId="77777777" w:rsidR="0045667F" w:rsidRDefault="002D1536">
            <w:pPr>
              <w:keepLines/>
              <w:spacing w:before="40" w:after="40" w:line="276" w:lineRule="auto"/>
              <w:ind w:firstLine="0"/>
              <w:rPr>
                <w:lang w:eastAsia="zh-CN"/>
              </w:rPr>
            </w:pPr>
            <w:r>
              <w:rPr>
                <w:lang w:eastAsia="zh-CN"/>
              </w:rPr>
              <w:t>编辑</w:t>
            </w:r>
            <w:r>
              <w:rPr>
                <w:lang w:eastAsia="zh-CN"/>
              </w:rPr>
              <w:t>→</w:t>
            </w:r>
            <w:r>
              <w:rPr>
                <w:lang w:eastAsia="zh-CN"/>
              </w:rPr>
              <w:t>查看；取消编辑</w:t>
            </w:r>
          </w:p>
        </w:tc>
        <w:tc>
          <w:tcPr>
            <w:tcW w:w="3798" w:type="dxa"/>
            <w:tcMar>
              <w:top w:w="55" w:type="dxa"/>
              <w:left w:w="55" w:type="dxa"/>
              <w:bottom w:w="55" w:type="dxa"/>
              <w:right w:w="55" w:type="dxa"/>
            </w:tcMar>
            <w:vAlign w:val="center"/>
          </w:tcPr>
          <w:p w14:paraId="666937ED" w14:textId="77777777" w:rsidR="0045667F" w:rsidRDefault="002D1536">
            <w:pPr>
              <w:keepLines/>
              <w:spacing w:before="40" w:after="40" w:line="276" w:lineRule="auto"/>
              <w:ind w:firstLine="0"/>
            </w:pPr>
            <w:r>
              <w:t>结束本次输入</w:t>
            </w:r>
          </w:p>
        </w:tc>
      </w:tr>
    </w:tbl>
    <w:p w14:paraId="4E6ABFF0" w14:textId="77777777" w:rsidR="0045667F" w:rsidRDefault="002D1536">
      <w:pPr>
        <w:pStyle w:val="21"/>
        <w:rPr>
          <w:lang w:eastAsia="zh-CN"/>
        </w:rPr>
      </w:pPr>
      <w:bookmarkStart w:id="84" w:name="_Toc242864077"/>
      <w:bookmarkStart w:id="85" w:name="_Toc244021266"/>
      <w:r>
        <w:rPr>
          <w:rFonts w:ascii="Times New Roman" w:eastAsia="黑体" w:hAnsi="Times New Roman"/>
          <w:lang w:eastAsia="zh-CN"/>
        </w:rPr>
        <w:t xml:space="preserve">6.6 </w:t>
      </w:r>
      <w:r>
        <w:rPr>
          <w:rFonts w:ascii="Times New Roman" w:eastAsia="黑体" w:hAnsi="Times New Roman"/>
          <w:lang w:eastAsia="zh-CN"/>
        </w:rPr>
        <w:t>身份认证、授权与数据范围</w:t>
      </w:r>
      <w:bookmarkEnd w:id="84"/>
      <w:bookmarkEnd w:id="85"/>
    </w:p>
    <w:p w14:paraId="7052366C" w14:textId="77777777" w:rsidR="0045667F" w:rsidRDefault="002D1536">
      <w:pPr>
        <w:keepLines/>
        <w:jc w:val="both"/>
      </w:pPr>
      <w:r>
        <w:rPr>
          <w:lang w:eastAsia="zh-CN"/>
        </w:rPr>
        <w:t>后端使用会话</w:t>
      </w:r>
      <w:r>
        <w:rPr>
          <w:lang w:eastAsia="zh-CN"/>
        </w:rPr>
        <w:t>Cookie</w:t>
      </w:r>
      <w:r>
        <w:rPr>
          <w:lang w:eastAsia="zh-CN"/>
        </w:rPr>
        <w:t>保存登录状态，并对写操作执行</w:t>
      </w:r>
      <w:r>
        <w:rPr>
          <w:lang w:eastAsia="zh-CN"/>
        </w:rPr>
        <w:t>CSRF</w:t>
      </w:r>
      <w:r>
        <w:rPr>
          <w:lang w:eastAsia="zh-CN"/>
        </w:rPr>
        <w:t>校验。账号恰好关联一种业务身份，角色授权可含门店及有效期间；每次请求重新取得当前授权。</w:t>
      </w:r>
      <w:r>
        <w:t>顾客资源通过当前</w:t>
      </w:r>
      <w:r>
        <w:t>customer_id</w:t>
      </w:r>
      <w:r>
        <w:t>限定，承包商动作通过当前</w:t>
      </w:r>
      <w:r>
        <w:t>contractor_id</w:t>
      </w:r>
      <w:r>
        <w:t>及任务分配限定，员工和管理动作通过角色及门店范围限定。</w:t>
      </w:r>
    </w:p>
    <w:p w14:paraId="1CFEBE14" w14:textId="77777777" w:rsidR="0045667F" w:rsidRDefault="002D1536">
      <w:pPr>
        <w:keepNext/>
        <w:keepLines/>
        <w:spacing w:before="80" w:after="140" w:line="240" w:lineRule="auto"/>
        <w:ind w:firstLine="0"/>
        <w:jc w:val="center"/>
      </w:pPr>
      <w:r>
        <w:rPr>
          <w:b/>
          <w:sz w:val="18"/>
        </w:rPr>
        <w:t>表</w:t>
      </w:r>
      <w:r>
        <w:rPr>
          <w:b/>
          <w:sz w:val="18"/>
        </w:rPr>
        <w:t xml:space="preserve">6-6 </w:t>
      </w:r>
      <w:r>
        <w:rPr>
          <w:b/>
          <w:sz w:val="18"/>
        </w:rPr>
        <w:t>角色与数据范围</w:t>
      </w:r>
    </w:p>
    <w:tbl>
      <w:tblPr>
        <w:tblStyle w:val="aff1"/>
        <w:tblW w:w="0" w:type="auto"/>
        <w:jc w:val="center"/>
        <w:tblLayout w:type="fixed"/>
        <w:tblLook w:val="04A0" w:firstRow="1" w:lastRow="0" w:firstColumn="1" w:lastColumn="0" w:noHBand="0" w:noVBand="1"/>
      </w:tblPr>
      <w:tblGrid>
        <w:gridCol w:w="1928"/>
        <w:gridCol w:w="3288"/>
        <w:gridCol w:w="3798"/>
      </w:tblGrid>
      <w:tr w:rsidR="0045667F" w14:paraId="6ED400A3" w14:textId="77777777">
        <w:trPr>
          <w:cantSplit/>
          <w:tblHeader/>
          <w:jc w:val="center"/>
        </w:trPr>
        <w:tc>
          <w:tcPr>
            <w:tcW w:w="1928" w:type="dxa"/>
            <w:shd w:val="clear" w:color="auto" w:fill="EDF2F7"/>
            <w:tcMar>
              <w:top w:w="55" w:type="dxa"/>
              <w:left w:w="55" w:type="dxa"/>
              <w:bottom w:w="55" w:type="dxa"/>
              <w:right w:w="55" w:type="dxa"/>
            </w:tcMar>
            <w:vAlign w:val="center"/>
          </w:tcPr>
          <w:p w14:paraId="73CECE05" w14:textId="77777777" w:rsidR="0045667F" w:rsidRDefault="002D1536">
            <w:pPr>
              <w:keepNext/>
              <w:keepLines/>
              <w:spacing w:before="40" w:after="40" w:line="276" w:lineRule="auto"/>
              <w:ind w:firstLine="0"/>
            </w:pPr>
            <w:r>
              <w:rPr>
                <w:b/>
              </w:rPr>
              <w:t>角色</w:t>
            </w:r>
          </w:p>
        </w:tc>
        <w:tc>
          <w:tcPr>
            <w:tcW w:w="3288" w:type="dxa"/>
            <w:shd w:val="clear" w:color="auto" w:fill="EDF2F7"/>
            <w:tcMar>
              <w:top w:w="55" w:type="dxa"/>
              <w:left w:w="55" w:type="dxa"/>
              <w:bottom w:w="55" w:type="dxa"/>
              <w:right w:w="55" w:type="dxa"/>
            </w:tcMar>
            <w:vAlign w:val="center"/>
          </w:tcPr>
          <w:p w14:paraId="5FC27DF7" w14:textId="77777777" w:rsidR="0045667F" w:rsidRDefault="002D1536">
            <w:pPr>
              <w:keepNext/>
              <w:keepLines/>
              <w:spacing w:before="40" w:after="40" w:line="276" w:lineRule="auto"/>
              <w:ind w:firstLine="0"/>
            </w:pPr>
            <w:r>
              <w:rPr>
                <w:b/>
              </w:rPr>
              <w:t>可办理内容</w:t>
            </w:r>
          </w:p>
        </w:tc>
        <w:tc>
          <w:tcPr>
            <w:tcW w:w="3798" w:type="dxa"/>
            <w:shd w:val="clear" w:color="auto" w:fill="EDF2F7"/>
            <w:tcMar>
              <w:top w:w="55" w:type="dxa"/>
              <w:left w:w="55" w:type="dxa"/>
              <w:bottom w:w="55" w:type="dxa"/>
              <w:right w:w="55" w:type="dxa"/>
            </w:tcMar>
            <w:vAlign w:val="center"/>
          </w:tcPr>
          <w:p w14:paraId="43675927" w14:textId="77777777" w:rsidR="0045667F" w:rsidRDefault="002D1536">
            <w:pPr>
              <w:keepNext/>
              <w:keepLines/>
              <w:spacing w:before="40" w:after="40" w:line="276" w:lineRule="auto"/>
              <w:ind w:firstLine="0"/>
            </w:pPr>
            <w:r>
              <w:rPr>
                <w:b/>
              </w:rPr>
              <w:t>数据范围</w:t>
            </w:r>
          </w:p>
        </w:tc>
      </w:tr>
      <w:tr w:rsidR="0045667F" w14:paraId="365EBCDC" w14:textId="77777777">
        <w:trPr>
          <w:cantSplit/>
          <w:jc w:val="center"/>
        </w:trPr>
        <w:tc>
          <w:tcPr>
            <w:tcW w:w="1928" w:type="dxa"/>
            <w:tcMar>
              <w:top w:w="55" w:type="dxa"/>
              <w:left w:w="55" w:type="dxa"/>
              <w:bottom w:w="55" w:type="dxa"/>
              <w:right w:w="55" w:type="dxa"/>
            </w:tcMar>
            <w:vAlign w:val="center"/>
          </w:tcPr>
          <w:p w14:paraId="56295464" w14:textId="77777777" w:rsidR="0045667F" w:rsidRDefault="002D1536">
            <w:pPr>
              <w:keepNext/>
              <w:keepLines/>
              <w:spacing w:before="40" w:after="40" w:line="276" w:lineRule="auto"/>
              <w:ind w:firstLine="0"/>
            </w:pPr>
            <w:r>
              <w:t>顾客</w:t>
            </w:r>
          </w:p>
        </w:tc>
        <w:tc>
          <w:tcPr>
            <w:tcW w:w="3288" w:type="dxa"/>
            <w:tcMar>
              <w:top w:w="55" w:type="dxa"/>
              <w:left w:w="55" w:type="dxa"/>
              <w:bottom w:w="55" w:type="dxa"/>
              <w:right w:w="55" w:type="dxa"/>
            </w:tcMar>
            <w:vAlign w:val="center"/>
          </w:tcPr>
          <w:p w14:paraId="0A975ED1" w14:textId="77777777" w:rsidR="0045667F" w:rsidRDefault="002D1536">
            <w:pPr>
              <w:keepNext/>
              <w:keepLines/>
              <w:spacing w:before="40" w:after="40" w:line="276" w:lineRule="auto"/>
              <w:ind w:firstLine="0"/>
              <w:rPr>
                <w:lang w:eastAsia="zh-CN"/>
              </w:rPr>
            </w:pPr>
            <w:r>
              <w:rPr>
                <w:lang w:eastAsia="zh-CN"/>
              </w:rPr>
              <w:t>本人资料、需求、确认、变更及查询</w:t>
            </w:r>
          </w:p>
        </w:tc>
        <w:tc>
          <w:tcPr>
            <w:tcW w:w="3798" w:type="dxa"/>
            <w:tcMar>
              <w:top w:w="55" w:type="dxa"/>
              <w:left w:w="55" w:type="dxa"/>
              <w:bottom w:w="55" w:type="dxa"/>
              <w:right w:w="55" w:type="dxa"/>
            </w:tcMar>
            <w:vAlign w:val="center"/>
          </w:tcPr>
          <w:p w14:paraId="6C1D2D46" w14:textId="77777777" w:rsidR="0045667F" w:rsidRDefault="002D1536">
            <w:pPr>
              <w:keepNext/>
              <w:keepLines/>
              <w:spacing w:before="40" w:after="40" w:line="276" w:lineRule="auto"/>
              <w:ind w:firstLine="0"/>
              <w:rPr>
                <w:lang w:eastAsia="zh-CN"/>
              </w:rPr>
            </w:pPr>
            <w:r>
              <w:rPr>
                <w:lang w:eastAsia="zh-CN"/>
              </w:rPr>
              <w:t>本人客户身份关联的资源</w:t>
            </w:r>
          </w:p>
        </w:tc>
      </w:tr>
      <w:tr w:rsidR="0045667F" w14:paraId="1C8D5FF8" w14:textId="77777777">
        <w:trPr>
          <w:cantSplit/>
          <w:jc w:val="center"/>
        </w:trPr>
        <w:tc>
          <w:tcPr>
            <w:tcW w:w="1928" w:type="dxa"/>
            <w:tcMar>
              <w:top w:w="55" w:type="dxa"/>
              <w:left w:w="55" w:type="dxa"/>
              <w:bottom w:w="55" w:type="dxa"/>
              <w:right w:w="55" w:type="dxa"/>
            </w:tcMar>
            <w:vAlign w:val="center"/>
          </w:tcPr>
          <w:p w14:paraId="6B800316" w14:textId="77777777" w:rsidR="0045667F" w:rsidRDefault="002D1536">
            <w:pPr>
              <w:keepLines/>
              <w:spacing w:before="40" w:after="40" w:line="276" w:lineRule="auto"/>
              <w:ind w:firstLine="0"/>
            </w:pPr>
            <w:r>
              <w:t>员工</w:t>
            </w:r>
          </w:p>
        </w:tc>
        <w:tc>
          <w:tcPr>
            <w:tcW w:w="3288" w:type="dxa"/>
            <w:tcMar>
              <w:top w:w="55" w:type="dxa"/>
              <w:left w:w="55" w:type="dxa"/>
              <w:bottom w:w="55" w:type="dxa"/>
              <w:right w:w="55" w:type="dxa"/>
            </w:tcMar>
            <w:vAlign w:val="center"/>
          </w:tcPr>
          <w:p w14:paraId="2903418E" w14:textId="77777777" w:rsidR="0045667F" w:rsidRDefault="002D1536">
            <w:pPr>
              <w:keepLines/>
              <w:spacing w:before="40" w:after="40" w:line="276" w:lineRule="auto"/>
              <w:ind w:firstLine="0"/>
              <w:rPr>
                <w:lang w:eastAsia="zh-CN"/>
              </w:rPr>
            </w:pPr>
            <w:r>
              <w:rPr>
                <w:lang w:eastAsia="zh-CN"/>
              </w:rPr>
              <w:t>受理、租赁、归还、维修验收、调拨交接、本人班次</w:t>
            </w:r>
          </w:p>
        </w:tc>
        <w:tc>
          <w:tcPr>
            <w:tcW w:w="3798" w:type="dxa"/>
            <w:tcMar>
              <w:top w:w="55" w:type="dxa"/>
              <w:left w:w="55" w:type="dxa"/>
              <w:bottom w:w="55" w:type="dxa"/>
              <w:right w:w="55" w:type="dxa"/>
            </w:tcMar>
            <w:vAlign w:val="center"/>
          </w:tcPr>
          <w:p w14:paraId="7CF6A10D" w14:textId="77777777" w:rsidR="0045667F" w:rsidRDefault="002D1536">
            <w:pPr>
              <w:keepLines/>
              <w:spacing w:before="40" w:after="40" w:line="276" w:lineRule="auto"/>
              <w:ind w:firstLine="0"/>
              <w:rPr>
                <w:lang w:eastAsia="zh-CN"/>
              </w:rPr>
            </w:pPr>
            <w:r>
              <w:rPr>
                <w:lang w:eastAsia="zh-CN"/>
              </w:rPr>
              <w:t>明确授权门店及本人班次</w:t>
            </w:r>
          </w:p>
        </w:tc>
      </w:tr>
      <w:tr w:rsidR="0045667F" w14:paraId="06C038BE" w14:textId="77777777">
        <w:trPr>
          <w:cantSplit/>
          <w:jc w:val="center"/>
        </w:trPr>
        <w:tc>
          <w:tcPr>
            <w:tcW w:w="1928" w:type="dxa"/>
            <w:tcMar>
              <w:top w:w="55" w:type="dxa"/>
              <w:left w:w="55" w:type="dxa"/>
              <w:bottom w:w="55" w:type="dxa"/>
              <w:right w:w="55" w:type="dxa"/>
            </w:tcMar>
            <w:vAlign w:val="center"/>
          </w:tcPr>
          <w:p w14:paraId="76A76476" w14:textId="77777777" w:rsidR="0045667F" w:rsidRDefault="002D1536">
            <w:pPr>
              <w:keepLines/>
              <w:spacing w:before="40" w:after="40" w:line="276" w:lineRule="auto"/>
              <w:ind w:firstLine="0"/>
            </w:pPr>
            <w:r>
              <w:t>管理人员</w:t>
            </w:r>
          </w:p>
        </w:tc>
        <w:tc>
          <w:tcPr>
            <w:tcW w:w="3288" w:type="dxa"/>
            <w:tcMar>
              <w:top w:w="55" w:type="dxa"/>
              <w:left w:w="55" w:type="dxa"/>
              <w:bottom w:w="55" w:type="dxa"/>
              <w:right w:w="55" w:type="dxa"/>
            </w:tcMar>
            <w:vAlign w:val="center"/>
          </w:tcPr>
          <w:p w14:paraId="0EC60BFD" w14:textId="77777777" w:rsidR="007F1172" w:rsidRDefault="00C1150F">
            <w:pPr>
              <w:keepLines/>
              <w:spacing w:before="40" w:after="40" w:line="276" w:lineRule="auto"/>
              <w:ind w:firstLine="0"/>
              <w:rPr>
                <w:lang w:eastAsia="zh-CN"/>
              </w:rPr>
            </w:pPr>
            <w:r>
              <w:rPr>
                <w:lang w:eastAsia="zh-CN"/>
              </w:rPr>
              <w:t>装备档案、员工资料补充、门店、承包商、费率、调拨、排班、授权和运营</w:t>
            </w:r>
          </w:p>
        </w:tc>
        <w:tc>
          <w:tcPr>
            <w:tcW w:w="3798" w:type="dxa"/>
            <w:tcMar>
              <w:top w:w="55" w:type="dxa"/>
              <w:left w:w="55" w:type="dxa"/>
              <w:bottom w:w="55" w:type="dxa"/>
              <w:right w:w="55" w:type="dxa"/>
            </w:tcMar>
            <w:vAlign w:val="center"/>
          </w:tcPr>
          <w:p w14:paraId="5EC6ABF8" w14:textId="77777777" w:rsidR="0045667F" w:rsidRDefault="002D1536">
            <w:pPr>
              <w:keepLines/>
              <w:spacing w:before="40" w:after="40" w:line="276" w:lineRule="auto"/>
              <w:ind w:firstLine="0"/>
              <w:rPr>
                <w:lang w:eastAsia="zh-CN"/>
              </w:rPr>
            </w:pPr>
            <w:r>
              <w:rPr>
                <w:lang w:eastAsia="zh-CN"/>
              </w:rPr>
              <w:t>显式管理角色及授权范围</w:t>
            </w:r>
          </w:p>
        </w:tc>
      </w:tr>
      <w:tr w:rsidR="0045667F" w14:paraId="3773CD33" w14:textId="77777777">
        <w:trPr>
          <w:cantSplit/>
          <w:jc w:val="center"/>
        </w:trPr>
        <w:tc>
          <w:tcPr>
            <w:tcW w:w="1928" w:type="dxa"/>
            <w:tcMar>
              <w:top w:w="55" w:type="dxa"/>
              <w:left w:w="55" w:type="dxa"/>
              <w:bottom w:w="55" w:type="dxa"/>
              <w:right w:w="55" w:type="dxa"/>
            </w:tcMar>
            <w:vAlign w:val="center"/>
          </w:tcPr>
          <w:p w14:paraId="174D76DD" w14:textId="77777777" w:rsidR="0045667F" w:rsidRDefault="002D1536">
            <w:pPr>
              <w:keepLines/>
              <w:spacing w:before="40" w:after="40" w:line="276" w:lineRule="auto"/>
              <w:ind w:firstLine="0"/>
            </w:pPr>
            <w:r>
              <w:t>维修承包商</w:t>
            </w:r>
          </w:p>
        </w:tc>
        <w:tc>
          <w:tcPr>
            <w:tcW w:w="3288" w:type="dxa"/>
            <w:tcMar>
              <w:top w:w="55" w:type="dxa"/>
              <w:left w:w="55" w:type="dxa"/>
              <w:bottom w:w="55" w:type="dxa"/>
              <w:right w:w="55" w:type="dxa"/>
            </w:tcMar>
            <w:vAlign w:val="center"/>
          </w:tcPr>
          <w:p w14:paraId="11D5CBB6" w14:textId="77777777" w:rsidR="0045667F" w:rsidRDefault="002D1536">
            <w:pPr>
              <w:keepLines/>
              <w:spacing w:before="40" w:after="40" w:line="276" w:lineRule="auto"/>
              <w:ind w:firstLine="0"/>
              <w:rPr>
                <w:lang w:eastAsia="zh-CN"/>
              </w:rPr>
            </w:pPr>
            <w:r>
              <w:rPr>
                <w:lang w:eastAsia="zh-CN"/>
              </w:rPr>
              <w:t>本人任务开始、工时登记、提交及历史查询</w:t>
            </w:r>
          </w:p>
        </w:tc>
        <w:tc>
          <w:tcPr>
            <w:tcW w:w="3798" w:type="dxa"/>
            <w:tcMar>
              <w:top w:w="55" w:type="dxa"/>
              <w:left w:w="55" w:type="dxa"/>
              <w:bottom w:w="55" w:type="dxa"/>
              <w:right w:w="55" w:type="dxa"/>
            </w:tcMar>
            <w:vAlign w:val="center"/>
          </w:tcPr>
          <w:p w14:paraId="51F4CD46" w14:textId="77777777" w:rsidR="0045667F" w:rsidRDefault="002D1536">
            <w:pPr>
              <w:keepLines/>
              <w:spacing w:before="40" w:after="40" w:line="276" w:lineRule="auto"/>
              <w:ind w:firstLine="0"/>
              <w:rPr>
                <w:lang w:eastAsia="zh-CN"/>
              </w:rPr>
            </w:pPr>
            <w:r>
              <w:rPr>
                <w:lang w:eastAsia="zh-CN"/>
              </w:rPr>
              <w:t>当前分配任务及本人历史工时和费用</w:t>
            </w:r>
          </w:p>
        </w:tc>
      </w:tr>
    </w:tbl>
    <w:p w14:paraId="7093DE0A" w14:textId="77777777" w:rsidR="0045667F" w:rsidRDefault="002D1536">
      <w:pPr>
        <w:keepLines/>
        <w:jc w:val="both"/>
        <w:rPr>
          <w:lang w:eastAsia="zh-CN"/>
        </w:rPr>
      </w:pPr>
      <w:r>
        <w:rPr>
          <w:lang w:eastAsia="zh-CN"/>
        </w:rPr>
        <w:t>数据查询与动作校验均在后端执行。界面根据授权显示菜单和按钮，提交后仍校验对象归属。密码只保存安全散列，业务审计保存对象、动作、账号、时间和结果摘要。调拨、费用、维修、排班和授权等关键动作与审计在同一事务提交。</w:t>
      </w:r>
    </w:p>
    <w:p w14:paraId="73BA0E88" w14:textId="77777777" w:rsidR="0045667F" w:rsidRDefault="002D1536">
      <w:pPr>
        <w:pStyle w:val="21"/>
        <w:rPr>
          <w:lang w:eastAsia="zh-CN"/>
        </w:rPr>
      </w:pPr>
      <w:bookmarkStart w:id="86" w:name="_Toc242864078"/>
      <w:bookmarkStart w:id="87" w:name="_Toc244021267"/>
      <w:r>
        <w:rPr>
          <w:rFonts w:ascii="Times New Roman" w:eastAsia="黑体" w:hAnsi="Times New Roman"/>
          <w:lang w:eastAsia="zh-CN"/>
        </w:rPr>
        <w:t>6.7 HTTP</w:t>
      </w:r>
      <w:r>
        <w:rPr>
          <w:rFonts w:ascii="Times New Roman" w:eastAsia="黑体" w:hAnsi="Times New Roman"/>
          <w:lang w:eastAsia="zh-CN"/>
        </w:rPr>
        <w:t>接口与交换格式</w:t>
      </w:r>
      <w:bookmarkEnd w:id="86"/>
      <w:bookmarkEnd w:id="87"/>
    </w:p>
    <w:p w14:paraId="43CC5CA2" w14:textId="77777777" w:rsidR="0045667F" w:rsidRDefault="002D1536">
      <w:pPr>
        <w:keepLines/>
        <w:jc w:val="both"/>
        <w:rPr>
          <w:lang w:eastAsia="zh-CN"/>
        </w:rPr>
      </w:pPr>
      <w:r>
        <w:rPr>
          <w:lang w:eastAsia="zh-CN"/>
        </w:rPr>
        <w:t>HTTP</w:t>
      </w:r>
      <w:r>
        <w:rPr>
          <w:lang w:eastAsia="zh-CN"/>
        </w:rPr>
        <w:t>入口按业务模块与资源组织，边界</w:t>
      </w:r>
      <w:r>
        <w:rPr>
          <w:lang w:eastAsia="zh-CN"/>
        </w:rPr>
        <w:t>DTO</w:t>
      </w:r>
      <w:r>
        <w:rPr>
          <w:lang w:eastAsia="zh-CN"/>
        </w:rPr>
        <w:t>传递业务输入和输出，领域对象及</w:t>
      </w:r>
      <w:r>
        <w:rPr>
          <w:lang w:eastAsia="zh-CN"/>
        </w:rPr>
        <w:t>JPA Row</w:t>
      </w:r>
      <w:r>
        <w:rPr>
          <w:lang w:eastAsia="zh-CN"/>
        </w:rPr>
        <w:t>不直接作为响应。</w:t>
      </w:r>
      <w:r>
        <w:rPr>
          <w:lang w:eastAsia="zh-CN"/>
        </w:rPr>
        <w:t>BIGINT</w:t>
      </w:r>
      <w:r>
        <w:rPr>
          <w:lang w:eastAsia="zh-CN"/>
        </w:rPr>
        <w:t>标识和</w:t>
      </w:r>
      <w:r>
        <w:rPr>
          <w:lang w:eastAsia="zh-CN"/>
        </w:rPr>
        <w:t>DECIMAL</w:t>
      </w:r>
      <w:r>
        <w:rPr>
          <w:lang w:eastAsia="zh-CN"/>
        </w:rPr>
        <w:t>金额在</w:t>
      </w:r>
      <w:r>
        <w:rPr>
          <w:lang w:eastAsia="zh-CN"/>
        </w:rPr>
        <w:t>JSON</w:t>
      </w:r>
      <w:r>
        <w:rPr>
          <w:lang w:eastAsia="zh-CN"/>
        </w:rPr>
        <w:t>中使用字符串；日期使用</w:t>
      </w:r>
      <w:r>
        <w:rPr>
          <w:lang w:eastAsia="zh-CN"/>
        </w:rPr>
        <w:t>YYYY-MM-DD</w:t>
      </w:r>
      <w:r>
        <w:rPr>
          <w:lang w:eastAsia="zh-CN"/>
        </w:rPr>
        <w:t>，事件时刻使用带</w:t>
      </w:r>
      <w:r>
        <w:rPr>
          <w:lang w:eastAsia="zh-CN"/>
        </w:rPr>
        <w:t>Z</w:t>
      </w:r>
      <w:r>
        <w:rPr>
          <w:lang w:eastAsia="zh-CN"/>
        </w:rPr>
        <w:t>的</w:t>
      </w:r>
      <w:r>
        <w:rPr>
          <w:lang w:eastAsia="zh-CN"/>
        </w:rPr>
        <w:t>UTC</w:t>
      </w:r>
      <w:r>
        <w:rPr>
          <w:lang w:eastAsia="zh-CN"/>
        </w:rPr>
        <w:t>时间。小程序使用统一请求层维护会话</w:t>
      </w:r>
      <w:r>
        <w:rPr>
          <w:lang w:eastAsia="zh-CN"/>
        </w:rPr>
        <w:t>Cookie</w:t>
      </w:r>
      <w:r>
        <w:rPr>
          <w:lang w:eastAsia="zh-CN"/>
        </w:rPr>
        <w:t>与</w:t>
      </w:r>
      <w:r>
        <w:rPr>
          <w:lang w:eastAsia="zh-CN"/>
        </w:rPr>
        <w:t>CSRF</w:t>
      </w:r>
      <w:r>
        <w:rPr>
          <w:lang w:eastAsia="zh-CN"/>
        </w:rPr>
        <w:t>头，</w:t>
      </w:r>
      <w:r>
        <w:rPr>
          <w:lang w:eastAsia="zh-CN"/>
        </w:rPr>
        <w:t>Web</w:t>
      </w:r>
      <w:r>
        <w:rPr>
          <w:lang w:eastAsia="zh-CN"/>
        </w:rPr>
        <w:t>端使用同一后端会话约定。</w:t>
      </w:r>
    </w:p>
    <w:p w14:paraId="120A9BFB" w14:textId="77777777" w:rsidR="0045667F" w:rsidRDefault="002D1536">
      <w:pPr>
        <w:keepNext/>
        <w:keepLines/>
        <w:spacing w:before="80" w:after="140" w:line="240" w:lineRule="auto"/>
        <w:ind w:firstLine="0"/>
        <w:jc w:val="center"/>
      </w:pPr>
      <w:r>
        <w:rPr>
          <w:b/>
          <w:sz w:val="18"/>
        </w:rPr>
        <w:t>表</w:t>
      </w:r>
      <w:r>
        <w:rPr>
          <w:b/>
          <w:sz w:val="18"/>
        </w:rPr>
        <w:t xml:space="preserve">6-7 </w:t>
      </w:r>
      <w:r>
        <w:rPr>
          <w:b/>
          <w:sz w:val="18"/>
        </w:rPr>
        <w:t>主要接口组与动作</w:t>
      </w:r>
    </w:p>
    <w:tbl>
      <w:tblPr>
        <w:tblStyle w:val="aff1"/>
        <w:tblW w:w="0" w:type="auto"/>
        <w:jc w:val="center"/>
        <w:tblLayout w:type="fixed"/>
        <w:tblLook w:val="04A0" w:firstRow="1" w:lastRow="0" w:firstColumn="1" w:lastColumn="0" w:noHBand="0" w:noVBand="1"/>
      </w:tblPr>
      <w:tblGrid>
        <w:gridCol w:w="1928"/>
        <w:gridCol w:w="3288"/>
        <w:gridCol w:w="3798"/>
      </w:tblGrid>
      <w:tr w:rsidR="0045667F" w14:paraId="6858017A" w14:textId="77777777">
        <w:trPr>
          <w:cantSplit/>
          <w:tblHeader/>
          <w:jc w:val="center"/>
        </w:trPr>
        <w:tc>
          <w:tcPr>
            <w:tcW w:w="1928" w:type="dxa"/>
            <w:shd w:val="clear" w:color="auto" w:fill="EDF2F7"/>
            <w:tcMar>
              <w:top w:w="55" w:type="dxa"/>
              <w:left w:w="55" w:type="dxa"/>
              <w:bottom w:w="55" w:type="dxa"/>
              <w:right w:w="55" w:type="dxa"/>
            </w:tcMar>
            <w:vAlign w:val="center"/>
          </w:tcPr>
          <w:p w14:paraId="3C0E9997" w14:textId="77777777" w:rsidR="0045667F" w:rsidRDefault="002D1536">
            <w:pPr>
              <w:keepNext/>
              <w:keepLines/>
              <w:spacing w:before="40" w:after="40" w:line="276" w:lineRule="auto"/>
              <w:ind w:firstLine="0"/>
            </w:pPr>
            <w:r>
              <w:rPr>
                <w:b/>
              </w:rPr>
              <w:t>业务组</w:t>
            </w:r>
          </w:p>
        </w:tc>
        <w:tc>
          <w:tcPr>
            <w:tcW w:w="3288" w:type="dxa"/>
            <w:shd w:val="clear" w:color="auto" w:fill="EDF2F7"/>
            <w:tcMar>
              <w:top w:w="55" w:type="dxa"/>
              <w:left w:w="55" w:type="dxa"/>
              <w:bottom w:w="55" w:type="dxa"/>
              <w:right w:w="55" w:type="dxa"/>
            </w:tcMar>
            <w:vAlign w:val="center"/>
          </w:tcPr>
          <w:p w14:paraId="1727128B" w14:textId="77777777" w:rsidR="0045667F" w:rsidRDefault="002D1536">
            <w:pPr>
              <w:keepNext/>
              <w:keepLines/>
              <w:spacing w:before="40" w:after="40" w:line="276" w:lineRule="auto"/>
              <w:ind w:firstLine="0"/>
            </w:pPr>
            <w:r>
              <w:rPr>
                <w:b/>
              </w:rPr>
              <w:t>入口或资源</w:t>
            </w:r>
          </w:p>
        </w:tc>
        <w:tc>
          <w:tcPr>
            <w:tcW w:w="3798" w:type="dxa"/>
            <w:shd w:val="clear" w:color="auto" w:fill="EDF2F7"/>
            <w:tcMar>
              <w:top w:w="55" w:type="dxa"/>
              <w:left w:w="55" w:type="dxa"/>
              <w:bottom w:w="55" w:type="dxa"/>
              <w:right w:w="55" w:type="dxa"/>
            </w:tcMar>
            <w:vAlign w:val="center"/>
          </w:tcPr>
          <w:p w14:paraId="50FF2C6C" w14:textId="77777777" w:rsidR="0045667F" w:rsidRDefault="002D1536">
            <w:pPr>
              <w:keepNext/>
              <w:keepLines/>
              <w:spacing w:before="40" w:after="40" w:line="276" w:lineRule="auto"/>
              <w:ind w:firstLine="0"/>
            </w:pPr>
            <w:r>
              <w:rPr>
                <w:b/>
              </w:rPr>
              <w:t>动作边界</w:t>
            </w:r>
          </w:p>
        </w:tc>
      </w:tr>
      <w:tr w:rsidR="0045667F" w14:paraId="6FF2B67F" w14:textId="77777777">
        <w:trPr>
          <w:cantSplit/>
          <w:jc w:val="center"/>
        </w:trPr>
        <w:tc>
          <w:tcPr>
            <w:tcW w:w="1928" w:type="dxa"/>
            <w:tcMar>
              <w:top w:w="55" w:type="dxa"/>
              <w:left w:w="55" w:type="dxa"/>
              <w:bottom w:w="55" w:type="dxa"/>
              <w:right w:w="55" w:type="dxa"/>
            </w:tcMar>
            <w:vAlign w:val="center"/>
          </w:tcPr>
          <w:p w14:paraId="133D81C9" w14:textId="77777777" w:rsidR="007F1172" w:rsidRDefault="00C1150F">
            <w:pPr>
              <w:keepNext/>
              <w:keepLines/>
              <w:spacing w:before="40" w:after="40" w:line="276" w:lineRule="auto"/>
              <w:ind w:firstLine="0"/>
            </w:pPr>
            <w:r>
              <w:t>身份</w:t>
            </w:r>
          </w:p>
        </w:tc>
        <w:tc>
          <w:tcPr>
            <w:tcW w:w="3288" w:type="dxa"/>
            <w:tcMar>
              <w:top w:w="55" w:type="dxa"/>
              <w:left w:w="55" w:type="dxa"/>
              <w:bottom w:w="55" w:type="dxa"/>
              <w:right w:w="55" w:type="dxa"/>
            </w:tcMar>
            <w:vAlign w:val="center"/>
          </w:tcPr>
          <w:p w14:paraId="39A8B50A" w14:textId="77777777" w:rsidR="007F1172" w:rsidRDefault="00C1150F">
            <w:pPr>
              <w:keepNext/>
              <w:keepLines/>
              <w:spacing w:before="40" w:after="40" w:line="276" w:lineRule="auto"/>
              <w:ind w:firstLine="0"/>
            </w:pPr>
            <w:r>
              <w:t>/api/auth</w:t>
            </w:r>
            <w:r>
              <w:t>；</w:t>
            </w:r>
            <w:r>
              <w:t>/api/role-grants</w:t>
            </w:r>
          </w:p>
        </w:tc>
        <w:tc>
          <w:tcPr>
            <w:tcW w:w="3798" w:type="dxa"/>
            <w:tcMar>
              <w:top w:w="55" w:type="dxa"/>
              <w:left w:w="55" w:type="dxa"/>
              <w:bottom w:w="55" w:type="dxa"/>
              <w:right w:w="55" w:type="dxa"/>
            </w:tcMar>
            <w:vAlign w:val="center"/>
          </w:tcPr>
          <w:p w14:paraId="1836233E" w14:textId="77777777" w:rsidR="007F1172" w:rsidRDefault="00C1150F">
            <w:pPr>
              <w:keepNext/>
              <w:keepLines/>
              <w:spacing w:before="40" w:after="40" w:line="276" w:lineRule="auto"/>
              <w:ind w:firstLine="0"/>
              <w:rPr>
                <w:lang w:eastAsia="zh-CN"/>
              </w:rPr>
            </w:pPr>
            <w:r>
              <w:rPr>
                <w:lang w:eastAsia="zh-CN"/>
              </w:rPr>
              <w:t>CSRF</w:t>
            </w:r>
            <w:r>
              <w:rPr>
                <w:lang w:eastAsia="zh-CN"/>
              </w:rPr>
              <w:t>、登录、退出、当前身份及明确角色范围</w:t>
            </w:r>
          </w:p>
        </w:tc>
      </w:tr>
      <w:tr w:rsidR="0045667F" w14:paraId="2D6ABADC" w14:textId="77777777">
        <w:trPr>
          <w:cantSplit/>
          <w:jc w:val="center"/>
        </w:trPr>
        <w:tc>
          <w:tcPr>
            <w:tcW w:w="1928" w:type="dxa"/>
            <w:tcMar>
              <w:top w:w="55" w:type="dxa"/>
              <w:left w:w="55" w:type="dxa"/>
              <w:bottom w:w="55" w:type="dxa"/>
              <w:right w:w="55" w:type="dxa"/>
            </w:tcMar>
            <w:vAlign w:val="center"/>
          </w:tcPr>
          <w:p w14:paraId="4D501016" w14:textId="77777777" w:rsidR="007F1172" w:rsidRDefault="00C1150F">
            <w:pPr>
              <w:keepNext/>
              <w:keepLines/>
              <w:spacing w:before="40" w:after="40" w:line="276" w:lineRule="auto"/>
              <w:ind w:firstLine="0"/>
            </w:pPr>
            <w:r>
              <w:t>顾客资料</w:t>
            </w:r>
          </w:p>
        </w:tc>
        <w:tc>
          <w:tcPr>
            <w:tcW w:w="3288" w:type="dxa"/>
            <w:tcMar>
              <w:top w:w="55" w:type="dxa"/>
              <w:left w:w="55" w:type="dxa"/>
              <w:bottom w:w="55" w:type="dxa"/>
              <w:right w:w="55" w:type="dxa"/>
            </w:tcMar>
            <w:vAlign w:val="center"/>
          </w:tcPr>
          <w:p w14:paraId="1385EFD7" w14:textId="77777777" w:rsidR="007F1172" w:rsidRDefault="00C1150F">
            <w:pPr>
              <w:keepNext/>
              <w:keepLines/>
              <w:spacing w:before="40" w:after="40" w:line="276" w:lineRule="auto"/>
              <w:ind w:firstLine="0"/>
            </w:pPr>
            <w:r>
              <w:t>/api/customer/profile</w:t>
            </w:r>
            <w:r>
              <w:t>；其</w:t>
            </w:r>
            <w:r>
              <w:t>/contact</w:t>
            </w:r>
            <w:r>
              <w:t>和</w:t>
            </w:r>
            <w:r>
              <w:t>/measurements</w:t>
            </w:r>
          </w:p>
        </w:tc>
        <w:tc>
          <w:tcPr>
            <w:tcW w:w="3798" w:type="dxa"/>
            <w:tcMar>
              <w:top w:w="55" w:type="dxa"/>
              <w:left w:w="55" w:type="dxa"/>
              <w:bottom w:w="55" w:type="dxa"/>
              <w:right w:w="55" w:type="dxa"/>
            </w:tcMar>
            <w:vAlign w:val="center"/>
          </w:tcPr>
          <w:p w14:paraId="144EC866" w14:textId="77777777" w:rsidR="007F1172" w:rsidRDefault="00C1150F">
            <w:pPr>
              <w:keepNext/>
              <w:keepLines/>
              <w:spacing w:before="40" w:after="40" w:line="276" w:lineRule="auto"/>
              <w:ind w:firstLine="0"/>
              <w:rPr>
                <w:lang w:eastAsia="zh-CN"/>
              </w:rPr>
            </w:pPr>
            <w:r>
              <w:rPr>
                <w:lang w:eastAsia="zh-CN"/>
              </w:rPr>
              <w:t>本人联系资料与尺寸分别保存，不改其他顾客</w:t>
            </w:r>
          </w:p>
        </w:tc>
      </w:tr>
      <w:tr w:rsidR="0045667F" w14:paraId="68D4ED8F" w14:textId="77777777">
        <w:trPr>
          <w:cantSplit/>
          <w:jc w:val="center"/>
        </w:trPr>
        <w:tc>
          <w:tcPr>
            <w:tcW w:w="1928" w:type="dxa"/>
            <w:tcMar>
              <w:top w:w="55" w:type="dxa"/>
              <w:left w:w="55" w:type="dxa"/>
              <w:bottom w:w="55" w:type="dxa"/>
              <w:right w:w="55" w:type="dxa"/>
            </w:tcMar>
            <w:vAlign w:val="center"/>
          </w:tcPr>
          <w:p w14:paraId="728F6089" w14:textId="77777777" w:rsidR="007F1172" w:rsidRDefault="00C1150F">
            <w:pPr>
              <w:keepNext/>
              <w:keepLines/>
              <w:spacing w:before="40" w:after="40" w:line="276" w:lineRule="auto"/>
              <w:ind w:firstLine="0"/>
            </w:pPr>
            <w:r>
              <w:t>需求</w:t>
            </w:r>
          </w:p>
        </w:tc>
        <w:tc>
          <w:tcPr>
            <w:tcW w:w="3288" w:type="dxa"/>
            <w:tcMar>
              <w:top w:w="55" w:type="dxa"/>
              <w:left w:w="55" w:type="dxa"/>
              <w:bottom w:w="55" w:type="dxa"/>
              <w:right w:w="55" w:type="dxa"/>
            </w:tcMar>
            <w:vAlign w:val="center"/>
          </w:tcPr>
          <w:p w14:paraId="01776714" w14:textId="77777777" w:rsidR="007F1172" w:rsidRDefault="00C1150F">
            <w:pPr>
              <w:keepNext/>
              <w:keepLines/>
              <w:spacing w:before="40" w:after="40" w:line="276" w:lineRule="auto"/>
              <w:ind w:firstLine="0"/>
            </w:pPr>
            <w:r>
              <w:t>/api/customer/requests</w:t>
            </w:r>
            <w:r>
              <w:t>；</w:t>
            </w:r>
            <w:r>
              <w:t>/api/employee/rental-requests</w:t>
            </w:r>
          </w:p>
        </w:tc>
        <w:tc>
          <w:tcPr>
            <w:tcW w:w="3798" w:type="dxa"/>
            <w:tcMar>
              <w:top w:w="55" w:type="dxa"/>
              <w:left w:w="55" w:type="dxa"/>
              <w:bottom w:w="55" w:type="dxa"/>
              <w:right w:w="55" w:type="dxa"/>
            </w:tcMar>
            <w:vAlign w:val="center"/>
          </w:tcPr>
          <w:p w14:paraId="5CBA0EC1" w14:textId="77777777" w:rsidR="007F1172" w:rsidRDefault="00C1150F">
            <w:pPr>
              <w:keepNext/>
              <w:keepLines/>
              <w:spacing w:before="40" w:after="40" w:line="276" w:lineRule="auto"/>
              <w:ind w:firstLine="0"/>
              <w:rPr>
                <w:lang w:eastAsia="zh-CN"/>
              </w:rPr>
            </w:pPr>
            <w:r>
              <w:rPr>
                <w:lang w:eastAsia="zh-CN"/>
              </w:rPr>
              <w:t>本人提交和查询、员工队列、受理、补充及回复</w:t>
            </w:r>
          </w:p>
        </w:tc>
      </w:tr>
      <w:tr w:rsidR="0045667F" w14:paraId="415CAFA3" w14:textId="77777777">
        <w:trPr>
          <w:cantSplit/>
          <w:jc w:val="center"/>
        </w:trPr>
        <w:tc>
          <w:tcPr>
            <w:tcW w:w="1928" w:type="dxa"/>
            <w:tcMar>
              <w:top w:w="55" w:type="dxa"/>
              <w:left w:w="55" w:type="dxa"/>
              <w:bottom w:w="55" w:type="dxa"/>
              <w:right w:w="55" w:type="dxa"/>
            </w:tcMar>
            <w:vAlign w:val="center"/>
          </w:tcPr>
          <w:p w14:paraId="4BAA7E62" w14:textId="77777777" w:rsidR="007F1172" w:rsidRDefault="00C1150F">
            <w:pPr>
              <w:keepNext/>
              <w:keepLines/>
              <w:spacing w:before="40" w:after="40" w:line="276" w:lineRule="auto"/>
              <w:ind w:firstLine="0"/>
            </w:pPr>
            <w:r>
              <w:t>装备与价目</w:t>
            </w:r>
          </w:p>
        </w:tc>
        <w:tc>
          <w:tcPr>
            <w:tcW w:w="3288" w:type="dxa"/>
            <w:tcMar>
              <w:top w:w="55" w:type="dxa"/>
              <w:left w:w="55" w:type="dxa"/>
              <w:bottom w:w="55" w:type="dxa"/>
              <w:right w:w="55" w:type="dxa"/>
            </w:tcMar>
            <w:vAlign w:val="center"/>
          </w:tcPr>
          <w:p w14:paraId="66BF63F8" w14:textId="77777777" w:rsidR="007F1172" w:rsidRDefault="00C1150F">
            <w:pPr>
              <w:keepNext/>
              <w:keepLines/>
              <w:spacing w:before="40" w:after="40" w:line="276" w:lineRule="auto"/>
              <w:ind w:firstLine="0"/>
            </w:pPr>
            <w:r>
              <w:t>/api/equipment/catalog</w:t>
            </w:r>
            <w:r>
              <w:t>；</w:t>
            </w:r>
            <w:r>
              <w:t>/api/equipment/available</w:t>
            </w:r>
            <w:r>
              <w:t>；</w:t>
            </w:r>
            <w:r>
              <w:t>/api/pricing</w:t>
            </w:r>
          </w:p>
        </w:tc>
        <w:tc>
          <w:tcPr>
            <w:tcW w:w="3798" w:type="dxa"/>
            <w:tcMar>
              <w:top w:w="55" w:type="dxa"/>
              <w:left w:w="55" w:type="dxa"/>
              <w:bottom w:w="55" w:type="dxa"/>
              <w:right w:w="55" w:type="dxa"/>
            </w:tcMar>
            <w:vAlign w:val="center"/>
          </w:tcPr>
          <w:p w14:paraId="576B1049" w14:textId="77777777" w:rsidR="007F1172" w:rsidRDefault="00C1150F">
            <w:pPr>
              <w:keepNext/>
              <w:keepLines/>
              <w:spacing w:before="40" w:after="40" w:line="276" w:lineRule="auto"/>
              <w:ind w:firstLine="0"/>
              <w:rPr>
                <w:lang w:eastAsia="zh-CN"/>
              </w:rPr>
            </w:pPr>
            <w:r>
              <w:rPr>
                <w:lang w:eastAsia="zh-CN"/>
              </w:rPr>
              <w:t>全状态档案及经理维护、独立可租选择、</w:t>
            </w:r>
            <w:r>
              <w:rPr>
                <w:lang w:eastAsia="zh-CN"/>
              </w:rPr>
              <w:t>NOK</w:t>
            </w:r>
            <w:r>
              <w:rPr>
                <w:lang w:eastAsia="zh-CN"/>
              </w:rPr>
              <w:t>基准价目</w:t>
            </w:r>
          </w:p>
        </w:tc>
      </w:tr>
      <w:tr w:rsidR="0045667F" w14:paraId="32F8449A" w14:textId="77777777">
        <w:trPr>
          <w:cantSplit/>
          <w:jc w:val="center"/>
        </w:trPr>
        <w:tc>
          <w:tcPr>
            <w:tcW w:w="1928" w:type="dxa"/>
            <w:tcMar>
              <w:top w:w="55" w:type="dxa"/>
              <w:left w:w="55" w:type="dxa"/>
              <w:bottom w:w="55" w:type="dxa"/>
              <w:right w:w="55" w:type="dxa"/>
            </w:tcMar>
            <w:vAlign w:val="center"/>
          </w:tcPr>
          <w:p w14:paraId="1BCAE85E" w14:textId="77777777" w:rsidR="007F1172" w:rsidRDefault="00C1150F">
            <w:pPr>
              <w:keepNext/>
              <w:keepLines/>
              <w:spacing w:before="40" w:after="40" w:line="276" w:lineRule="auto"/>
              <w:ind w:firstLine="0"/>
            </w:pPr>
            <w:r>
              <w:t>租赁</w:t>
            </w:r>
          </w:p>
        </w:tc>
        <w:tc>
          <w:tcPr>
            <w:tcW w:w="3288" w:type="dxa"/>
            <w:tcMar>
              <w:top w:w="55" w:type="dxa"/>
              <w:left w:w="55" w:type="dxa"/>
              <w:bottom w:w="55" w:type="dxa"/>
              <w:right w:w="55" w:type="dxa"/>
            </w:tcMar>
            <w:vAlign w:val="center"/>
          </w:tcPr>
          <w:p w14:paraId="5241240E" w14:textId="77777777" w:rsidR="007F1172" w:rsidRDefault="00C1150F">
            <w:pPr>
              <w:keepNext/>
              <w:keepLines/>
              <w:spacing w:before="40" w:after="40" w:line="276" w:lineRule="auto"/>
              <w:ind w:firstLine="0"/>
            </w:pPr>
            <w:r>
              <w:t>/api/contracts</w:t>
            </w:r>
            <w:r>
              <w:t>、</w:t>
            </w:r>
            <w:r>
              <w:t>/api/contracts/{id}/invoice</w:t>
            </w:r>
            <w:r>
              <w:t>、</w:t>
            </w:r>
            <w:r>
              <w:t>/api/rental-changes</w:t>
            </w:r>
            <w:r>
              <w:t>、</w:t>
            </w:r>
            <w:r>
              <w:t>/api/rental-charges/{id}/transactions</w:t>
            </w:r>
            <w:r>
              <w:t>及</w:t>
            </w:r>
            <w:r>
              <w:t>simulated-payments</w:t>
            </w:r>
          </w:p>
        </w:tc>
        <w:tc>
          <w:tcPr>
            <w:tcW w:w="3798" w:type="dxa"/>
            <w:tcMar>
              <w:top w:w="55" w:type="dxa"/>
              <w:left w:w="55" w:type="dxa"/>
              <w:bottom w:w="55" w:type="dxa"/>
              <w:right w:w="55" w:type="dxa"/>
            </w:tcMar>
            <w:vAlign w:val="center"/>
          </w:tcPr>
          <w:p w14:paraId="281118FC" w14:textId="77777777" w:rsidR="007F1172" w:rsidRDefault="00C1150F">
            <w:pPr>
              <w:keepNext/>
              <w:keepLines/>
              <w:spacing w:before="40" w:after="40" w:line="276" w:lineRule="auto"/>
              <w:ind w:firstLine="0"/>
              <w:rPr>
                <w:lang w:eastAsia="zh-CN"/>
              </w:rPr>
            </w:pPr>
            <w:r>
              <w:rPr>
                <w:lang w:eastAsia="zh-CN"/>
              </w:rPr>
              <w:t>建约、确认、发放、归还、意向待办、正式调整及外部结果登记</w:t>
            </w:r>
          </w:p>
        </w:tc>
      </w:tr>
      <w:tr w:rsidR="0045667F" w14:paraId="009346BE" w14:textId="77777777">
        <w:trPr>
          <w:cantSplit/>
          <w:jc w:val="center"/>
        </w:trPr>
        <w:tc>
          <w:tcPr>
            <w:tcW w:w="1928" w:type="dxa"/>
            <w:tcMar>
              <w:top w:w="55" w:type="dxa"/>
              <w:left w:w="55" w:type="dxa"/>
              <w:bottom w:w="55" w:type="dxa"/>
              <w:right w:w="55" w:type="dxa"/>
            </w:tcMar>
            <w:vAlign w:val="center"/>
          </w:tcPr>
          <w:p w14:paraId="796CA59A" w14:textId="77777777" w:rsidR="007F1172" w:rsidRDefault="00C1150F">
            <w:pPr>
              <w:keepNext/>
              <w:keepLines/>
              <w:spacing w:before="40" w:after="40" w:line="276" w:lineRule="auto"/>
              <w:ind w:firstLine="0"/>
            </w:pPr>
            <w:r>
              <w:t>维修</w:t>
            </w:r>
          </w:p>
        </w:tc>
        <w:tc>
          <w:tcPr>
            <w:tcW w:w="3288" w:type="dxa"/>
            <w:tcMar>
              <w:top w:w="55" w:type="dxa"/>
              <w:left w:w="55" w:type="dxa"/>
              <w:bottom w:w="55" w:type="dxa"/>
              <w:right w:w="55" w:type="dxa"/>
            </w:tcMar>
            <w:vAlign w:val="center"/>
          </w:tcPr>
          <w:p w14:paraId="581A0718" w14:textId="77777777" w:rsidR="007F1172" w:rsidRDefault="00C1150F">
            <w:pPr>
              <w:keepNext/>
              <w:keepLines/>
              <w:spacing w:before="40" w:after="40" w:line="276" w:lineRule="auto"/>
              <w:ind w:firstLine="0"/>
            </w:pPr>
            <w:r>
              <w:t>/api/repair-tasks</w:t>
            </w:r>
          </w:p>
        </w:tc>
        <w:tc>
          <w:tcPr>
            <w:tcW w:w="3798" w:type="dxa"/>
            <w:tcMar>
              <w:top w:w="55" w:type="dxa"/>
              <w:left w:w="55" w:type="dxa"/>
              <w:bottom w:w="55" w:type="dxa"/>
              <w:right w:w="55" w:type="dxa"/>
            </w:tcMar>
            <w:vAlign w:val="center"/>
          </w:tcPr>
          <w:p w14:paraId="798F1130" w14:textId="77777777" w:rsidR="007F1172" w:rsidRDefault="00C1150F">
            <w:pPr>
              <w:keepNext/>
              <w:keepLines/>
              <w:spacing w:before="40" w:after="40" w:line="276" w:lineRule="auto"/>
              <w:ind w:firstLine="0"/>
              <w:rPr>
                <w:lang w:eastAsia="zh-CN"/>
              </w:rPr>
            </w:pPr>
            <w:r>
              <w:rPr>
                <w:lang w:eastAsia="zh-CN"/>
              </w:rPr>
              <w:t>分配、开始、工时、提交、验收及独立费用确认</w:t>
            </w:r>
          </w:p>
        </w:tc>
      </w:tr>
      <w:tr w:rsidR="0045667F" w14:paraId="29856C24" w14:textId="77777777">
        <w:trPr>
          <w:cantSplit/>
          <w:jc w:val="center"/>
        </w:trPr>
        <w:tc>
          <w:tcPr>
            <w:tcW w:w="1928" w:type="dxa"/>
            <w:tcMar>
              <w:top w:w="55" w:type="dxa"/>
              <w:left w:w="55" w:type="dxa"/>
              <w:bottom w:w="55" w:type="dxa"/>
              <w:right w:w="55" w:type="dxa"/>
            </w:tcMar>
            <w:vAlign w:val="center"/>
          </w:tcPr>
          <w:p w14:paraId="2D0D9482" w14:textId="77777777" w:rsidR="007F1172" w:rsidRDefault="00C1150F">
            <w:pPr>
              <w:keepNext/>
              <w:keepLines/>
              <w:spacing w:before="40" w:after="40" w:line="276" w:lineRule="auto"/>
              <w:ind w:firstLine="0"/>
            </w:pPr>
            <w:r>
              <w:t>承包商与费率</w:t>
            </w:r>
          </w:p>
        </w:tc>
        <w:tc>
          <w:tcPr>
            <w:tcW w:w="3288" w:type="dxa"/>
            <w:tcMar>
              <w:top w:w="55" w:type="dxa"/>
              <w:left w:w="55" w:type="dxa"/>
              <w:bottom w:w="55" w:type="dxa"/>
              <w:right w:w="55" w:type="dxa"/>
            </w:tcMar>
            <w:vAlign w:val="center"/>
          </w:tcPr>
          <w:p w14:paraId="7D06FC84" w14:textId="77777777" w:rsidR="007F1172" w:rsidRDefault="00C1150F">
            <w:pPr>
              <w:keepNext/>
              <w:keepLines/>
              <w:spacing w:before="40" w:after="40" w:line="276" w:lineRule="auto"/>
              <w:ind w:firstLine="0"/>
            </w:pPr>
            <w:r>
              <w:t>/api/repair-contractors</w:t>
            </w:r>
            <w:r>
              <w:t>；其</w:t>
            </w:r>
            <w:r>
              <w:t>/{id}/rates</w:t>
            </w:r>
          </w:p>
        </w:tc>
        <w:tc>
          <w:tcPr>
            <w:tcW w:w="3798" w:type="dxa"/>
            <w:tcMar>
              <w:top w:w="55" w:type="dxa"/>
              <w:left w:w="55" w:type="dxa"/>
              <w:bottom w:w="55" w:type="dxa"/>
              <w:right w:w="55" w:type="dxa"/>
            </w:tcMar>
            <w:vAlign w:val="center"/>
          </w:tcPr>
          <w:p w14:paraId="10124FA0" w14:textId="77777777" w:rsidR="007F1172" w:rsidRDefault="00C1150F">
            <w:pPr>
              <w:keepNext/>
              <w:keepLines/>
              <w:spacing w:before="40" w:after="40" w:line="276" w:lineRule="auto"/>
              <w:ind w:firstLine="0"/>
              <w:rPr>
                <w:lang w:eastAsia="zh-CN"/>
              </w:rPr>
            </w:pPr>
            <w:r>
              <w:rPr>
                <w:lang w:eastAsia="zh-CN"/>
              </w:rPr>
              <w:t>联系资料、邮寄地址、停用及新增历史费率区间</w:t>
            </w:r>
          </w:p>
        </w:tc>
      </w:tr>
      <w:tr w:rsidR="0045667F" w14:paraId="7D1A911E" w14:textId="77777777">
        <w:trPr>
          <w:cantSplit/>
          <w:jc w:val="center"/>
        </w:trPr>
        <w:tc>
          <w:tcPr>
            <w:tcW w:w="1928" w:type="dxa"/>
            <w:tcMar>
              <w:top w:w="55" w:type="dxa"/>
              <w:left w:w="55" w:type="dxa"/>
              <w:bottom w:w="55" w:type="dxa"/>
              <w:right w:w="55" w:type="dxa"/>
            </w:tcMar>
            <w:vAlign w:val="center"/>
          </w:tcPr>
          <w:p w14:paraId="7E9271B3" w14:textId="77777777" w:rsidR="007F1172" w:rsidRDefault="00C1150F">
            <w:pPr>
              <w:keepNext/>
              <w:keepLines/>
              <w:spacing w:before="40" w:after="40" w:line="276" w:lineRule="auto"/>
              <w:ind w:firstLine="0"/>
            </w:pPr>
            <w:r>
              <w:t>门店</w:t>
            </w:r>
          </w:p>
        </w:tc>
        <w:tc>
          <w:tcPr>
            <w:tcW w:w="3288" w:type="dxa"/>
            <w:tcMar>
              <w:top w:w="55" w:type="dxa"/>
              <w:left w:w="55" w:type="dxa"/>
              <w:bottom w:w="55" w:type="dxa"/>
              <w:right w:w="55" w:type="dxa"/>
            </w:tcMar>
            <w:vAlign w:val="center"/>
          </w:tcPr>
          <w:p w14:paraId="5320CAF3" w14:textId="77777777" w:rsidR="007F1172" w:rsidRDefault="00C1150F">
            <w:pPr>
              <w:keepNext/>
              <w:keepLines/>
              <w:spacing w:before="40" w:after="40" w:line="276" w:lineRule="auto"/>
              <w:ind w:firstLine="0"/>
            </w:pPr>
            <w:r>
              <w:t>/api/stores</w:t>
            </w:r>
          </w:p>
        </w:tc>
        <w:tc>
          <w:tcPr>
            <w:tcW w:w="3798" w:type="dxa"/>
            <w:tcMar>
              <w:top w:w="55" w:type="dxa"/>
              <w:left w:w="55" w:type="dxa"/>
              <w:bottom w:w="55" w:type="dxa"/>
              <w:right w:w="55" w:type="dxa"/>
            </w:tcMar>
            <w:vAlign w:val="center"/>
          </w:tcPr>
          <w:p w14:paraId="2C16ADE9" w14:textId="77777777" w:rsidR="007F1172" w:rsidRDefault="00C1150F">
            <w:pPr>
              <w:keepNext/>
              <w:keepLines/>
              <w:spacing w:before="40" w:after="40" w:line="276" w:lineRule="auto"/>
              <w:ind w:firstLine="0"/>
              <w:rPr>
                <w:lang w:eastAsia="zh-CN"/>
              </w:rPr>
            </w:pPr>
            <w:r>
              <w:rPr>
                <w:lang w:eastAsia="zh-CN"/>
              </w:rPr>
              <w:t>资料维护、业务条件核验及停用</w:t>
            </w:r>
          </w:p>
        </w:tc>
      </w:tr>
      <w:tr w:rsidR="0045667F" w14:paraId="2E8A3ED0" w14:textId="77777777">
        <w:trPr>
          <w:cantSplit/>
          <w:jc w:val="center"/>
        </w:trPr>
        <w:tc>
          <w:tcPr>
            <w:tcW w:w="1928" w:type="dxa"/>
            <w:tcMar>
              <w:top w:w="55" w:type="dxa"/>
              <w:left w:w="55" w:type="dxa"/>
              <w:bottom w:w="55" w:type="dxa"/>
              <w:right w:w="55" w:type="dxa"/>
            </w:tcMar>
            <w:vAlign w:val="center"/>
          </w:tcPr>
          <w:p w14:paraId="7F3E250E" w14:textId="77777777" w:rsidR="007F1172" w:rsidRDefault="00C1150F">
            <w:pPr>
              <w:keepNext/>
              <w:keepLines/>
              <w:spacing w:before="40" w:after="40" w:line="276" w:lineRule="auto"/>
              <w:ind w:firstLine="0"/>
            </w:pPr>
            <w:r>
              <w:t>调拨</w:t>
            </w:r>
          </w:p>
        </w:tc>
        <w:tc>
          <w:tcPr>
            <w:tcW w:w="3288" w:type="dxa"/>
            <w:tcMar>
              <w:top w:w="55" w:type="dxa"/>
              <w:left w:w="55" w:type="dxa"/>
              <w:bottom w:w="55" w:type="dxa"/>
              <w:right w:w="55" w:type="dxa"/>
            </w:tcMar>
            <w:vAlign w:val="center"/>
          </w:tcPr>
          <w:p w14:paraId="0E207F5A" w14:textId="77777777" w:rsidR="007F1172" w:rsidRDefault="00C1150F">
            <w:pPr>
              <w:keepNext/>
              <w:keepLines/>
              <w:spacing w:before="40" w:after="40" w:line="276" w:lineRule="auto"/>
              <w:ind w:firstLine="0"/>
            </w:pPr>
            <w:r>
              <w:t>/api/transfers</w:t>
            </w:r>
          </w:p>
        </w:tc>
        <w:tc>
          <w:tcPr>
            <w:tcW w:w="3798" w:type="dxa"/>
            <w:tcMar>
              <w:top w:w="55" w:type="dxa"/>
              <w:left w:w="55" w:type="dxa"/>
              <w:bottom w:w="55" w:type="dxa"/>
              <w:right w:w="55" w:type="dxa"/>
            </w:tcMar>
            <w:vAlign w:val="center"/>
          </w:tcPr>
          <w:p w14:paraId="0FC25D84" w14:textId="77777777" w:rsidR="007F1172" w:rsidRDefault="00C1150F">
            <w:pPr>
              <w:keepNext/>
              <w:keepLines/>
              <w:spacing w:before="40" w:after="40" w:line="276" w:lineRule="auto"/>
              <w:ind w:firstLine="0"/>
              <w:rPr>
                <w:lang w:eastAsia="zh-CN"/>
              </w:rPr>
            </w:pPr>
            <w:r>
              <w:rPr>
                <w:lang w:eastAsia="zh-CN"/>
              </w:rPr>
              <w:t>发起、批准、逐件调出与接收</w:t>
            </w:r>
          </w:p>
        </w:tc>
      </w:tr>
      <w:tr w:rsidR="0045667F" w14:paraId="645F55D3" w14:textId="77777777">
        <w:trPr>
          <w:cantSplit/>
          <w:jc w:val="center"/>
        </w:trPr>
        <w:tc>
          <w:tcPr>
            <w:tcW w:w="1928" w:type="dxa"/>
            <w:tcMar>
              <w:top w:w="55" w:type="dxa"/>
              <w:left w:w="55" w:type="dxa"/>
              <w:bottom w:w="55" w:type="dxa"/>
              <w:right w:w="55" w:type="dxa"/>
            </w:tcMar>
            <w:vAlign w:val="center"/>
          </w:tcPr>
          <w:p w14:paraId="08986B56" w14:textId="77777777" w:rsidR="007F1172" w:rsidRDefault="00C1150F">
            <w:pPr>
              <w:keepNext/>
              <w:keepLines/>
              <w:spacing w:before="40" w:after="40" w:line="276" w:lineRule="auto"/>
              <w:ind w:firstLine="0"/>
            </w:pPr>
            <w:r>
              <w:t>员工资料</w:t>
            </w:r>
          </w:p>
        </w:tc>
        <w:tc>
          <w:tcPr>
            <w:tcW w:w="3288" w:type="dxa"/>
            <w:tcMar>
              <w:top w:w="55" w:type="dxa"/>
              <w:left w:w="55" w:type="dxa"/>
              <w:bottom w:w="55" w:type="dxa"/>
              <w:right w:w="55" w:type="dxa"/>
            </w:tcMar>
            <w:vAlign w:val="center"/>
          </w:tcPr>
          <w:p w14:paraId="5A5A7771" w14:textId="77777777" w:rsidR="007F1172" w:rsidRDefault="00C1150F">
            <w:pPr>
              <w:keepNext/>
              <w:keepLines/>
              <w:spacing w:before="40" w:after="40" w:line="276" w:lineRule="auto"/>
              <w:ind w:firstLine="0"/>
            </w:pPr>
            <w:r>
              <w:t>/api/employees</w:t>
            </w:r>
            <w:r>
              <w:t>；其</w:t>
            </w:r>
            <w:r>
              <w:t>/{id}/contact</w:t>
            </w:r>
          </w:p>
        </w:tc>
        <w:tc>
          <w:tcPr>
            <w:tcW w:w="3798" w:type="dxa"/>
            <w:tcMar>
              <w:top w:w="55" w:type="dxa"/>
              <w:left w:w="55" w:type="dxa"/>
              <w:bottom w:w="55" w:type="dxa"/>
              <w:right w:w="55" w:type="dxa"/>
            </w:tcMar>
            <w:vAlign w:val="center"/>
          </w:tcPr>
          <w:p w14:paraId="5BA5028A" w14:textId="77777777" w:rsidR="007F1172" w:rsidRDefault="00C1150F">
            <w:pPr>
              <w:keepNext/>
              <w:keepLines/>
              <w:spacing w:before="40" w:after="40" w:line="276" w:lineRule="auto"/>
              <w:ind w:firstLine="0"/>
              <w:rPr>
                <w:lang w:eastAsia="zh-CN"/>
              </w:rPr>
            </w:pPr>
            <w:r>
              <w:rPr>
                <w:lang w:eastAsia="zh-CN"/>
              </w:rPr>
              <w:t>门店授权员工提示、限定范围资料读取及地址备注补充</w:t>
            </w:r>
          </w:p>
        </w:tc>
      </w:tr>
      <w:tr w:rsidR="0045667F" w14:paraId="55C34AC4" w14:textId="77777777">
        <w:trPr>
          <w:cantSplit/>
          <w:jc w:val="center"/>
        </w:trPr>
        <w:tc>
          <w:tcPr>
            <w:tcW w:w="1928" w:type="dxa"/>
            <w:tcMar>
              <w:top w:w="55" w:type="dxa"/>
              <w:left w:w="55" w:type="dxa"/>
              <w:bottom w:w="55" w:type="dxa"/>
              <w:right w:w="55" w:type="dxa"/>
            </w:tcMar>
            <w:vAlign w:val="center"/>
          </w:tcPr>
          <w:p w14:paraId="386C7CDC" w14:textId="77777777" w:rsidR="007F1172" w:rsidRDefault="00C1150F">
            <w:pPr>
              <w:keepNext/>
              <w:keepLines/>
              <w:spacing w:before="40" w:after="40" w:line="276" w:lineRule="auto"/>
              <w:ind w:firstLine="0"/>
            </w:pPr>
            <w:r>
              <w:t>排班</w:t>
            </w:r>
          </w:p>
        </w:tc>
        <w:tc>
          <w:tcPr>
            <w:tcW w:w="3288" w:type="dxa"/>
            <w:tcMar>
              <w:top w:w="55" w:type="dxa"/>
              <w:left w:w="55" w:type="dxa"/>
              <w:bottom w:w="55" w:type="dxa"/>
              <w:right w:w="55" w:type="dxa"/>
            </w:tcMar>
            <w:vAlign w:val="center"/>
          </w:tcPr>
          <w:p w14:paraId="34FECB68" w14:textId="77777777" w:rsidR="007F1172" w:rsidRDefault="00C1150F">
            <w:pPr>
              <w:keepNext/>
              <w:keepLines/>
              <w:spacing w:before="40" w:after="40" w:line="276" w:lineRule="auto"/>
              <w:ind w:firstLine="0"/>
            </w:pPr>
            <w:r>
              <w:t>/api/shifts</w:t>
            </w:r>
            <w:r>
              <w:t>；</w:t>
            </w:r>
            <w:r>
              <w:t>/api/me/shifts</w:t>
            </w:r>
          </w:p>
        </w:tc>
        <w:tc>
          <w:tcPr>
            <w:tcW w:w="3798" w:type="dxa"/>
            <w:tcMar>
              <w:top w:w="55" w:type="dxa"/>
              <w:left w:w="55" w:type="dxa"/>
              <w:bottom w:w="55" w:type="dxa"/>
              <w:right w:w="55" w:type="dxa"/>
            </w:tcMar>
            <w:vAlign w:val="center"/>
          </w:tcPr>
          <w:p w14:paraId="2DCE1333" w14:textId="77777777" w:rsidR="007F1172" w:rsidRDefault="00C1150F">
            <w:pPr>
              <w:keepNext/>
              <w:keepLines/>
              <w:spacing w:before="40" w:after="40" w:line="276" w:lineRule="auto"/>
              <w:ind w:firstLine="0"/>
              <w:rPr>
                <w:lang w:eastAsia="zh-CN"/>
              </w:rPr>
            </w:pPr>
            <w:r>
              <w:rPr>
                <w:lang w:eastAsia="zh-CN"/>
              </w:rPr>
              <w:t>建立、调整、取消、门店查询及本人日期范围展示</w:t>
            </w:r>
          </w:p>
        </w:tc>
      </w:tr>
      <w:tr w:rsidR="0045667F" w14:paraId="3C583A86" w14:textId="77777777">
        <w:trPr>
          <w:cantSplit/>
          <w:jc w:val="center"/>
        </w:trPr>
        <w:tc>
          <w:tcPr>
            <w:tcW w:w="1928" w:type="dxa"/>
            <w:tcMar>
              <w:top w:w="55" w:type="dxa"/>
              <w:left w:w="55" w:type="dxa"/>
              <w:bottom w:w="55" w:type="dxa"/>
              <w:right w:w="55" w:type="dxa"/>
            </w:tcMar>
            <w:vAlign w:val="center"/>
          </w:tcPr>
          <w:p w14:paraId="401826BB" w14:textId="77777777" w:rsidR="007F1172" w:rsidRDefault="00C1150F">
            <w:pPr>
              <w:keepNext/>
              <w:keepLines/>
              <w:spacing w:before="40" w:after="40" w:line="276" w:lineRule="auto"/>
              <w:ind w:firstLine="0"/>
            </w:pPr>
            <w:r>
              <w:t>运营</w:t>
            </w:r>
          </w:p>
        </w:tc>
        <w:tc>
          <w:tcPr>
            <w:tcW w:w="3288" w:type="dxa"/>
            <w:tcMar>
              <w:top w:w="55" w:type="dxa"/>
              <w:left w:w="55" w:type="dxa"/>
              <w:bottom w:w="55" w:type="dxa"/>
              <w:right w:w="55" w:type="dxa"/>
            </w:tcMar>
            <w:vAlign w:val="center"/>
          </w:tcPr>
          <w:p w14:paraId="7992B27D" w14:textId="77777777" w:rsidR="007F1172" w:rsidRDefault="00C1150F">
            <w:pPr>
              <w:keepNext/>
              <w:keepLines/>
              <w:spacing w:before="40" w:after="40" w:line="276" w:lineRule="auto"/>
              <w:ind w:firstLine="0"/>
            </w:pPr>
            <w:r>
              <w:t>/api/operations</w:t>
            </w:r>
          </w:p>
        </w:tc>
        <w:tc>
          <w:tcPr>
            <w:tcW w:w="3798" w:type="dxa"/>
            <w:tcMar>
              <w:top w:w="55" w:type="dxa"/>
              <w:left w:w="55" w:type="dxa"/>
              <w:bottom w:w="55" w:type="dxa"/>
              <w:right w:w="55" w:type="dxa"/>
            </w:tcMar>
            <w:vAlign w:val="center"/>
          </w:tcPr>
          <w:p w14:paraId="0BD66E75" w14:textId="77777777" w:rsidR="007F1172" w:rsidRDefault="00C1150F">
            <w:pPr>
              <w:keepNext/>
              <w:keepLines/>
              <w:spacing w:before="40" w:after="40" w:line="276" w:lineRule="auto"/>
              <w:ind w:firstLine="0"/>
              <w:rPr>
                <w:lang w:eastAsia="zh-CN"/>
              </w:rPr>
            </w:pPr>
            <w:r>
              <w:rPr>
                <w:lang w:eastAsia="zh-CN"/>
              </w:rPr>
              <w:t>跨模块只读状态汇总</w:t>
            </w:r>
          </w:p>
        </w:tc>
      </w:tr>
      <w:tr w:rsidR="0045667F" w14:paraId="18F101AF" w14:textId="77777777">
        <w:trPr>
          <w:cantSplit/>
          <w:jc w:val="center"/>
        </w:trPr>
        <w:tc>
          <w:tcPr>
            <w:tcW w:w="1928" w:type="dxa"/>
            <w:tcMar>
              <w:top w:w="55" w:type="dxa"/>
              <w:left w:w="55" w:type="dxa"/>
              <w:bottom w:w="55" w:type="dxa"/>
              <w:right w:w="55" w:type="dxa"/>
            </w:tcMar>
            <w:vAlign w:val="center"/>
          </w:tcPr>
          <w:p w14:paraId="1FC9ED1D" w14:textId="77777777" w:rsidR="007F1172" w:rsidRDefault="00C1150F">
            <w:pPr>
              <w:keepNext/>
              <w:keepLines/>
              <w:spacing w:before="40" w:after="40" w:line="276" w:lineRule="auto"/>
              <w:ind w:firstLine="0"/>
            </w:pPr>
            <w:r>
              <w:t>审计</w:t>
            </w:r>
          </w:p>
        </w:tc>
        <w:tc>
          <w:tcPr>
            <w:tcW w:w="3288" w:type="dxa"/>
            <w:tcMar>
              <w:top w:w="55" w:type="dxa"/>
              <w:left w:w="55" w:type="dxa"/>
              <w:bottom w:w="55" w:type="dxa"/>
              <w:right w:w="55" w:type="dxa"/>
            </w:tcMar>
            <w:vAlign w:val="center"/>
          </w:tcPr>
          <w:p w14:paraId="209A417C" w14:textId="77777777" w:rsidR="007F1172" w:rsidRDefault="00C1150F">
            <w:pPr>
              <w:keepNext/>
              <w:keepLines/>
              <w:spacing w:before="40" w:after="40" w:line="276" w:lineRule="auto"/>
              <w:ind w:firstLine="0"/>
            </w:pPr>
            <w:r>
              <w:t>/api/audit-events</w:t>
            </w:r>
          </w:p>
        </w:tc>
        <w:tc>
          <w:tcPr>
            <w:tcW w:w="3798" w:type="dxa"/>
            <w:tcMar>
              <w:top w:w="55" w:type="dxa"/>
              <w:left w:w="55" w:type="dxa"/>
              <w:bottom w:w="55" w:type="dxa"/>
              <w:right w:w="55" w:type="dxa"/>
            </w:tcMar>
            <w:vAlign w:val="center"/>
          </w:tcPr>
          <w:p w14:paraId="58CF049E" w14:textId="77777777" w:rsidR="007F1172" w:rsidRDefault="00C1150F">
            <w:pPr>
              <w:keepNext/>
              <w:keepLines/>
              <w:spacing w:before="40" w:after="40" w:line="276" w:lineRule="auto"/>
              <w:ind w:firstLine="0"/>
              <w:rPr>
                <w:lang w:eastAsia="zh-CN"/>
              </w:rPr>
            </w:pPr>
            <w:r>
              <w:rPr>
                <w:lang w:eastAsia="zh-CN"/>
              </w:rPr>
              <w:t>显式管理权限下的只读审计查询</w:t>
            </w:r>
          </w:p>
        </w:tc>
      </w:tr>
    </w:tbl>
    <w:p w14:paraId="70DA59B5" w14:textId="77777777" w:rsidR="0045667F" w:rsidRDefault="002D1536">
      <w:pPr>
        <w:keepLines/>
        <w:jc w:val="both"/>
        <w:rPr>
          <w:lang w:eastAsia="zh-CN"/>
        </w:rPr>
      </w:pPr>
      <w:r>
        <w:rPr>
          <w:lang w:eastAsia="zh-CN"/>
        </w:rPr>
        <w:t>400</w:t>
      </w:r>
      <w:r>
        <w:rPr>
          <w:lang w:eastAsia="zh-CN"/>
        </w:rPr>
        <w:t>表示输入不合法，</w:t>
      </w:r>
      <w:r>
        <w:rPr>
          <w:lang w:eastAsia="zh-CN"/>
        </w:rPr>
        <w:t>401</w:t>
      </w:r>
      <w:r>
        <w:rPr>
          <w:lang w:eastAsia="zh-CN"/>
        </w:rPr>
        <w:t>表示需登录，</w:t>
      </w:r>
      <w:r>
        <w:rPr>
          <w:lang w:eastAsia="zh-CN"/>
        </w:rPr>
        <w:t>403</w:t>
      </w:r>
      <w:r>
        <w:rPr>
          <w:lang w:eastAsia="zh-CN"/>
        </w:rPr>
        <w:t>表示授权不足，</w:t>
      </w:r>
      <w:r>
        <w:rPr>
          <w:lang w:eastAsia="zh-CN"/>
        </w:rPr>
        <w:t>404</w:t>
      </w:r>
      <w:r>
        <w:rPr>
          <w:lang w:eastAsia="zh-CN"/>
        </w:rPr>
        <w:t>表示资源不存在，</w:t>
      </w:r>
      <w:r>
        <w:rPr>
          <w:lang w:eastAsia="zh-CN"/>
        </w:rPr>
        <w:t>409</w:t>
      </w:r>
      <w:r>
        <w:rPr>
          <w:lang w:eastAsia="zh-CN"/>
        </w:rPr>
        <w:t>表示状态或并发冲突。外部结果按外部交易标识及完整内容幂等核对；模拟付款按请求号、费用、操作账号和结果核对。网络结果不明时保留原请求号并刷新账单，重复提交返回原流水，同号异内容返回冲突，成功金额始终由服务端核算。</w:t>
      </w:r>
    </w:p>
    <w:p w14:paraId="03B06B5F" w14:textId="77777777" w:rsidR="007F1172" w:rsidRDefault="00C1150F">
      <w:pPr>
        <w:keepLines/>
        <w:ind w:left="210" w:firstLine="0"/>
        <w:jc w:val="both"/>
        <w:rPr>
          <w:lang w:eastAsia="zh-CN"/>
        </w:rPr>
      </w:pPr>
      <w:r>
        <w:rPr>
          <w:lang w:eastAsia="zh-CN"/>
        </w:rPr>
        <w:t>电子发票接口</w:t>
      </w:r>
      <w:r>
        <w:rPr>
          <w:lang w:eastAsia="zh-CN"/>
        </w:rPr>
        <w:t>GET /api/contracts/{contractId}/invoice</w:t>
      </w:r>
      <w:r>
        <w:rPr>
          <w:lang w:eastAsia="zh-CN"/>
        </w:rPr>
        <w:t>由服务端校验顾客归属或员工门店范围，返回顾客、门店、租期、快照、费用、交易来源及余额。查询在短事务内读取一致的合同和结算记录。</w:t>
      </w:r>
    </w:p>
    <w:p w14:paraId="2213BD4E" w14:textId="77777777" w:rsidR="007F1172" w:rsidRDefault="00C1150F">
      <w:pPr>
        <w:keepLines/>
        <w:ind w:left="210" w:firstLine="0"/>
        <w:jc w:val="both"/>
        <w:rPr>
          <w:lang w:eastAsia="zh-CN"/>
        </w:rPr>
      </w:pPr>
      <w:r>
        <w:rPr>
          <w:lang w:eastAsia="zh-CN"/>
        </w:rPr>
        <w:t>虚拟付款接口</w:t>
      </w:r>
      <w:r>
        <w:rPr>
          <w:lang w:eastAsia="zh-CN"/>
        </w:rPr>
        <w:t>POST /api/rental-charges/{chargeId}/simulated-payments</w:t>
      </w:r>
      <w:r>
        <w:rPr>
          <w:lang w:eastAsia="zh-CN"/>
        </w:rPr>
        <w:t>只接受本人已确认合同的付款或补缴，输入为</w:t>
      </w:r>
      <w:r>
        <w:rPr>
          <w:lang w:eastAsia="zh-CN"/>
        </w:rPr>
        <w:t>idempotencyKey</w:t>
      </w:r>
      <w:r>
        <w:rPr>
          <w:lang w:eastAsia="zh-CN"/>
        </w:rPr>
        <w:t>和</w:t>
      </w:r>
      <w:r>
        <w:rPr>
          <w:lang w:eastAsia="zh-CN"/>
        </w:rPr>
        <w:t>outcome</w:t>
      </w:r>
      <w:r>
        <w:rPr>
          <w:lang w:eastAsia="zh-CN"/>
        </w:rPr>
        <w:t>。</w:t>
      </w:r>
      <w:r>
        <w:rPr>
          <w:lang w:eastAsia="zh-CN"/>
        </w:rPr>
        <w:t>TransactionService</w:t>
      </w:r>
      <w:r>
        <w:rPr>
          <w:lang w:eastAsia="zh-CN"/>
        </w:rPr>
        <w:t>在合同锁内计算剩余金额，保存来源、账号、结果、时间及成功审计；</w:t>
      </w:r>
      <w:r>
        <w:rPr>
          <w:lang w:eastAsia="zh-CN"/>
        </w:rPr>
        <w:t>InvoiceService</w:t>
      </w:r>
      <w:r>
        <w:rPr>
          <w:lang w:eastAsia="zh-CN"/>
        </w:rPr>
        <w:t>汇总同一组费用和流水供两端查看。</w:t>
      </w:r>
    </w:p>
    <w:p w14:paraId="6A52301A" w14:textId="77777777" w:rsidR="0045667F" w:rsidRDefault="002D1536">
      <w:pPr>
        <w:pStyle w:val="21"/>
        <w:rPr>
          <w:lang w:eastAsia="zh-CN"/>
        </w:rPr>
      </w:pPr>
      <w:bookmarkStart w:id="88" w:name="_Toc242864079"/>
      <w:bookmarkStart w:id="89" w:name="_Toc244021268"/>
      <w:r>
        <w:rPr>
          <w:rFonts w:ascii="Times New Roman" w:eastAsia="黑体" w:hAnsi="Times New Roman"/>
          <w:lang w:eastAsia="zh-CN"/>
        </w:rPr>
        <w:t xml:space="preserve">6.8 </w:t>
      </w:r>
      <w:r>
        <w:rPr>
          <w:rFonts w:ascii="Times New Roman" w:eastAsia="黑体" w:hAnsi="Times New Roman"/>
          <w:lang w:eastAsia="zh-CN"/>
        </w:rPr>
        <w:t>数据访问与模块协作</w:t>
      </w:r>
      <w:bookmarkEnd w:id="88"/>
      <w:bookmarkEnd w:id="89"/>
    </w:p>
    <w:p w14:paraId="6E0C3C52" w14:textId="77777777" w:rsidR="007F1172" w:rsidRDefault="00C1150F">
      <w:pPr>
        <w:keepLines/>
        <w:jc w:val="both"/>
        <w:rPr>
          <w:lang w:eastAsia="zh-CN"/>
        </w:rPr>
      </w:pPr>
      <w:r>
        <w:rPr>
          <w:lang w:eastAsia="zh-CN"/>
        </w:rPr>
        <w:t>存储端口由业务模块定义，</w:t>
      </w:r>
      <w:r>
        <w:rPr>
          <w:lang w:eastAsia="zh-CN"/>
        </w:rPr>
        <w:t>JPA</w:t>
      </w:r>
      <w:r>
        <w:rPr>
          <w:lang w:eastAsia="zh-CN"/>
        </w:rPr>
        <w:t>适配器负责实体装载与保存，</w:t>
      </w:r>
      <w:r>
        <w:rPr>
          <w:lang w:eastAsia="zh-CN"/>
        </w:rPr>
        <w:t>JdbcTemplate</w:t>
      </w:r>
      <w:r>
        <w:rPr>
          <w:lang w:eastAsia="zh-CN"/>
        </w:rPr>
        <w:t>用于档案白名单更新和限定范围查询；二者使用同一数据源并参与同一业务事务。跨模块只调用公开接口，例如租赁调用需求转换和装备迁移，维修调用装备验收迁移，调拨调用装备位置迁移，排班调用员工父锁及冲突判断。</w:t>
      </w:r>
    </w:p>
    <w:p w14:paraId="6672FEB0" w14:textId="77777777" w:rsidR="0045667F" w:rsidRDefault="002D1536">
      <w:pPr>
        <w:keepLines/>
        <w:jc w:val="both"/>
        <w:rPr>
          <w:lang w:eastAsia="zh-CN"/>
        </w:rPr>
      </w:pPr>
      <w:r>
        <w:rPr>
          <w:lang w:eastAsia="zh-CN"/>
        </w:rPr>
        <w:t>公开锁操作加入调用方事务，基础访问不自行扩大事务或修改其他模块状态。业务写入采用明确的对象动作并追加审计；查询返回限定范围的快照及汇总。业务日期由注入</w:t>
      </w:r>
      <w:r>
        <w:rPr>
          <w:lang w:eastAsia="zh-CN"/>
        </w:rPr>
        <w:t>Clock</w:t>
      </w:r>
      <w:r>
        <w:rPr>
          <w:lang w:eastAsia="zh-CN"/>
        </w:rPr>
        <w:t>和</w:t>
      </w:r>
      <w:r>
        <w:rPr>
          <w:lang w:eastAsia="zh-CN"/>
        </w:rPr>
        <w:t>Europe/Oslo</w:t>
      </w:r>
      <w:r>
        <w:rPr>
          <w:lang w:eastAsia="zh-CN"/>
        </w:rPr>
        <w:t>时区计算，便于按固定日期复核整日计费、费率有效性和未来班次。</w:t>
      </w:r>
    </w:p>
    <w:p w14:paraId="64A18B2A" w14:textId="77777777" w:rsidR="0045667F" w:rsidRDefault="002D1536">
      <w:pPr>
        <w:pStyle w:val="21"/>
      </w:pPr>
      <w:bookmarkStart w:id="90" w:name="_Toc242864080"/>
      <w:bookmarkStart w:id="91" w:name="_Toc244021269"/>
      <w:r>
        <w:rPr>
          <w:rFonts w:ascii="Times New Roman" w:eastAsia="黑体" w:hAnsi="Times New Roman"/>
        </w:rPr>
        <w:t xml:space="preserve">6.9 </w:t>
      </w:r>
      <w:r>
        <w:rPr>
          <w:rFonts w:ascii="Times New Roman" w:eastAsia="黑体" w:hAnsi="Times New Roman"/>
        </w:rPr>
        <w:t>技术与逻辑部署设计</w:t>
      </w:r>
      <w:bookmarkEnd w:id="90"/>
      <w:bookmarkEnd w:id="91"/>
    </w:p>
    <w:p w14:paraId="2464B34F" w14:textId="77777777" w:rsidR="007F1172" w:rsidRDefault="00C1150F">
      <w:pPr>
        <w:keepLines/>
        <w:jc w:val="both"/>
        <w:rPr>
          <w:lang w:eastAsia="zh-CN"/>
        </w:rPr>
      </w:pPr>
      <w:r>
        <w:rPr>
          <w:lang w:eastAsia="zh-CN"/>
        </w:rPr>
        <w:t>顾客端采用微信小程序原生</w:t>
      </w:r>
      <w:r>
        <w:rPr>
          <w:lang w:eastAsia="zh-CN"/>
        </w:rPr>
        <w:t>TypeScript</w:t>
      </w:r>
      <w:r>
        <w:rPr>
          <w:lang w:eastAsia="zh-CN"/>
        </w:rPr>
        <w:t>、</w:t>
      </w:r>
      <w:r>
        <w:rPr>
          <w:lang w:eastAsia="zh-CN"/>
        </w:rPr>
        <w:t>WXML</w:t>
      </w:r>
      <w:r>
        <w:rPr>
          <w:lang w:eastAsia="zh-CN"/>
        </w:rPr>
        <w:t>和</w:t>
      </w:r>
      <w:r>
        <w:rPr>
          <w:lang w:eastAsia="zh-CN"/>
        </w:rPr>
        <w:t>WXSS</w:t>
      </w:r>
      <w:r>
        <w:rPr>
          <w:lang w:eastAsia="zh-CN"/>
        </w:rPr>
        <w:t>；</w:t>
      </w:r>
      <w:r>
        <w:rPr>
          <w:lang w:eastAsia="zh-CN"/>
        </w:rPr>
        <w:t>Web</w:t>
      </w:r>
      <w:r>
        <w:rPr>
          <w:lang w:eastAsia="zh-CN"/>
        </w:rPr>
        <w:t>端采用</w:t>
      </w:r>
      <w:r>
        <w:rPr>
          <w:lang w:eastAsia="zh-CN"/>
        </w:rPr>
        <w:t>Vue 3</w:t>
      </w:r>
      <w:r>
        <w:rPr>
          <w:lang w:eastAsia="zh-CN"/>
        </w:rPr>
        <w:t>、</w:t>
      </w:r>
      <w:r>
        <w:rPr>
          <w:lang w:eastAsia="zh-CN"/>
        </w:rPr>
        <w:t>TypeScript</w:t>
      </w:r>
      <w:r>
        <w:rPr>
          <w:lang w:eastAsia="zh-CN"/>
        </w:rPr>
        <w:t>和</w:t>
      </w:r>
      <w:r>
        <w:rPr>
          <w:lang w:eastAsia="zh-CN"/>
        </w:rPr>
        <w:t>Vite</w:t>
      </w:r>
      <w:r>
        <w:rPr>
          <w:lang w:eastAsia="zh-CN"/>
        </w:rPr>
        <w:t>；统一后端采用</w:t>
      </w:r>
      <w:r>
        <w:rPr>
          <w:lang w:eastAsia="zh-CN"/>
        </w:rPr>
        <w:t>Java</w:t>
      </w:r>
      <w:r>
        <w:rPr>
          <w:lang w:eastAsia="zh-CN"/>
        </w:rPr>
        <w:t>、</w:t>
      </w:r>
      <w:r>
        <w:rPr>
          <w:lang w:eastAsia="zh-CN"/>
        </w:rPr>
        <w:t>Spring Boot</w:t>
      </w:r>
      <w:r>
        <w:rPr>
          <w:lang w:eastAsia="zh-CN"/>
        </w:rPr>
        <w:t>及</w:t>
      </w:r>
      <w:r>
        <w:rPr>
          <w:lang w:eastAsia="zh-CN"/>
        </w:rPr>
        <w:t>Spring Data JPA</w:t>
      </w:r>
      <w:r>
        <w:rPr>
          <w:lang w:eastAsia="zh-CN"/>
        </w:rPr>
        <w:t>，数据库采用</w:t>
      </w:r>
      <w:r>
        <w:rPr>
          <w:lang w:eastAsia="zh-CN"/>
        </w:rPr>
        <w:t>MySQL</w:t>
      </w:r>
      <w:r>
        <w:rPr>
          <w:lang w:eastAsia="zh-CN"/>
        </w:rPr>
        <w:t>。两家门店及承包商访问同一后端，合同、装备和班次采用统一业务记录。</w:t>
      </w:r>
    </w:p>
    <w:p w14:paraId="463FAA80" w14:textId="77777777" w:rsidR="007F1172" w:rsidRDefault="00C1150F">
      <w:pPr>
        <w:keepLines/>
        <w:jc w:val="both"/>
        <w:rPr>
          <w:lang w:eastAsia="zh-CN"/>
        </w:rPr>
      </w:pPr>
      <w:r>
        <w:rPr>
          <w:lang w:eastAsia="zh-CN"/>
        </w:rPr>
        <w:t>课程演示采用腾讯云轻量服务器上的</w:t>
      </w:r>
      <w:r>
        <w:rPr>
          <w:lang w:eastAsia="zh-CN"/>
        </w:rPr>
        <w:t>Linux</w:t>
      </w:r>
      <w:r>
        <w:rPr>
          <w:lang w:eastAsia="zh-CN"/>
        </w:rPr>
        <w:t>与</w:t>
      </w:r>
      <w:r>
        <w:rPr>
          <w:lang w:eastAsia="zh-CN"/>
        </w:rPr>
        <w:t>Docker</w:t>
      </w:r>
      <w:r>
        <w:rPr>
          <w:lang w:eastAsia="zh-CN"/>
        </w:rPr>
        <w:t>。</w:t>
      </w:r>
      <w:r>
        <w:rPr>
          <w:lang w:eastAsia="zh-CN"/>
        </w:rPr>
        <w:t>Nginx</w:t>
      </w:r>
      <w:r>
        <w:rPr>
          <w:lang w:eastAsia="zh-CN"/>
        </w:rPr>
        <w:t>提供受信任</w:t>
      </w:r>
      <w:r>
        <w:rPr>
          <w:lang w:eastAsia="zh-CN"/>
        </w:rPr>
        <w:t>HTTPS</w:t>
      </w:r>
      <w:r>
        <w:rPr>
          <w:lang w:eastAsia="zh-CN"/>
        </w:rPr>
        <w:t>入口并反向代理单实例</w:t>
      </w:r>
      <w:r>
        <w:rPr>
          <w:lang w:eastAsia="zh-CN"/>
        </w:rPr>
        <w:t>Java</w:t>
      </w:r>
      <w:r>
        <w:rPr>
          <w:lang w:eastAsia="zh-CN"/>
        </w:rPr>
        <w:t>应用；</w:t>
      </w:r>
      <w:r>
        <w:rPr>
          <w:lang w:eastAsia="zh-CN"/>
        </w:rPr>
        <w:t>MySQL</w:t>
      </w:r>
      <w:r>
        <w:rPr>
          <w:lang w:eastAsia="zh-CN"/>
        </w:rPr>
        <w:t>仅位于内部容器网络，数据保存到持久化卷，应用与数据库端口不向公网开放。管理</w:t>
      </w:r>
      <w:r>
        <w:rPr>
          <w:lang w:eastAsia="zh-CN"/>
        </w:rPr>
        <w:t>Web</w:t>
      </w:r>
      <w:r>
        <w:rPr>
          <w:lang w:eastAsia="zh-CN"/>
        </w:rPr>
        <w:t>已完成真实登录、权限边界、证书续签及重启数据保留验证。当前没有已备案合法域名，因此小程序正式接入与真机发布验收仍单独保留，不以</w:t>
      </w:r>
      <w:r>
        <w:rPr>
          <w:lang w:eastAsia="zh-CN"/>
        </w:rPr>
        <w:t>Web</w:t>
      </w:r>
      <w:r>
        <w:rPr>
          <w:lang w:eastAsia="zh-CN"/>
        </w:rPr>
        <w:t>演示代替。</w:t>
      </w:r>
    </w:p>
    <w:p w14:paraId="137CD14F" w14:textId="77777777" w:rsidR="0045667F" w:rsidRDefault="002D1536">
      <w:pPr>
        <w:keepNext/>
        <w:keepLines/>
        <w:spacing w:line="240" w:lineRule="auto"/>
        <w:ind w:firstLine="0"/>
        <w:jc w:val="center"/>
      </w:pPr>
      <w:r>
        <w:rPr>
          <w:noProof/>
        </w:rPr>
        <w:drawing>
          <wp:inline distT="0" distB="0" distL="0" distR="0" wp14:anchorId="15D9A7CD" wp14:editId="5A071347">
            <wp:extent cx="4608576" cy="7310435"/>
            <wp:effectExtent l="0" t="0" r="0" b="0"/>
            <wp:docPr id="331327119" name="Picture 331327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86"/>
                    <a:stretch>
                      <a:fillRect/>
                    </a:stretch>
                  </pic:blipFill>
                  <pic:spPr>
                    <a:xfrm>
                      <a:off x="0" y="0"/>
                      <a:ext cx="4608576" cy="7310435"/>
                    </a:xfrm>
                    <a:prstGeom prst="rect">
                      <a:avLst/>
                    </a:prstGeom>
                  </pic:spPr>
                </pic:pic>
              </a:graphicData>
            </a:graphic>
          </wp:inline>
        </w:drawing>
      </w:r>
    </w:p>
    <w:p w14:paraId="36769140"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6-7 BSR</w:t>
      </w:r>
      <w:r>
        <w:rPr>
          <w:b/>
          <w:sz w:val="18"/>
          <w:lang w:eastAsia="zh-CN"/>
        </w:rPr>
        <w:t>逻辑部署图</w:t>
      </w:r>
    </w:p>
    <w:p w14:paraId="7DAF1E03" w14:textId="77777777" w:rsidR="0045667F" w:rsidRDefault="002D1536">
      <w:pPr>
        <w:pStyle w:val="21"/>
        <w:rPr>
          <w:lang w:eastAsia="zh-CN"/>
        </w:rPr>
      </w:pPr>
      <w:bookmarkStart w:id="92" w:name="_Toc242864081"/>
      <w:bookmarkStart w:id="93" w:name="_Toc244021270"/>
      <w:r>
        <w:rPr>
          <w:rFonts w:ascii="Times New Roman" w:eastAsia="黑体" w:hAnsi="Times New Roman"/>
          <w:lang w:eastAsia="zh-CN"/>
        </w:rPr>
        <w:t xml:space="preserve">6.10 </w:t>
      </w:r>
      <w:r>
        <w:rPr>
          <w:rFonts w:ascii="Times New Roman" w:eastAsia="黑体" w:hAnsi="Times New Roman"/>
          <w:lang w:eastAsia="zh-CN"/>
        </w:rPr>
        <w:t>需求、分析与设计追踪</w:t>
      </w:r>
      <w:bookmarkEnd w:id="92"/>
      <w:bookmarkEnd w:id="93"/>
    </w:p>
    <w:p w14:paraId="421F4A28" w14:textId="77777777" w:rsidR="0045667F" w:rsidRDefault="002D1536">
      <w:pPr>
        <w:keepNext/>
        <w:keepLines/>
        <w:spacing w:before="80" w:after="140" w:line="240" w:lineRule="auto"/>
        <w:ind w:firstLine="0"/>
        <w:jc w:val="center"/>
        <w:rPr>
          <w:lang w:eastAsia="zh-CN"/>
        </w:rPr>
      </w:pPr>
      <w:r>
        <w:rPr>
          <w:b/>
          <w:sz w:val="18"/>
          <w:lang w:eastAsia="zh-CN"/>
        </w:rPr>
        <w:t>表</w:t>
      </w:r>
      <w:r>
        <w:rPr>
          <w:b/>
          <w:sz w:val="18"/>
          <w:lang w:eastAsia="zh-CN"/>
        </w:rPr>
        <w:t xml:space="preserve">6-8 </w:t>
      </w:r>
      <w:r>
        <w:rPr>
          <w:b/>
          <w:sz w:val="18"/>
          <w:lang w:eastAsia="zh-CN"/>
        </w:rPr>
        <w:t>系统用例与设计模型追踪</w:t>
      </w:r>
    </w:p>
    <w:tbl>
      <w:tblPr>
        <w:tblStyle w:val="aff1"/>
        <w:tblW w:w="0" w:type="auto"/>
        <w:jc w:val="center"/>
        <w:tblLayout w:type="fixed"/>
        <w:tblLook w:val="04A0" w:firstRow="1" w:lastRow="0" w:firstColumn="1" w:lastColumn="0" w:noHBand="0" w:noVBand="1"/>
      </w:tblPr>
      <w:tblGrid>
        <w:gridCol w:w="1928"/>
        <w:gridCol w:w="3288"/>
        <w:gridCol w:w="3798"/>
      </w:tblGrid>
      <w:tr w:rsidR="0045667F" w14:paraId="581BC1AB" w14:textId="77777777">
        <w:trPr>
          <w:cantSplit/>
          <w:tblHeader/>
          <w:jc w:val="center"/>
        </w:trPr>
        <w:tc>
          <w:tcPr>
            <w:tcW w:w="1928" w:type="dxa"/>
            <w:shd w:val="clear" w:color="auto" w:fill="EDF2F7"/>
            <w:tcMar>
              <w:top w:w="55" w:type="dxa"/>
              <w:left w:w="55" w:type="dxa"/>
              <w:bottom w:w="55" w:type="dxa"/>
              <w:right w:w="55" w:type="dxa"/>
            </w:tcMar>
            <w:vAlign w:val="center"/>
          </w:tcPr>
          <w:p w14:paraId="456CBE1E" w14:textId="77777777" w:rsidR="0045667F" w:rsidRDefault="002D1536">
            <w:pPr>
              <w:keepNext/>
              <w:keepLines/>
              <w:spacing w:before="40" w:after="40" w:line="276" w:lineRule="auto"/>
              <w:ind w:firstLine="0"/>
            </w:pPr>
            <w:r>
              <w:rPr>
                <w:b/>
              </w:rPr>
              <w:t>系统用例</w:t>
            </w:r>
          </w:p>
        </w:tc>
        <w:tc>
          <w:tcPr>
            <w:tcW w:w="3288" w:type="dxa"/>
            <w:shd w:val="clear" w:color="auto" w:fill="EDF2F7"/>
            <w:tcMar>
              <w:top w:w="55" w:type="dxa"/>
              <w:left w:w="55" w:type="dxa"/>
              <w:bottom w:w="55" w:type="dxa"/>
              <w:right w:w="55" w:type="dxa"/>
            </w:tcMar>
            <w:vAlign w:val="center"/>
          </w:tcPr>
          <w:p w14:paraId="77C659B7" w14:textId="77777777" w:rsidR="0045667F" w:rsidRDefault="002D1536">
            <w:pPr>
              <w:keepNext/>
              <w:keepLines/>
              <w:spacing w:before="40" w:after="40" w:line="276" w:lineRule="auto"/>
              <w:ind w:firstLine="0"/>
            </w:pPr>
            <w:r>
              <w:rPr>
                <w:b/>
              </w:rPr>
              <w:t>主要设计对象及模块</w:t>
            </w:r>
          </w:p>
        </w:tc>
        <w:tc>
          <w:tcPr>
            <w:tcW w:w="3798" w:type="dxa"/>
            <w:shd w:val="clear" w:color="auto" w:fill="EDF2F7"/>
            <w:tcMar>
              <w:top w:w="55" w:type="dxa"/>
              <w:left w:w="55" w:type="dxa"/>
              <w:bottom w:w="55" w:type="dxa"/>
              <w:right w:w="55" w:type="dxa"/>
            </w:tcMar>
            <w:vAlign w:val="center"/>
          </w:tcPr>
          <w:p w14:paraId="0F6CB300" w14:textId="77777777" w:rsidR="0045667F" w:rsidRDefault="002D1536">
            <w:pPr>
              <w:keepNext/>
              <w:keepLines/>
              <w:spacing w:before="40" w:after="40" w:line="276" w:lineRule="auto"/>
              <w:ind w:firstLine="0"/>
            </w:pPr>
            <w:r>
              <w:rPr>
                <w:b/>
              </w:rPr>
              <w:t>数据及界面落点</w:t>
            </w:r>
          </w:p>
        </w:tc>
      </w:tr>
      <w:tr w:rsidR="0045667F" w14:paraId="2F8F65B9" w14:textId="77777777">
        <w:trPr>
          <w:cantSplit/>
          <w:jc w:val="center"/>
        </w:trPr>
        <w:tc>
          <w:tcPr>
            <w:tcW w:w="1928" w:type="dxa"/>
            <w:tcMar>
              <w:top w:w="55" w:type="dxa"/>
              <w:left w:w="55" w:type="dxa"/>
              <w:bottom w:w="55" w:type="dxa"/>
              <w:right w:w="55" w:type="dxa"/>
            </w:tcMar>
            <w:vAlign w:val="center"/>
          </w:tcPr>
          <w:p w14:paraId="3BE19F94" w14:textId="77777777" w:rsidR="007F1172" w:rsidRDefault="00C1150F">
            <w:pPr>
              <w:keepNext/>
              <w:keepLines/>
              <w:spacing w:before="40" w:after="40" w:line="276" w:lineRule="auto"/>
              <w:ind w:firstLine="0"/>
            </w:pPr>
            <w:r>
              <w:t xml:space="preserve">UC00 </w:t>
            </w:r>
            <w:r>
              <w:t>登录系统</w:t>
            </w:r>
          </w:p>
        </w:tc>
        <w:tc>
          <w:tcPr>
            <w:tcW w:w="3288" w:type="dxa"/>
            <w:tcMar>
              <w:top w:w="55" w:type="dxa"/>
              <w:left w:w="55" w:type="dxa"/>
              <w:bottom w:w="55" w:type="dxa"/>
              <w:right w:w="55" w:type="dxa"/>
            </w:tcMar>
            <w:vAlign w:val="center"/>
          </w:tcPr>
          <w:p w14:paraId="59B3BE2A" w14:textId="77777777" w:rsidR="0045667F" w:rsidRDefault="002D1536">
            <w:pPr>
              <w:keepNext/>
              <w:keepLines/>
              <w:spacing w:before="40" w:after="40" w:line="276" w:lineRule="auto"/>
              <w:ind w:firstLine="0"/>
            </w:pPr>
            <w:r>
              <w:t>identity</w:t>
            </w:r>
            <w:r>
              <w:t>、账号与角色授权</w:t>
            </w:r>
          </w:p>
        </w:tc>
        <w:tc>
          <w:tcPr>
            <w:tcW w:w="3798" w:type="dxa"/>
            <w:tcMar>
              <w:top w:w="55" w:type="dxa"/>
              <w:left w:w="55" w:type="dxa"/>
              <w:bottom w:w="55" w:type="dxa"/>
              <w:right w:w="55" w:type="dxa"/>
            </w:tcMar>
            <w:vAlign w:val="center"/>
          </w:tcPr>
          <w:p w14:paraId="5F934372" w14:textId="77777777" w:rsidR="0045667F" w:rsidRDefault="002D1536">
            <w:pPr>
              <w:keepNext/>
              <w:keepLines/>
              <w:spacing w:before="40" w:after="40" w:line="276" w:lineRule="auto"/>
              <w:ind w:firstLine="0"/>
            </w:pPr>
            <w:r>
              <w:t>account / role_grant</w:t>
            </w:r>
            <w:r>
              <w:t>；两端登录及会话</w:t>
            </w:r>
          </w:p>
        </w:tc>
      </w:tr>
      <w:tr w:rsidR="0045667F" w14:paraId="7A1227BD" w14:textId="77777777">
        <w:trPr>
          <w:cantSplit/>
          <w:jc w:val="center"/>
        </w:trPr>
        <w:tc>
          <w:tcPr>
            <w:tcW w:w="1928" w:type="dxa"/>
            <w:tcMar>
              <w:top w:w="55" w:type="dxa"/>
              <w:left w:w="55" w:type="dxa"/>
              <w:bottom w:w="55" w:type="dxa"/>
              <w:right w:w="55" w:type="dxa"/>
            </w:tcMar>
            <w:vAlign w:val="center"/>
          </w:tcPr>
          <w:p w14:paraId="2B3E46F8" w14:textId="77777777" w:rsidR="007F1172" w:rsidRDefault="00C1150F">
            <w:pPr>
              <w:keepLines/>
              <w:spacing w:before="40" w:after="40" w:line="276" w:lineRule="auto"/>
              <w:ind w:firstLine="0"/>
            </w:pPr>
            <w:r>
              <w:t xml:space="preserve">UC01 </w:t>
            </w:r>
            <w:r>
              <w:t>提交租赁需求</w:t>
            </w:r>
          </w:p>
        </w:tc>
        <w:tc>
          <w:tcPr>
            <w:tcW w:w="3288" w:type="dxa"/>
            <w:tcMar>
              <w:top w:w="55" w:type="dxa"/>
              <w:left w:w="55" w:type="dxa"/>
              <w:bottom w:w="55" w:type="dxa"/>
              <w:right w:w="55" w:type="dxa"/>
            </w:tcMar>
            <w:vAlign w:val="center"/>
          </w:tcPr>
          <w:p w14:paraId="0F356CFE" w14:textId="77777777" w:rsidR="0045667F" w:rsidRDefault="002D1536">
            <w:pPr>
              <w:keepLines/>
              <w:spacing w:before="40" w:after="40" w:line="276" w:lineRule="auto"/>
              <w:ind w:firstLine="0"/>
            </w:pPr>
            <w:r>
              <w:t>customerrequest</w:t>
            </w:r>
            <w:r>
              <w:t>、需求及项目</w:t>
            </w:r>
          </w:p>
        </w:tc>
        <w:tc>
          <w:tcPr>
            <w:tcW w:w="3798" w:type="dxa"/>
            <w:tcMar>
              <w:top w:w="55" w:type="dxa"/>
              <w:left w:w="55" w:type="dxa"/>
              <w:bottom w:w="55" w:type="dxa"/>
              <w:right w:w="55" w:type="dxa"/>
            </w:tcMar>
            <w:vAlign w:val="center"/>
          </w:tcPr>
          <w:p w14:paraId="0FA2F809" w14:textId="77777777" w:rsidR="0045667F" w:rsidRDefault="002D1536">
            <w:pPr>
              <w:keepLines/>
              <w:spacing w:before="40" w:after="40" w:line="276" w:lineRule="auto"/>
              <w:ind w:firstLine="0"/>
              <w:rPr>
                <w:lang w:eastAsia="zh-CN"/>
              </w:rPr>
            </w:pPr>
            <w:r>
              <w:rPr>
                <w:lang w:eastAsia="zh-CN"/>
              </w:rPr>
              <w:t>顾客资料、需求、项目；小程序提交页</w:t>
            </w:r>
          </w:p>
        </w:tc>
      </w:tr>
      <w:tr w:rsidR="0045667F" w14:paraId="5AFBA252" w14:textId="77777777">
        <w:trPr>
          <w:cantSplit/>
          <w:jc w:val="center"/>
        </w:trPr>
        <w:tc>
          <w:tcPr>
            <w:tcW w:w="1928" w:type="dxa"/>
            <w:tcMar>
              <w:top w:w="55" w:type="dxa"/>
              <w:left w:w="55" w:type="dxa"/>
              <w:bottom w:w="55" w:type="dxa"/>
              <w:right w:w="55" w:type="dxa"/>
            </w:tcMar>
            <w:vAlign w:val="center"/>
          </w:tcPr>
          <w:p w14:paraId="258B7FE3" w14:textId="77777777" w:rsidR="007F1172" w:rsidRDefault="00C1150F">
            <w:pPr>
              <w:keepLines/>
              <w:spacing w:before="40" w:after="40" w:line="276" w:lineRule="auto"/>
              <w:ind w:firstLine="0"/>
            </w:pPr>
            <w:r>
              <w:t xml:space="preserve">UC02 </w:t>
            </w:r>
            <w:r>
              <w:t>查看本人租赁与发票</w:t>
            </w:r>
          </w:p>
        </w:tc>
        <w:tc>
          <w:tcPr>
            <w:tcW w:w="3288" w:type="dxa"/>
            <w:tcMar>
              <w:top w:w="55" w:type="dxa"/>
              <w:left w:w="55" w:type="dxa"/>
              <w:bottom w:w="55" w:type="dxa"/>
              <w:right w:w="55" w:type="dxa"/>
            </w:tcMar>
            <w:vAlign w:val="center"/>
          </w:tcPr>
          <w:p w14:paraId="73B5F59D" w14:textId="77777777" w:rsidR="0045667F" w:rsidRDefault="002D1536">
            <w:pPr>
              <w:keepLines/>
              <w:spacing w:before="40" w:after="40" w:line="276" w:lineRule="auto"/>
              <w:ind w:firstLine="0"/>
            </w:pPr>
            <w:r>
              <w:t>customerrequest / rental</w:t>
            </w:r>
            <w:r>
              <w:t>查询</w:t>
            </w:r>
          </w:p>
        </w:tc>
        <w:tc>
          <w:tcPr>
            <w:tcW w:w="3798" w:type="dxa"/>
            <w:tcMar>
              <w:top w:w="55" w:type="dxa"/>
              <w:left w:w="55" w:type="dxa"/>
              <w:bottom w:w="55" w:type="dxa"/>
              <w:right w:w="55" w:type="dxa"/>
            </w:tcMar>
            <w:vAlign w:val="center"/>
          </w:tcPr>
          <w:p w14:paraId="269C732F" w14:textId="77777777" w:rsidR="007F1172" w:rsidRDefault="00C1150F">
            <w:pPr>
              <w:keepLines/>
              <w:spacing w:before="40" w:after="40" w:line="276" w:lineRule="auto"/>
              <w:ind w:firstLine="0"/>
              <w:rPr>
                <w:lang w:eastAsia="zh-CN"/>
              </w:rPr>
            </w:pPr>
            <w:r>
              <w:rPr>
                <w:lang w:eastAsia="zh-CN"/>
              </w:rPr>
              <w:t>本人需求、合同、借还、发票投影及逐笔凭证；小程序电子发票页</w:t>
            </w:r>
          </w:p>
        </w:tc>
      </w:tr>
      <w:tr w:rsidR="0045667F" w14:paraId="3BCB3682" w14:textId="77777777">
        <w:trPr>
          <w:cantSplit/>
          <w:jc w:val="center"/>
        </w:trPr>
        <w:tc>
          <w:tcPr>
            <w:tcW w:w="1928" w:type="dxa"/>
            <w:tcMar>
              <w:top w:w="55" w:type="dxa"/>
              <w:left w:w="55" w:type="dxa"/>
              <w:bottom w:w="55" w:type="dxa"/>
              <w:right w:w="55" w:type="dxa"/>
            </w:tcMar>
            <w:vAlign w:val="center"/>
          </w:tcPr>
          <w:p w14:paraId="028F123D" w14:textId="77777777" w:rsidR="007F1172" w:rsidRDefault="00C1150F">
            <w:pPr>
              <w:keepLines/>
              <w:spacing w:before="40" w:after="40" w:line="276" w:lineRule="auto"/>
              <w:ind w:firstLine="0"/>
              <w:rPr>
                <w:lang w:eastAsia="zh-CN"/>
              </w:rPr>
            </w:pPr>
            <w:r>
              <w:rPr>
                <w:lang w:eastAsia="zh-CN"/>
              </w:rPr>
              <w:t xml:space="preserve">UC03 </w:t>
            </w:r>
            <w:r>
              <w:rPr>
                <w:lang w:eastAsia="zh-CN"/>
              </w:rPr>
              <w:t>提交租赁变更要求</w:t>
            </w:r>
          </w:p>
        </w:tc>
        <w:tc>
          <w:tcPr>
            <w:tcW w:w="3288" w:type="dxa"/>
            <w:tcMar>
              <w:top w:w="55" w:type="dxa"/>
              <w:left w:w="55" w:type="dxa"/>
              <w:bottom w:w="55" w:type="dxa"/>
              <w:right w:w="55" w:type="dxa"/>
            </w:tcMar>
            <w:vAlign w:val="center"/>
          </w:tcPr>
          <w:p w14:paraId="45BB5798" w14:textId="77777777" w:rsidR="0045667F" w:rsidRDefault="002D1536">
            <w:pPr>
              <w:keepLines/>
              <w:spacing w:before="40" w:after="40" w:line="276" w:lineRule="auto"/>
              <w:ind w:firstLine="0"/>
            </w:pPr>
            <w:r>
              <w:t>rental</w:t>
            </w:r>
            <w:r>
              <w:t>、合同与调整</w:t>
            </w:r>
          </w:p>
        </w:tc>
        <w:tc>
          <w:tcPr>
            <w:tcW w:w="3798" w:type="dxa"/>
            <w:tcMar>
              <w:top w:w="55" w:type="dxa"/>
              <w:left w:w="55" w:type="dxa"/>
              <w:bottom w:w="55" w:type="dxa"/>
              <w:right w:w="55" w:type="dxa"/>
            </w:tcMar>
            <w:vAlign w:val="center"/>
          </w:tcPr>
          <w:p w14:paraId="3F1C4D38" w14:textId="77777777" w:rsidR="007F1172" w:rsidRDefault="00C1150F">
            <w:pPr>
              <w:keepLines/>
              <w:spacing w:before="40" w:after="40" w:line="276" w:lineRule="auto"/>
              <w:ind w:firstLine="0"/>
            </w:pPr>
            <w:r>
              <w:t>rental_change / rental_change_item</w:t>
            </w:r>
            <w:r>
              <w:t>；拟退回意向、小程序变更页及员工待办</w:t>
            </w:r>
          </w:p>
        </w:tc>
      </w:tr>
      <w:tr w:rsidR="0045667F" w14:paraId="5E28B2BF" w14:textId="77777777">
        <w:trPr>
          <w:cantSplit/>
          <w:jc w:val="center"/>
        </w:trPr>
        <w:tc>
          <w:tcPr>
            <w:tcW w:w="1928" w:type="dxa"/>
            <w:tcMar>
              <w:top w:w="55" w:type="dxa"/>
              <w:left w:w="55" w:type="dxa"/>
              <w:bottom w:w="55" w:type="dxa"/>
              <w:right w:w="55" w:type="dxa"/>
            </w:tcMar>
            <w:vAlign w:val="center"/>
          </w:tcPr>
          <w:p w14:paraId="7DF6F8E8" w14:textId="77777777" w:rsidR="007F1172" w:rsidRDefault="00C1150F">
            <w:pPr>
              <w:keepLines/>
              <w:spacing w:before="40" w:after="40" w:line="276" w:lineRule="auto"/>
              <w:ind w:firstLine="0"/>
            </w:pPr>
            <w:r>
              <w:t xml:space="preserve">UC04 </w:t>
            </w:r>
            <w:r>
              <w:t>办理装备租赁</w:t>
            </w:r>
          </w:p>
        </w:tc>
        <w:tc>
          <w:tcPr>
            <w:tcW w:w="3288" w:type="dxa"/>
            <w:tcMar>
              <w:top w:w="55" w:type="dxa"/>
              <w:left w:w="55" w:type="dxa"/>
              <w:bottom w:w="55" w:type="dxa"/>
              <w:right w:w="55" w:type="dxa"/>
            </w:tcMar>
            <w:vAlign w:val="center"/>
          </w:tcPr>
          <w:p w14:paraId="06B7DAC4" w14:textId="77777777" w:rsidR="0045667F" w:rsidRDefault="002D1536">
            <w:pPr>
              <w:keepLines/>
              <w:spacing w:before="40" w:after="40" w:line="276" w:lineRule="auto"/>
              <w:ind w:firstLine="0"/>
            </w:pPr>
            <w:r>
              <w:t>rental / equipment / customerrequest</w:t>
            </w:r>
          </w:p>
        </w:tc>
        <w:tc>
          <w:tcPr>
            <w:tcW w:w="3798" w:type="dxa"/>
            <w:tcMar>
              <w:top w:w="55" w:type="dxa"/>
              <w:left w:w="55" w:type="dxa"/>
              <w:bottom w:w="55" w:type="dxa"/>
              <w:right w:w="55" w:type="dxa"/>
            </w:tcMar>
            <w:vAlign w:val="center"/>
          </w:tcPr>
          <w:p w14:paraId="565035B1" w14:textId="77777777" w:rsidR="007F1172" w:rsidRDefault="00C1150F">
            <w:pPr>
              <w:keepLines/>
              <w:spacing w:before="40" w:after="40" w:line="276" w:lineRule="auto"/>
              <w:ind w:firstLine="0"/>
              <w:rPr>
                <w:lang w:eastAsia="zh-CN"/>
              </w:rPr>
            </w:pPr>
            <w:r>
              <w:rPr>
                <w:lang w:eastAsia="zh-CN"/>
              </w:rPr>
              <w:t>图</w:t>
            </w:r>
            <w:r>
              <w:rPr>
                <w:lang w:eastAsia="zh-CN"/>
              </w:rPr>
              <w:t>6-3</w:t>
            </w:r>
            <w:r>
              <w:rPr>
                <w:lang w:eastAsia="zh-CN"/>
              </w:rPr>
              <w:t>（</w:t>
            </w:r>
            <w:r>
              <w:rPr>
                <w:lang w:eastAsia="zh-CN"/>
              </w:rPr>
              <w:t>a</w:t>
            </w:r>
            <w:r>
              <w:rPr>
                <w:lang w:eastAsia="zh-CN"/>
              </w:rPr>
              <w:t>）、图</w:t>
            </w:r>
            <w:r>
              <w:rPr>
                <w:lang w:eastAsia="zh-CN"/>
              </w:rPr>
              <w:t>6-4</w:t>
            </w:r>
            <w:r>
              <w:rPr>
                <w:lang w:eastAsia="zh-CN"/>
              </w:rPr>
              <w:t>（</w:t>
            </w:r>
            <w:r>
              <w:rPr>
                <w:lang w:eastAsia="zh-CN"/>
              </w:rPr>
              <w:t>a</w:t>
            </w:r>
            <w:r>
              <w:rPr>
                <w:lang w:eastAsia="zh-CN"/>
              </w:rPr>
              <w:t>）；合同、费用、虚拟付款或外部结果与装备</w:t>
            </w:r>
          </w:p>
        </w:tc>
      </w:tr>
      <w:tr w:rsidR="0045667F" w14:paraId="047B0CE2" w14:textId="77777777">
        <w:trPr>
          <w:cantSplit/>
          <w:jc w:val="center"/>
        </w:trPr>
        <w:tc>
          <w:tcPr>
            <w:tcW w:w="1928" w:type="dxa"/>
            <w:tcMar>
              <w:top w:w="55" w:type="dxa"/>
              <w:left w:w="55" w:type="dxa"/>
              <w:bottom w:w="55" w:type="dxa"/>
              <w:right w:w="55" w:type="dxa"/>
            </w:tcMar>
            <w:vAlign w:val="center"/>
          </w:tcPr>
          <w:p w14:paraId="5A5E355B" w14:textId="77777777" w:rsidR="007F1172" w:rsidRDefault="00C1150F">
            <w:pPr>
              <w:keepLines/>
              <w:spacing w:before="40" w:after="40" w:line="276" w:lineRule="auto"/>
              <w:ind w:firstLine="0"/>
            </w:pPr>
            <w:r>
              <w:t xml:space="preserve">UC05 </w:t>
            </w:r>
            <w:r>
              <w:t>调整租赁项目</w:t>
            </w:r>
          </w:p>
        </w:tc>
        <w:tc>
          <w:tcPr>
            <w:tcW w:w="3288" w:type="dxa"/>
            <w:tcMar>
              <w:top w:w="55" w:type="dxa"/>
              <w:left w:w="55" w:type="dxa"/>
              <w:bottom w:w="55" w:type="dxa"/>
              <w:right w:w="55" w:type="dxa"/>
            </w:tcMar>
            <w:vAlign w:val="center"/>
          </w:tcPr>
          <w:p w14:paraId="6B31DA71" w14:textId="77777777" w:rsidR="0045667F" w:rsidRDefault="002D1536">
            <w:pPr>
              <w:keepLines/>
              <w:spacing w:before="40" w:after="40" w:line="276" w:lineRule="auto"/>
              <w:ind w:firstLine="0"/>
            </w:pPr>
            <w:r>
              <w:t>rental / equipment</w:t>
            </w:r>
          </w:p>
        </w:tc>
        <w:tc>
          <w:tcPr>
            <w:tcW w:w="3798" w:type="dxa"/>
            <w:tcMar>
              <w:top w:w="55" w:type="dxa"/>
              <w:left w:w="55" w:type="dxa"/>
              <w:bottom w:w="55" w:type="dxa"/>
              <w:right w:w="55" w:type="dxa"/>
            </w:tcMar>
            <w:vAlign w:val="center"/>
          </w:tcPr>
          <w:p w14:paraId="729620F3" w14:textId="77777777" w:rsidR="0045667F" w:rsidRDefault="002D1536">
            <w:pPr>
              <w:keepLines/>
              <w:spacing w:before="40" w:after="40" w:line="276" w:lineRule="auto"/>
              <w:ind w:firstLine="0"/>
              <w:rPr>
                <w:lang w:eastAsia="zh-CN"/>
              </w:rPr>
            </w:pPr>
            <w:r>
              <w:rPr>
                <w:lang w:eastAsia="zh-CN"/>
              </w:rPr>
              <w:t>调整关联、整日差额、项目及装备状态</w:t>
            </w:r>
          </w:p>
        </w:tc>
      </w:tr>
      <w:tr w:rsidR="0045667F" w14:paraId="364C55DE" w14:textId="77777777">
        <w:trPr>
          <w:cantSplit/>
          <w:jc w:val="center"/>
        </w:trPr>
        <w:tc>
          <w:tcPr>
            <w:tcW w:w="1928" w:type="dxa"/>
            <w:tcMar>
              <w:top w:w="55" w:type="dxa"/>
              <w:left w:w="55" w:type="dxa"/>
              <w:bottom w:w="55" w:type="dxa"/>
              <w:right w:w="55" w:type="dxa"/>
            </w:tcMar>
            <w:vAlign w:val="center"/>
          </w:tcPr>
          <w:p w14:paraId="7FA9DE4A" w14:textId="77777777" w:rsidR="007F1172" w:rsidRDefault="00C1150F">
            <w:pPr>
              <w:keepLines/>
              <w:spacing w:before="40" w:after="40" w:line="276" w:lineRule="auto"/>
              <w:ind w:firstLine="0"/>
            </w:pPr>
            <w:r>
              <w:t xml:space="preserve">UC06 </w:t>
            </w:r>
            <w:r>
              <w:t>办理装备归还</w:t>
            </w:r>
          </w:p>
        </w:tc>
        <w:tc>
          <w:tcPr>
            <w:tcW w:w="3288" w:type="dxa"/>
            <w:tcMar>
              <w:top w:w="55" w:type="dxa"/>
              <w:left w:w="55" w:type="dxa"/>
              <w:bottom w:w="55" w:type="dxa"/>
              <w:right w:w="55" w:type="dxa"/>
            </w:tcMar>
            <w:vAlign w:val="center"/>
          </w:tcPr>
          <w:p w14:paraId="32C1B2D2" w14:textId="77777777" w:rsidR="0045667F" w:rsidRDefault="002D1536">
            <w:pPr>
              <w:keepLines/>
              <w:spacing w:before="40" w:after="40" w:line="276" w:lineRule="auto"/>
              <w:ind w:firstLine="0"/>
            </w:pPr>
            <w:r>
              <w:t>rental / equipment / repair</w:t>
            </w:r>
          </w:p>
        </w:tc>
        <w:tc>
          <w:tcPr>
            <w:tcW w:w="3798" w:type="dxa"/>
            <w:tcMar>
              <w:top w:w="55" w:type="dxa"/>
              <w:left w:w="55" w:type="dxa"/>
              <w:bottom w:w="55" w:type="dxa"/>
              <w:right w:w="55" w:type="dxa"/>
            </w:tcMar>
            <w:vAlign w:val="center"/>
          </w:tcPr>
          <w:p w14:paraId="4BF5F888" w14:textId="77777777" w:rsidR="0045667F" w:rsidRDefault="002D1536">
            <w:pPr>
              <w:keepLines/>
              <w:spacing w:before="40" w:after="40" w:line="276" w:lineRule="auto"/>
              <w:ind w:firstLine="0"/>
              <w:rPr>
                <w:lang w:eastAsia="zh-CN"/>
              </w:rPr>
            </w:pPr>
            <w:r>
              <w:rPr>
                <w:lang w:eastAsia="zh-CN"/>
              </w:rPr>
              <w:t>归还、检查、实际位置及合同收尾</w:t>
            </w:r>
          </w:p>
        </w:tc>
      </w:tr>
      <w:tr w:rsidR="0045667F" w14:paraId="0180100D" w14:textId="77777777">
        <w:trPr>
          <w:cantSplit/>
          <w:jc w:val="center"/>
        </w:trPr>
        <w:tc>
          <w:tcPr>
            <w:tcW w:w="1928" w:type="dxa"/>
            <w:tcMar>
              <w:top w:w="55" w:type="dxa"/>
              <w:left w:w="55" w:type="dxa"/>
              <w:bottom w:w="55" w:type="dxa"/>
              <w:right w:w="55" w:type="dxa"/>
            </w:tcMar>
            <w:vAlign w:val="center"/>
          </w:tcPr>
          <w:p w14:paraId="29870509" w14:textId="77777777" w:rsidR="007F1172" w:rsidRDefault="00C1150F">
            <w:pPr>
              <w:keepLines/>
              <w:spacing w:before="40" w:after="40" w:line="276" w:lineRule="auto"/>
              <w:ind w:firstLine="0"/>
            </w:pPr>
            <w:r>
              <w:t xml:space="preserve">UC07 </w:t>
            </w:r>
            <w:r>
              <w:t>创建维修任务</w:t>
            </w:r>
          </w:p>
        </w:tc>
        <w:tc>
          <w:tcPr>
            <w:tcW w:w="3288" w:type="dxa"/>
            <w:tcMar>
              <w:top w:w="55" w:type="dxa"/>
              <w:left w:w="55" w:type="dxa"/>
              <w:bottom w:w="55" w:type="dxa"/>
              <w:right w:w="55" w:type="dxa"/>
            </w:tcMar>
            <w:vAlign w:val="center"/>
          </w:tcPr>
          <w:p w14:paraId="3BD8E683" w14:textId="77777777" w:rsidR="0045667F" w:rsidRDefault="002D1536">
            <w:pPr>
              <w:keepLines/>
              <w:spacing w:before="40" w:after="40" w:line="276" w:lineRule="auto"/>
              <w:ind w:firstLine="0"/>
            </w:pPr>
            <w:r>
              <w:t>repair / equipment</w:t>
            </w:r>
          </w:p>
        </w:tc>
        <w:tc>
          <w:tcPr>
            <w:tcW w:w="3798" w:type="dxa"/>
            <w:tcMar>
              <w:top w:w="55" w:type="dxa"/>
              <w:left w:w="55" w:type="dxa"/>
              <w:bottom w:w="55" w:type="dxa"/>
              <w:right w:w="55" w:type="dxa"/>
            </w:tcMar>
            <w:vAlign w:val="center"/>
          </w:tcPr>
          <w:p w14:paraId="0B100AEE" w14:textId="77777777" w:rsidR="0045667F" w:rsidRDefault="002D1536">
            <w:pPr>
              <w:keepLines/>
              <w:spacing w:before="40" w:after="40" w:line="276" w:lineRule="auto"/>
              <w:ind w:firstLine="0"/>
              <w:rPr>
                <w:lang w:eastAsia="zh-CN"/>
              </w:rPr>
            </w:pPr>
            <w:r>
              <w:rPr>
                <w:lang w:eastAsia="zh-CN"/>
              </w:rPr>
              <w:t>任务、承包商分配及装备不可用</w:t>
            </w:r>
          </w:p>
        </w:tc>
      </w:tr>
      <w:tr w:rsidR="0045667F" w14:paraId="629BEE27" w14:textId="77777777">
        <w:trPr>
          <w:cantSplit/>
          <w:jc w:val="center"/>
        </w:trPr>
        <w:tc>
          <w:tcPr>
            <w:tcW w:w="1928" w:type="dxa"/>
            <w:tcMar>
              <w:top w:w="55" w:type="dxa"/>
              <w:left w:w="55" w:type="dxa"/>
              <w:bottom w:w="55" w:type="dxa"/>
              <w:right w:w="55" w:type="dxa"/>
            </w:tcMar>
            <w:vAlign w:val="center"/>
          </w:tcPr>
          <w:p w14:paraId="28F4700E" w14:textId="77777777" w:rsidR="007F1172" w:rsidRDefault="00C1150F">
            <w:pPr>
              <w:keepLines/>
              <w:spacing w:before="40" w:after="40" w:line="276" w:lineRule="auto"/>
              <w:ind w:firstLine="0"/>
            </w:pPr>
            <w:r>
              <w:t xml:space="preserve">UC08 </w:t>
            </w:r>
            <w:r>
              <w:t>完成维修任务</w:t>
            </w:r>
          </w:p>
        </w:tc>
        <w:tc>
          <w:tcPr>
            <w:tcW w:w="3288" w:type="dxa"/>
            <w:tcMar>
              <w:top w:w="55" w:type="dxa"/>
              <w:left w:w="55" w:type="dxa"/>
              <w:bottom w:w="55" w:type="dxa"/>
              <w:right w:w="55" w:type="dxa"/>
            </w:tcMar>
            <w:vAlign w:val="center"/>
          </w:tcPr>
          <w:p w14:paraId="447B9ECE" w14:textId="77777777" w:rsidR="0045667F" w:rsidRDefault="002D1536">
            <w:pPr>
              <w:keepLines/>
              <w:spacing w:before="40" w:after="40" w:line="276" w:lineRule="auto"/>
              <w:ind w:firstLine="0"/>
            </w:pPr>
            <w:r>
              <w:t>repair</w:t>
            </w:r>
            <w:r>
              <w:t>、任务与工时</w:t>
            </w:r>
          </w:p>
        </w:tc>
        <w:tc>
          <w:tcPr>
            <w:tcW w:w="3798" w:type="dxa"/>
            <w:tcMar>
              <w:top w:w="55" w:type="dxa"/>
              <w:left w:w="55" w:type="dxa"/>
              <w:bottom w:w="55" w:type="dxa"/>
              <w:right w:w="55" w:type="dxa"/>
            </w:tcMar>
            <w:vAlign w:val="center"/>
          </w:tcPr>
          <w:p w14:paraId="55882262" w14:textId="77777777" w:rsidR="0045667F" w:rsidRDefault="002D1536">
            <w:pPr>
              <w:keepLines/>
              <w:spacing w:before="40" w:after="40" w:line="276" w:lineRule="auto"/>
              <w:ind w:firstLine="0"/>
              <w:rPr>
                <w:lang w:eastAsia="zh-CN"/>
              </w:rPr>
            </w:pPr>
            <w:r>
              <w:rPr>
                <w:lang w:eastAsia="zh-CN"/>
              </w:rPr>
              <w:t>图</w:t>
            </w:r>
            <w:r>
              <w:rPr>
                <w:lang w:eastAsia="zh-CN"/>
              </w:rPr>
              <w:t>6-3</w:t>
            </w:r>
            <w:r>
              <w:rPr>
                <w:lang w:eastAsia="zh-CN"/>
              </w:rPr>
              <w:t>（</w:t>
            </w:r>
            <w:r>
              <w:rPr>
                <w:lang w:eastAsia="zh-CN"/>
              </w:rPr>
              <w:t>b</w:t>
            </w:r>
            <w:r>
              <w:rPr>
                <w:lang w:eastAsia="zh-CN"/>
              </w:rPr>
              <w:t>）；正式工时、费率快照及提交</w:t>
            </w:r>
          </w:p>
        </w:tc>
      </w:tr>
      <w:tr w:rsidR="0045667F" w14:paraId="4C93C2B8" w14:textId="77777777">
        <w:trPr>
          <w:cantSplit/>
          <w:jc w:val="center"/>
        </w:trPr>
        <w:tc>
          <w:tcPr>
            <w:tcW w:w="1928" w:type="dxa"/>
            <w:tcMar>
              <w:top w:w="55" w:type="dxa"/>
              <w:left w:w="55" w:type="dxa"/>
              <w:bottom w:w="55" w:type="dxa"/>
              <w:right w:w="55" w:type="dxa"/>
            </w:tcMar>
            <w:vAlign w:val="center"/>
          </w:tcPr>
          <w:p w14:paraId="130C453B" w14:textId="77777777" w:rsidR="007F1172" w:rsidRDefault="00C1150F">
            <w:pPr>
              <w:keepLines/>
              <w:spacing w:before="40" w:after="40" w:line="276" w:lineRule="auto"/>
              <w:ind w:firstLine="0"/>
            </w:pPr>
            <w:r>
              <w:t xml:space="preserve">UC09 </w:t>
            </w:r>
            <w:r>
              <w:t>验收维修结果</w:t>
            </w:r>
          </w:p>
        </w:tc>
        <w:tc>
          <w:tcPr>
            <w:tcW w:w="3288" w:type="dxa"/>
            <w:tcMar>
              <w:top w:w="55" w:type="dxa"/>
              <w:left w:w="55" w:type="dxa"/>
              <w:bottom w:w="55" w:type="dxa"/>
              <w:right w:w="55" w:type="dxa"/>
            </w:tcMar>
            <w:vAlign w:val="center"/>
          </w:tcPr>
          <w:p w14:paraId="58C8B3F6" w14:textId="77777777" w:rsidR="0045667F" w:rsidRDefault="002D1536">
            <w:pPr>
              <w:keepLines/>
              <w:spacing w:before="40" w:after="40" w:line="276" w:lineRule="auto"/>
              <w:ind w:firstLine="0"/>
            </w:pPr>
            <w:r>
              <w:t>repair / equipment</w:t>
            </w:r>
          </w:p>
        </w:tc>
        <w:tc>
          <w:tcPr>
            <w:tcW w:w="3798" w:type="dxa"/>
            <w:tcMar>
              <w:top w:w="55" w:type="dxa"/>
              <w:left w:w="55" w:type="dxa"/>
              <w:bottom w:w="55" w:type="dxa"/>
              <w:right w:w="55" w:type="dxa"/>
            </w:tcMar>
            <w:vAlign w:val="center"/>
          </w:tcPr>
          <w:p w14:paraId="26ACC1CE" w14:textId="77777777" w:rsidR="0045667F" w:rsidRDefault="002D1536">
            <w:pPr>
              <w:keepLines/>
              <w:spacing w:before="40" w:after="40" w:line="276" w:lineRule="auto"/>
              <w:ind w:firstLine="0"/>
              <w:rPr>
                <w:lang w:eastAsia="zh-CN"/>
              </w:rPr>
            </w:pPr>
            <w:r>
              <w:rPr>
                <w:lang w:eastAsia="zh-CN"/>
              </w:rPr>
              <w:t>图</w:t>
            </w:r>
            <w:r>
              <w:rPr>
                <w:lang w:eastAsia="zh-CN"/>
              </w:rPr>
              <w:t>6-4</w:t>
            </w:r>
            <w:r>
              <w:rPr>
                <w:lang w:eastAsia="zh-CN"/>
              </w:rPr>
              <w:t>（</w:t>
            </w:r>
            <w:r>
              <w:rPr>
                <w:lang w:eastAsia="zh-CN"/>
              </w:rPr>
              <w:t>b</w:t>
            </w:r>
            <w:r>
              <w:rPr>
                <w:lang w:eastAsia="zh-CN"/>
              </w:rPr>
              <w:t>）；验收、检查、独立费用确认</w:t>
            </w:r>
          </w:p>
        </w:tc>
      </w:tr>
      <w:tr w:rsidR="0045667F" w14:paraId="572983A7" w14:textId="77777777">
        <w:trPr>
          <w:cantSplit/>
          <w:jc w:val="center"/>
        </w:trPr>
        <w:tc>
          <w:tcPr>
            <w:tcW w:w="1928" w:type="dxa"/>
            <w:tcMar>
              <w:top w:w="55" w:type="dxa"/>
              <w:left w:w="55" w:type="dxa"/>
              <w:bottom w:w="55" w:type="dxa"/>
              <w:right w:w="55" w:type="dxa"/>
            </w:tcMar>
            <w:vAlign w:val="center"/>
          </w:tcPr>
          <w:p w14:paraId="5BA1E03D" w14:textId="77777777" w:rsidR="007F1172" w:rsidRDefault="00C1150F">
            <w:pPr>
              <w:keepLines/>
              <w:spacing w:before="40" w:after="40" w:line="276" w:lineRule="auto"/>
              <w:ind w:firstLine="0"/>
            </w:pPr>
            <w:r>
              <w:t xml:space="preserve">UC10 </w:t>
            </w:r>
            <w:r>
              <w:t>查询装备状态</w:t>
            </w:r>
          </w:p>
        </w:tc>
        <w:tc>
          <w:tcPr>
            <w:tcW w:w="3288" w:type="dxa"/>
            <w:tcMar>
              <w:top w:w="55" w:type="dxa"/>
              <w:left w:w="55" w:type="dxa"/>
              <w:bottom w:w="55" w:type="dxa"/>
              <w:right w:w="55" w:type="dxa"/>
            </w:tcMar>
            <w:vAlign w:val="center"/>
          </w:tcPr>
          <w:p w14:paraId="6C24645E" w14:textId="77777777" w:rsidR="007F1172" w:rsidRDefault="00C1150F">
            <w:pPr>
              <w:keepLines/>
              <w:spacing w:before="40" w:after="40" w:line="276" w:lineRule="auto"/>
              <w:ind w:firstLine="0"/>
            </w:pPr>
            <w:r>
              <w:t>equipment</w:t>
            </w:r>
            <w:r>
              <w:t>档案查询与维护</w:t>
            </w:r>
          </w:p>
        </w:tc>
        <w:tc>
          <w:tcPr>
            <w:tcW w:w="3798" w:type="dxa"/>
            <w:tcMar>
              <w:top w:w="55" w:type="dxa"/>
              <w:left w:w="55" w:type="dxa"/>
              <w:bottom w:w="55" w:type="dxa"/>
              <w:right w:w="55" w:type="dxa"/>
            </w:tcMar>
            <w:vAlign w:val="center"/>
          </w:tcPr>
          <w:p w14:paraId="4B2B4CAE" w14:textId="77777777" w:rsidR="007F1172" w:rsidRDefault="00C1150F">
            <w:pPr>
              <w:keepLines/>
              <w:spacing w:before="40" w:after="40" w:line="276" w:lineRule="auto"/>
              <w:ind w:firstLine="0"/>
              <w:rPr>
                <w:lang w:eastAsia="zh-CN"/>
              </w:rPr>
            </w:pPr>
            <w:r>
              <w:rPr>
                <w:lang w:eastAsia="zh-CN"/>
              </w:rPr>
              <w:t>图</w:t>
            </w:r>
            <w:r>
              <w:rPr>
                <w:lang w:eastAsia="zh-CN"/>
              </w:rPr>
              <w:t>4-8</w:t>
            </w:r>
            <w:r>
              <w:rPr>
                <w:lang w:eastAsia="zh-CN"/>
              </w:rPr>
              <w:t>（</w:t>
            </w:r>
            <w:r>
              <w:rPr>
                <w:lang w:eastAsia="zh-CN"/>
              </w:rPr>
              <w:t>c</w:t>
            </w:r>
            <w:r>
              <w:rPr>
                <w:lang w:eastAsia="zh-CN"/>
              </w:rPr>
              <w:t>）；装备描述、价格、技能、位置、状态及档案版本</w:t>
            </w:r>
          </w:p>
        </w:tc>
      </w:tr>
      <w:tr w:rsidR="0045667F" w14:paraId="0247BAB1" w14:textId="77777777">
        <w:trPr>
          <w:cantSplit/>
          <w:jc w:val="center"/>
        </w:trPr>
        <w:tc>
          <w:tcPr>
            <w:tcW w:w="1928" w:type="dxa"/>
            <w:tcMar>
              <w:top w:w="55" w:type="dxa"/>
              <w:left w:w="55" w:type="dxa"/>
              <w:bottom w:w="55" w:type="dxa"/>
              <w:right w:w="55" w:type="dxa"/>
            </w:tcMar>
            <w:vAlign w:val="center"/>
          </w:tcPr>
          <w:p w14:paraId="6EAC92B4" w14:textId="77777777" w:rsidR="007F1172" w:rsidRDefault="00C1150F">
            <w:pPr>
              <w:keepLines/>
              <w:spacing w:before="40" w:after="40" w:line="276" w:lineRule="auto"/>
              <w:ind w:firstLine="0"/>
            </w:pPr>
            <w:r>
              <w:t xml:space="preserve">UC11 </w:t>
            </w:r>
            <w:r>
              <w:t>调拨装备</w:t>
            </w:r>
          </w:p>
        </w:tc>
        <w:tc>
          <w:tcPr>
            <w:tcW w:w="3288" w:type="dxa"/>
            <w:tcMar>
              <w:top w:w="55" w:type="dxa"/>
              <w:left w:w="55" w:type="dxa"/>
              <w:bottom w:w="55" w:type="dxa"/>
              <w:right w:w="55" w:type="dxa"/>
            </w:tcMar>
            <w:vAlign w:val="center"/>
          </w:tcPr>
          <w:p w14:paraId="6D84F8F3" w14:textId="77777777" w:rsidR="0045667F" w:rsidRDefault="002D1536">
            <w:pPr>
              <w:keepLines/>
              <w:spacing w:before="40" w:after="40" w:line="276" w:lineRule="auto"/>
              <w:ind w:firstLine="0"/>
            </w:pPr>
            <w:r>
              <w:t>storetransfer / equipment</w:t>
            </w:r>
          </w:p>
        </w:tc>
        <w:tc>
          <w:tcPr>
            <w:tcW w:w="3798" w:type="dxa"/>
            <w:tcMar>
              <w:top w:w="55" w:type="dxa"/>
              <w:left w:w="55" w:type="dxa"/>
              <w:bottom w:w="55" w:type="dxa"/>
              <w:right w:w="55" w:type="dxa"/>
            </w:tcMar>
            <w:vAlign w:val="center"/>
          </w:tcPr>
          <w:p w14:paraId="214F8255" w14:textId="77777777" w:rsidR="0045667F" w:rsidRDefault="002D1536">
            <w:pPr>
              <w:keepLines/>
              <w:spacing w:before="40" w:after="40" w:line="276" w:lineRule="auto"/>
              <w:ind w:firstLine="0"/>
              <w:rPr>
                <w:lang w:eastAsia="zh-CN"/>
              </w:rPr>
            </w:pPr>
            <w:r>
              <w:rPr>
                <w:lang w:eastAsia="zh-CN"/>
              </w:rPr>
              <w:t>图</w:t>
            </w:r>
            <w:r>
              <w:rPr>
                <w:lang w:eastAsia="zh-CN"/>
              </w:rPr>
              <w:t>6-4</w:t>
            </w:r>
            <w:r>
              <w:rPr>
                <w:lang w:eastAsia="zh-CN"/>
              </w:rPr>
              <w:t>（</w:t>
            </w:r>
            <w:r>
              <w:rPr>
                <w:lang w:eastAsia="zh-CN"/>
              </w:rPr>
              <w:t>c</w:t>
            </w:r>
            <w:r>
              <w:rPr>
                <w:lang w:eastAsia="zh-CN"/>
              </w:rPr>
              <w:t>）；调拨及逐件结果</w:t>
            </w:r>
          </w:p>
        </w:tc>
      </w:tr>
      <w:tr w:rsidR="0045667F" w14:paraId="7BAADEBA" w14:textId="77777777">
        <w:trPr>
          <w:cantSplit/>
          <w:jc w:val="center"/>
        </w:trPr>
        <w:tc>
          <w:tcPr>
            <w:tcW w:w="1928" w:type="dxa"/>
            <w:tcMar>
              <w:top w:w="55" w:type="dxa"/>
              <w:left w:w="55" w:type="dxa"/>
              <w:bottom w:w="55" w:type="dxa"/>
              <w:right w:w="55" w:type="dxa"/>
            </w:tcMar>
            <w:vAlign w:val="center"/>
          </w:tcPr>
          <w:p w14:paraId="14D1DA8A" w14:textId="77777777" w:rsidR="007F1172" w:rsidRDefault="00C1150F">
            <w:pPr>
              <w:keepLines/>
              <w:spacing w:before="40" w:after="40" w:line="276" w:lineRule="auto"/>
              <w:ind w:firstLine="0"/>
            </w:pPr>
            <w:r>
              <w:t xml:space="preserve">UC12 </w:t>
            </w:r>
            <w:r>
              <w:t>维护员工班次</w:t>
            </w:r>
          </w:p>
        </w:tc>
        <w:tc>
          <w:tcPr>
            <w:tcW w:w="3288" w:type="dxa"/>
            <w:tcMar>
              <w:top w:w="55" w:type="dxa"/>
              <w:left w:w="55" w:type="dxa"/>
              <w:bottom w:w="55" w:type="dxa"/>
              <w:right w:w="55" w:type="dxa"/>
            </w:tcMar>
            <w:vAlign w:val="center"/>
          </w:tcPr>
          <w:p w14:paraId="51B9A97D" w14:textId="77777777" w:rsidR="0045667F" w:rsidRDefault="002D1536">
            <w:pPr>
              <w:keepLines/>
              <w:spacing w:before="40" w:after="40" w:line="276" w:lineRule="auto"/>
              <w:ind w:firstLine="0"/>
            </w:pPr>
            <w:r>
              <w:t>scheduling</w:t>
            </w:r>
            <w:r>
              <w:t>、员工与班次</w:t>
            </w:r>
          </w:p>
        </w:tc>
        <w:tc>
          <w:tcPr>
            <w:tcW w:w="3798" w:type="dxa"/>
            <w:tcMar>
              <w:top w:w="55" w:type="dxa"/>
              <w:left w:w="55" w:type="dxa"/>
              <w:bottom w:w="55" w:type="dxa"/>
              <w:right w:w="55" w:type="dxa"/>
            </w:tcMar>
            <w:vAlign w:val="center"/>
          </w:tcPr>
          <w:p w14:paraId="5AA80A95" w14:textId="77777777" w:rsidR="007F1172" w:rsidRDefault="00C1150F">
            <w:pPr>
              <w:keepLines/>
              <w:spacing w:before="40" w:after="40" w:line="276" w:lineRule="auto"/>
              <w:ind w:firstLine="0"/>
              <w:rPr>
                <w:lang w:eastAsia="zh-CN"/>
              </w:rPr>
            </w:pPr>
            <w:r>
              <w:rPr>
                <w:lang w:eastAsia="zh-CN"/>
              </w:rPr>
              <w:t>图</w:t>
            </w:r>
            <w:r>
              <w:rPr>
                <w:lang w:eastAsia="zh-CN"/>
              </w:rPr>
              <w:t>6-3</w:t>
            </w:r>
            <w:r>
              <w:rPr>
                <w:lang w:eastAsia="zh-CN"/>
              </w:rPr>
              <w:t>（</w:t>
            </w:r>
            <w:r>
              <w:rPr>
                <w:lang w:eastAsia="zh-CN"/>
              </w:rPr>
              <w:t>c</w:t>
            </w:r>
            <w:r>
              <w:rPr>
                <w:lang w:eastAsia="zh-CN"/>
              </w:rPr>
              <w:t>）、图</w:t>
            </w:r>
            <w:r>
              <w:rPr>
                <w:lang w:eastAsia="zh-CN"/>
              </w:rPr>
              <w:t>6-4</w:t>
            </w:r>
            <w:r>
              <w:rPr>
                <w:lang w:eastAsia="zh-CN"/>
              </w:rPr>
              <w:t>（</w:t>
            </w:r>
            <w:r>
              <w:rPr>
                <w:lang w:eastAsia="zh-CN"/>
              </w:rPr>
              <w:t>d</w:t>
            </w:r>
            <w:r>
              <w:rPr>
                <w:lang w:eastAsia="zh-CN"/>
              </w:rPr>
              <w:t>）；员工候选、资料补充、班次安排及冲突</w:t>
            </w:r>
          </w:p>
        </w:tc>
      </w:tr>
      <w:tr w:rsidR="0045667F" w14:paraId="138105C1" w14:textId="77777777">
        <w:trPr>
          <w:cantSplit/>
          <w:jc w:val="center"/>
        </w:trPr>
        <w:tc>
          <w:tcPr>
            <w:tcW w:w="1928" w:type="dxa"/>
            <w:tcMar>
              <w:top w:w="55" w:type="dxa"/>
              <w:left w:w="55" w:type="dxa"/>
              <w:bottom w:w="55" w:type="dxa"/>
              <w:right w:w="55" w:type="dxa"/>
            </w:tcMar>
            <w:vAlign w:val="center"/>
          </w:tcPr>
          <w:p w14:paraId="652F7549" w14:textId="77777777" w:rsidR="007F1172" w:rsidRDefault="00C1150F">
            <w:pPr>
              <w:keepLines/>
              <w:spacing w:before="40" w:after="40" w:line="276" w:lineRule="auto"/>
              <w:ind w:firstLine="0"/>
            </w:pPr>
            <w:r>
              <w:t xml:space="preserve">UC13 </w:t>
            </w:r>
            <w:r>
              <w:t>查看本人班次</w:t>
            </w:r>
          </w:p>
        </w:tc>
        <w:tc>
          <w:tcPr>
            <w:tcW w:w="3288" w:type="dxa"/>
            <w:tcMar>
              <w:top w:w="55" w:type="dxa"/>
              <w:left w:w="55" w:type="dxa"/>
              <w:bottom w:w="55" w:type="dxa"/>
              <w:right w:w="55" w:type="dxa"/>
            </w:tcMar>
            <w:vAlign w:val="center"/>
          </w:tcPr>
          <w:p w14:paraId="68B36B20" w14:textId="77777777" w:rsidR="0045667F" w:rsidRDefault="002D1536">
            <w:pPr>
              <w:keepLines/>
              <w:spacing w:before="40" w:after="40" w:line="276" w:lineRule="auto"/>
              <w:ind w:firstLine="0"/>
            </w:pPr>
            <w:r>
              <w:t>scheduling</w:t>
            </w:r>
            <w:r>
              <w:t>查询</w:t>
            </w:r>
          </w:p>
        </w:tc>
        <w:tc>
          <w:tcPr>
            <w:tcW w:w="3798" w:type="dxa"/>
            <w:tcMar>
              <w:top w:w="55" w:type="dxa"/>
              <w:left w:w="55" w:type="dxa"/>
              <w:bottom w:w="55" w:type="dxa"/>
              <w:right w:w="55" w:type="dxa"/>
            </w:tcMar>
            <w:vAlign w:val="center"/>
          </w:tcPr>
          <w:p w14:paraId="4621A342" w14:textId="77777777" w:rsidR="007F1172" w:rsidRDefault="00C1150F">
            <w:pPr>
              <w:keepLines/>
              <w:spacing w:before="40" w:after="40" w:line="276" w:lineRule="auto"/>
              <w:ind w:firstLine="0"/>
            </w:pPr>
            <w:r>
              <w:t>employee_shift</w:t>
            </w:r>
            <w:r>
              <w:t>；本人班次日期范围查询</w:t>
            </w:r>
          </w:p>
        </w:tc>
      </w:tr>
      <w:tr w:rsidR="0045667F" w14:paraId="63BA65DE" w14:textId="77777777">
        <w:trPr>
          <w:cantSplit/>
          <w:jc w:val="center"/>
        </w:trPr>
        <w:tc>
          <w:tcPr>
            <w:tcW w:w="1928" w:type="dxa"/>
            <w:tcMar>
              <w:top w:w="55" w:type="dxa"/>
              <w:left w:w="55" w:type="dxa"/>
              <w:bottom w:w="55" w:type="dxa"/>
              <w:right w:w="55" w:type="dxa"/>
            </w:tcMar>
            <w:vAlign w:val="center"/>
          </w:tcPr>
          <w:p w14:paraId="57C66A5E" w14:textId="77777777" w:rsidR="007F1172" w:rsidRDefault="00C1150F">
            <w:pPr>
              <w:keepLines/>
              <w:spacing w:before="40" w:after="40" w:line="276" w:lineRule="auto"/>
              <w:ind w:firstLine="0"/>
            </w:pPr>
            <w:r>
              <w:t xml:space="preserve">UC14 </w:t>
            </w:r>
            <w:r>
              <w:t>维护门店</w:t>
            </w:r>
          </w:p>
        </w:tc>
        <w:tc>
          <w:tcPr>
            <w:tcW w:w="3288" w:type="dxa"/>
            <w:tcMar>
              <w:top w:w="55" w:type="dxa"/>
              <w:left w:w="55" w:type="dxa"/>
              <w:bottom w:w="55" w:type="dxa"/>
              <w:right w:w="55" w:type="dxa"/>
            </w:tcMar>
            <w:vAlign w:val="center"/>
          </w:tcPr>
          <w:p w14:paraId="71EB8D42" w14:textId="77777777" w:rsidR="0045667F" w:rsidRDefault="002D1536">
            <w:pPr>
              <w:keepLines/>
              <w:spacing w:before="40" w:after="40" w:line="276" w:lineRule="auto"/>
              <w:ind w:firstLine="0"/>
            </w:pPr>
            <w:r>
              <w:t>storetransfer</w:t>
            </w:r>
            <w:r>
              <w:t>、门店</w:t>
            </w:r>
          </w:p>
        </w:tc>
        <w:tc>
          <w:tcPr>
            <w:tcW w:w="3798" w:type="dxa"/>
            <w:tcMar>
              <w:top w:w="55" w:type="dxa"/>
              <w:left w:w="55" w:type="dxa"/>
              <w:bottom w:w="55" w:type="dxa"/>
              <w:right w:w="55" w:type="dxa"/>
            </w:tcMar>
            <w:vAlign w:val="center"/>
          </w:tcPr>
          <w:p w14:paraId="74971981" w14:textId="77777777" w:rsidR="0045667F" w:rsidRDefault="002D1536">
            <w:pPr>
              <w:keepLines/>
              <w:spacing w:before="40" w:after="40" w:line="276" w:lineRule="auto"/>
              <w:ind w:firstLine="0"/>
            </w:pPr>
            <w:r>
              <w:t>store</w:t>
            </w:r>
            <w:r>
              <w:t>；资料、停用及范围</w:t>
            </w:r>
          </w:p>
        </w:tc>
      </w:tr>
      <w:tr w:rsidR="0045667F" w14:paraId="7EEEFC9D" w14:textId="77777777">
        <w:trPr>
          <w:cantSplit/>
          <w:jc w:val="center"/>
        </w:trPr>
        <w:tc>
          <w:tcPr>
            <w:tcW w:w="1928" w:type="dxa"/>
            <w:tcMar>
              <w:top w:w="55" w:type="dxa"/>
              <w:left w:w="55" w:type="dxa"/>
              <w:bottom w:w="55" w:type="dxa"/>
              <w:right w:w="55" w:type="dxa"/>
            </w:tcMar>
            <w:vAlign w:val="center"/>
          </w:tcPr>
          <w:p w14:paraId="00E2E72B" w14:textId="77777777" w:rsidR="007F1172" w:rsidRDefault="00C1150F">
            <w:pPr>
              <w:keepLines/>
              <w:spacing w:before="40" w:after="40" w:line="276" w:lineRule="auto"/>
              <w:ind w:firstLine="0"/>
              <w:rPr>
                <w:lang w:eastAsia="zh-CN"/>
              </w:rPr>
            </w:pPr>
            <w:r>
              <w:rPr>
                <w:lang w:eastAsia="zh-CN"/>
              </w:rPr>
              <w:t xml:space="preserve">UC15 </w:t>
            </w:r>
            <w:r>
              <w:rPr>
                <w:lang w:eastAsia="zh-CN"/>
              </w:rPr>
              <w:t>维护承包商与费率</w:t>
            </w:r>
          </w:p>
        </w:tc>
        <w:tc>
          <w:tcPr>
            <w:tcW w:w="3288" w:type="dxa"/>
            <w:tcMar>
              <w:top w:w="55" w:type="dxa"/>
              <w:left w:w="55" w:type="dxa"/>
              <w:bottom w:w="55" w:type="dxa"/>
              <w:right w:w="55" w:type="dxa"/>
            </w:tcMar>
            <w:vAlign w:val="center"/>
          </w:tcPr>
          <w:p w14:paraId="1BCB1738" w14:textId="77777777" w:rsidR="0045667F" w:rsidRDefault="002D1536">
            <w:pPr>
              <w:keepLines/>
              <w:spacing w:before="40" w:after="40" w:line="276" w:lineRule="auto"/>
              <w:ind w:firstLine="0"/>
            </w:pPr>
            <w:r>
              <w:t>repair</w:t>
            </w:r>
            <w:r>
              <w:t>、承包商与费率</w:t>
            </w:r>
          </w:p>
        </w:tc>
        <w:tc>
          <w:tcPr>
            <w:tcW w:w="3798" w:type="dxa"/>
            <w:tcMar>
              <w:top w:w="55" w:type="dxa"/>
              <w:left w:w="55" w:type="dxa"/>
              <w:bottom w:w="55" w:type="dxa"/>
              <w:right w:w="55" w:type="dxa"/>
            </w:tcMar>
            <w:vAlign w:val="center"/>
          </w:tcPr>
          <w:p w14:paraId="59467478" w14:textId="77777777" w:rsidR="007F1172" w:rsidRDefault="00C1150F">
            <w:pPr>
              <w:keepLines/>
              <w:spacing w:before="40" w:after="40" w:line="276" w:lineRule="auto"/>
              <w:ind w:firstLine="0"/>
              <w:rPr>
                <w:lang w:eastAsia="zh-CN"/>
              </w:rPr>
            </w:pPr>
            <w:r>
              <w:rPr>
                <w:lang w:eastAsia="zh-CN"/>
              </w:rPr>
              <w:t>图</w:t>
            </w:r>
            <w:r>
              <w:rPr>
                <w:lang w:eastAsia="zh-CN"/>
              </w:rPr>
              <w:t>4-8</w:t>
            </w:r>
            <w:r>
              <w:rPr>
                <w:lang w:eastAsia="zh-CN"/>
              </w:rPr>
              <w:t>（</w:t>
            </w:r>
            <w:r>
              <w:rPr>
                <w:lang w:eastAsia="zh-CN"/>
              </w:rPr>
              <w:t>d</w:t>
            </w:r>
            <w:r>
              <w:rPr>
                <w:lang w:eastAsia="zh-CN"/>
              </w:rPr>
              <w:t>）；邮寄地址、历史费率及未结束任务条件</w:t>
            </w:r>
          </w:p>
        </w:tc>
      </w:tr>
      <w:tr w:rsidR="0045667F" w14:paraId="69C4082E" w14:textId="77777777">
        <w:trPr>
          <w:cantSplit/>
          <w:jc w:val="center"/>
        </w:trPr>
        <w:tc>
          <w:tcPr>
            <w:tcW w:w="1928" w:type="dxa"/>
            <w:tcMar>
              <w:top w:w="55" w:type="dxa"/>
              <w:left w:w="55" w:type="dxa"/>
              <w:bottom w:w="55" w:type="dxa"/>
              <w:right w:w="55" w:type="dxa"/>
            </w:tcMar>
            <w:vAlign w:val="center"/>
          </w:tcPr>
          <w:p w14:paraId="315E1377" w14:textId="77777777" w:rsidR="007F1172" w:rsidRDefault="00C1150F">
            <w:pPr>
              <w:keepLines/>
              <w:spacing w:before="40" w:after="40" w:line="276" w:lineRule="auto"/>
              <w:ind w:firstLine="0"/>
            </w:pPr>
            <w:r>
              <w:t xml:space="preserve">UC16 </w:t>
            </w:r>
            <w:r>
              <w:t>查看运营状态</w:t>
            </w:r>
          </w:p>
        </w:tc>
        <w:tc>
          <w:tcPr>
            <w:tcW w:w="3288" w:type="dxa"/>
            <w:tcMar>
              <w:top w:w="55" w:type="dxa"/>
              <w:left w:w="55" w:type="dxa"/>
              <w:bottom w:w="55" w:type="dxa"/>
              <w:right w:w="55" w:type="dxa"/>
            </w:tcMar>
            <w:vAlign w:val="center"/>
          </w:tcPr>
          <w:p w14:paraId="011D7C99" w14:textId="77777777" w:rsidR="0045667F" w:rsidRDefault="002D1536">
            <w:pPr>
              <w:keepLines/>
              <w:spacing w:before="40" w:after="40" w:line="276" w:lineRule="auto"/>
              <w:ind w:firstLine="0"/>
            </w:pPr>
            <w:r>
              <w:t>各模块只读查询</w:t>
            </w:r>
          </w:p>
        </w:tc>
        <w:tc>
          <w:tcPr>
            <w:tcW w:w="3798" w:type="dxa"/>
            <w:tcMar>
              <w:top w:w="55" w:type="dxa"/>
              <w:left w:w="55" w:type="dxa"/>
              <w:bottom w:w="55" w:type="dxa"/>
              <w:right w:w="55" w:type="dxa"/>
            </w:tcMar>
            <w:vAlign w:val="center"/>
          </w:tcPr>
          <w:p w14:paraId="6341AE2E" w14:textId="77777777" w:rsidR="0045667F" w:rsidRDefault="002D1536">
            <w:pPr>
              <w:keepLines/>
              <w:spacing w:before="40" w:after="40" w:line="276" w:lineRule="auto"/>
              <w:ind w:firstLine="0"/>
              <w:rPr>
                <w:lang w:eastAsia="zh-CN"/>
              </w:rPr>
            </w:pPr>
            <w:r>
              <w:rPr>
                <w:lang w:eastAsia="zh-CN"/>
              </w:rPr>
              <w:t>租赁、装备、维修、调拨和排班汇总</w:t>
            </w:r>
          </w:p>
        </w:tc>
      </w:tr>
    </w:tbl>
    <w:p w14:paraId="207AC07A" w14:textId="77777777" w:rsidR="0045667F" w:rsidRDefault="0045667F">
      <w:pPr>
        <w:keepLines/>
        <w:jc w:val="both"/>
        <w:rPr>
          <w:lang w:eastAsia="zh-CN"/>
        </w:rPr>
      </w:pPr>
    </w:p>
    <w:sectPr w:rsidR="0045667F">
      <w:footerReference w:type="default" r:id="rId87"/>
      <w:pgSz w:w="11906" w:h="16838"/>
      <w:pgMar w:top="1389" w:right="1446" w:bottom="1332" w:left="1446"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6FEE69" w14:textId="77777777" w:rsidR="005C1091" w:rsidRDefault="005C1091">
      <w:pPr>
        <w:spacing w:line="240" w:lineRule="auto"/>
      </w:pPr>
      <w:r>
        <w:separator/>
      </w:r>
    </w:p>
  </w:endnote>
  <w:endnote w:type="continuationSeparator" w:id="0">
    <w:p w14:paraId="45903F28" w14:textId="77777777" w:rsidR="005C1091" w:rsidRDefault="005C10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CE13F2" w14:textId="77777777" w:rsidR="002D70C0" w:rsidRDefault="00C22470">
    <w:pPr>
      <w:ind w:firstLine="0"/>
      <w:jc w:val="center"/>
    </w:pPr>
    <w:r>
      <w:fldChar w:fldCharType="begin"/>
    </w:r>
    <w:r>
      <w:instrText>PAGE</w:instrText>
    </w:r>
    <w:r w:rsidR="00A21B4F">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87F8C5" w14:textId="77777777" w:rsidR="002D70C0" w:rsidRDefault="00C22470">
    <w:pPr>
      <w:ind w:firstLine="0"/>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29B407" w14:textId="77777777" w:rsidR="005C1091" w:rsidRDefault="005C1091">
      <w:pPr>
        <w:spacing w:line="240" w:lineRule="auto"/>
      </w:pPr>
      <w:r>
        <w:separator/>
      </w:r>
    </w:p>
  </w:footnote>
  <w:footnote w:type="continuationSeparator" w:id="0">
    <w:p w14:paraId="55709701" w14:textId="77777777" w:rsidR="005C1091" w:rsidRDefault="005C109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23070439">
    <w:abstractNumId w:val="8"/>
  </w:num>
  <w:num w:numId="2" w16cid:durableId="1632438331">
    <w:abstractNumId w:val="6"/>
  </w:num>
  <w:num w:numId="3" w16cid:durableId="210969010">
    <w:abstractNumId w:val="5"/>
  </w:num>
  <w:num w:numId="4" w16cid:durableId="1723215267">
    <w:abstractNumId w:val="4"/>
  </w:num>
  <w:num w:numId="5" w16cid:durableId="959534348">
    <w:abstractNumId w:val="7"/>
  </w:num>
  <w:num w:numId="6" w16cid:durableId="445202618">
    <w:abstractNumId w:val="3"/>
  </w:num>
  <w:num w:numId="7" w16cid:durableId="1313220419">
    <w:abstractNumId w:val="2"/>
  </w:num>
  <w:num w:numId="8" w16cid:durableId="2008900054">
    <w:abstractNumId w:val="1"/>
  </w:num>
  <w:num w:numId="9" w16cid:durableId="1491629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238"/>
    <w:rsid w:val="0015074B"/>
    <w:rsid w:val="00173261"/>
    <w:rsid w:val="00191D50"/>
    <w:rsid w:val="002716F0"/>
    <w:rsid w:val="0029639D"/>
    <w:rsid w:val="002D1536"/>
    <w:rsid w:val="002D70C0"/>
    <w:rsid w:val="002F7CFC"/>
    <w:rsid w:val="00304587"/>
    <w:rsid w:val="00326F90"/>
    <w:rsid w:val="0033010D"/>
    <w:rsid w:val="003A4AEA"/>
    <w:rsid w:val="003C619E"/>
    <w:rsid w:val="003D380E"/>
    <w:rsid w:val="0045667F"/>
    <w:rsid w:val="004F177A"/>
    <w:rsid w:val="00522F90"/>
    <w:rsid w:val="00593B75"/>
    <w:rsid w:val="005C1091"/>
    <w:rsid w:val="005C2B6F"/>
    <w:rsid w:val="005D31FF"/>
    <w:rsid w:val="005F0264"/>
    <w:rsid w:val="006C3EEA"/>
    <w:rsid w:val="007E7F4B"/>
    <w:rsid w:val="007F1172"/>
    <w:rsid w:val="00857C05"/>
    <w:rsid w:val="008714CC"/>
    <w:rsid w:val="00915DD8"/>
    <w:rsid w:val="00934C41"/>
    <w:rsid w:val="00944972"/>
    <w:rsid w:val="00984E71"/>
    <w:rsid w:val="009B2DB1"/>
    <w:rsid w:val="009E5593"/>
    <w:rsid w:val="009F50D2"/>
    <w:rsid w:val="00A21B4F"/>
    <w:rsid w:val="00A34F5D"/>
    <w:rsid w:val="00AA1D8D"/>
    <w:rsid w:val="00AB6642"/>
    <w:rsid w:val="00AE254F"/>
    <w:rsid w:val="00AF79F9"/>
    <w:rsid w:val="00B47730"/>
    <w:rsid w:val="00B67831"/>
    <w:rsid w:val="00BE24C8"/>
    <w:rsid w:val="00C05547"/>
    <w:rsid w:val="00C1150F"/>
    <w:rsid w:val="00C22470"/>
    <w:rsid w:val="00C25A7C"/>
    <w:rsid w:val="00C46FFE"/>
    <w:rsid w:val="00CB0664"/>
    <w:rsid w:val="00D50CC5"/>
    <w:rsid w:val="00D76E55"/>
    <w:rsid w:val="00DA4A02"/>
    <w:rsid w:val="00DB7B5F"/>
    <w:rsid w:val="00E9775D"/>
    <w:rsid w:val="00EF06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D9FABC"/>
  <w14:defaultImageDpi w14:val="300"/>
  <w15:docId w15:val="{D313648A-2CCB-488D-A179-4D4761A00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napToGrid w:val="0"/>
      <w:spacing w:after="0" w:line="360" w:lineRule="auto"/>
      <w:ind w:firstLine="420"/>
    </w:pPr>
    <w:rPr>
      <w:rFonts w:ascii="Times New Roman" w:eastAsia="宋体" w:hAnsi="Times New Roman"/>
      <w:color w:val="000000"/>
      <w:sz w:val="21"/>
    </w:rPr>
  </w:style>
  <w:style w:type="paragraph" w:styleId="1">
    <w:name w:val="heading 1"/>
    <w:basedOn w:val="a1"/>
    <w:next w:val="a1"/>
    <w:link w:val="10"/>
    <w:uiPriority w:val="9"/>
    <w:qFormat/>
    <w:rsid w:val="00FC693F"/>
    <w:pPr>
      <w:keepNext/>
      <w:keepLines/>
      <w:pageBreakBefore/>
      <w:spacing w:before="240" w:after="160" w:line="276" w:lineRule="auto"/>
      <w:ind w:firstLine="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100" w:line="276" w:lineRule="auto"/>
      <w:ind w:firstLine="0"/>
      <w:outlineLvl w:val="1"/>
    </w:pPr>
    <w:rPr>
      <w:rFonts w:asciiTheme="majorHAnsi" w:eastAsiaTheme="majorEastAsia" w:hAnsiTheme="majorHAnsi" w:cstheme="majorBidi"/>
      <w:b/>
      <w:bCs/>
      <w:sz w:val="27"/>
      <w:szCs w:val="26"/>
    </w:rPr>
  </w:style>
  <w:style w:type="paragraph" w:styleId="31">
    <w:name w:val="heading 3"/>
    <w:basedOn w:val="a1"/>
    <w:next w:val="a1"/>
    <w:link w:val="32"/>
    <w:uiPriority w:val="9"/>
    <w:unhideWhenUsed/>
    <w:qFormat/>
    <w:rsid w:val="00FC693F"/>
    <w:pPr>
      <w:keepNext/>
      <w:keepLines/>
      <w:spacing w:before="140" w:after="60" w:line="276" w:lineRule="auto"/>
      <w:ind w:firstLine="0"/>
      <w:outlineLvl w:val="2"/>
    </w:pPr>
    <w:rPr>
      <w:rFonts w:asciiTheme="majorHAnsi" w:eastAsiaTheme="majorEastAsia"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240" w:after="160"/>
      <w:ind w:firstLine="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napToGrid w:val="0"/>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40"/>
    </w:pPr>
    <w:rPr>
      <w:rFonts w:asciiTheme="majorHAnsi" w:eastAsiaTheme="majorEastAsia" w:hAnsiTheme="majorHAnsi" w:cstheme="majorBidi"/>
      <w:i/>
      <w:iCs/>
      <w:spacing w:val="15"/>
      <w:sz w:val="28"/>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100" w:after="140"/>
      <w:ind w:firstLine="0"/>
    </w:pPr>
    <w:rPr>
      <w:b/>
      <w:bCs/>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a1"/>
    <w:pPr>
      <w:spacing w:after="40" w:line="240" w:lineRule="auto"/>
      <w:ind w:firstLine="0"/>
    </w:pPr>
  </w:style>
  <w:style w:type="paragraph" w:customStyle="1" w:styleId="TOC21">
    <w:name w:val="TOC 21"/>
    <w:basedOn w:val="a1"/>
    <w:pPr>
      <w:spacing w:after="40" w:line="240" w:lineRule="auto"/>
      <w:ind w:firstLine="0"/>
    </w:pPr>
  </w:style>
  <w:style w:type="paragraph" w:styleId="TOC1">
    <w:name w:val="toc 1"/>
    <w:basedOn w:val="a1"/>
    <w:next w:val="a1"/>
    <w:autoRedefine/>
    <w:uiPriority w:val="39"/>
    <w:unhideWhenUsed/>
    <w:rsid w:val="00DA4A02"/>
  </w:style>
  <w:style w:type="paragraph" w:styleId="TOC2">
    <w:name w:val="toc 2"/>
    <w:basedOn w:val="a1"/>
    <w:next w:val="a1"/>
    <w:autoRedefine/>
    <w:uiPriority w:val="39"/>
    <w:unhideWhenUsed/>
    <w:rsid w:val="00DA4A02"/>
    <w:pPr>
      <w:ind w:leftChars="200" w:left="420"/>
    </w:pPr>
  </w:style>
  <w:style w:type="character" w:styleId="aff9">
    <w:name w:val="Hyperlink"/>
    <w:basedOn w:val="a2"/>
    <w:uiPriority w:val="99"/>
    <w:unhideWhenUsed/>
    <w:rsid w:val="00DA4A02"/>
    <w:rPr>
      <w:color w:val="0000FF" w:themeColor="hyperlink"/>
      <w:u w:val="single"/>
    </w:rPr>
  </w:style>
  <w:style w:type="paragraph" w:customStyle="1" w:styleId="UserCoverNormal">
    <w:name w:val="User Cover Normal"/>
    <w:qFormat/>
    <w:rsid w:val="00FC693F"/>
    <w:pPr>
      <w:snapToGrid w:val="0"/>
      <w:spacing w:after="120" w:line="300" w:lineRule="auto"/>
      <w:ind w:firstLine="440"/>
    </w:pPr>
    <w:rPr>
      <w:rFonts w:ascii="Times New Roman" w:eastAsia="宋体"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theme" Target="theme/theme1.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footer" Target="footer2.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156</Pages>
  <Words>10204</Words>
  <Characters>58168</Characters>
  <Application>Microsoft Office Word</Application>
  <DocSecurity>4</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BSR滑雪租赁业务信息系统 业务建模 系统需求 系统分析</dc:title>
  <dc:subject>系统分析与设计课程作业</dc:subject>
  <dc:creator>张晨希</dc:creator>
  <cp:keywords/>
  <dc:description/>
  <cp:lastModifiedBy>张晨希</cp:lastModifiedBy>
  <cp:revision>2</cp:revision>
  <dcterms:created xsi:type="dcterms:W3CDTF">2026-10-27T11:20:00Z</dcterms:created>
  <dcterms:modified xsi:type="dcterms:W3CDTF">2026-10-27T11:20:00Z</dcterms:modified>
  <cp:category/>
</cp:coreProperties>
</file>